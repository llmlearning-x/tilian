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题库导入模板</w:t>
      </w:r>
    </w:p>
    <w:p>
      <w:r>
        <w:t>题库名称：阿里云ACP题库云计算</w:t>
      </w:r>
    </w:p>
    <w:p>
      <w:r>
        <w:t>题库描述：Converted from 阿里云ACP题库云计算（899题）.doc, 887 questions</w:t>
      </w:r>
    </w:p>
    <w:p/>
    <w:p>
      <w:pPr>
        <w:pStyle w:val="Heading2"/>
      </w:pPr>
      <w:r>
        <w:t>填写说明</w:t>
      </w:r>
    </w:p>
    <w:p>
      <w:r>
        <w:t>1. 题库名称和描述填写在文档开头。</w:t>
      </w:r>
    </w:p>
    <w:p>
      <w:r>
        <w:t>2. 使用【单选题】、【多选题】、【判断题】标记题型区域。</w:t>
      </w:r>
    </w:p>
    <w:p>
      <w:r>
        <w:t>3. 每道题包含：题干、选项、答案、解析、难度（可选，1-3）。</w:t>
      </w:r>
    </w:p>
    <w:p>
      <w:r>
        <w:t>4. 选项格式为：A. 内容 或 A、内容。</w:t>
      </w:r>
    </w:p>
    <w:p>
      <w:r>
        <w:t>5. 答案格式为：答案：A 或 答案：A,B,C。</w:t>
      </w:r>
    </w:p>
    <w:p>
      <w:r>
        <w:t>6. 判断题选项固定为 A. 正确、B. 错误。</w:t>
      </w:r>
    </w:p>
    <w:p/>
    <w:p>
      <w:pPr>
        <w:pStyle w:val="Heading2"/>
      </w:pPr>
      <w:r>
        <w:t>【单选题】</w:t>
      </w:r>
    </w:p>
    <w:p>
      <w:r>
        <w:t>1. 某视频直播公司釆用阿里云弹性 伸缩(Auto Scaling)来实现动态添加或者减少云服务器 ECS 实例， 以应对业务量的变化。 由于该公司的系统刚上线不久,没有历史数据做参考，同时也不能预估业务量 的变化，他们 希望通过 ECS 实例资源的使用情况(比如 CPU 利用率、系统负载 Load 等)来弹性伸缩 计 算资源。他们应该选择以下哪种伸缩模式？</w:t>
      </w:r>
    </w:p>
    <w:p>
      <w:r>
        <w:t>A. 动态模式</w:t>
      </w:r>
    </w:p>
    <w:p>
      <w:r>
        <w:t>B. 定时模式</w:t>
      </w:r>
    </w:p>
    <w:p>
      <w:r>
        <w:t>C. 固定数量模式</w:t>
      </w:r>
    </w:p>
    <w:p>
      <w:r>
        <w:t>D. lazy 模式</w:t>
      </w:r>
    </w:p>
    <w:p>
      <w:r>
        <w:t>答案：A</w:t>
      </w:r>
    </w:p>
    <w:p>
      <w:r>
        <w:t>解析：没有历史数据做参考，即无法确定需要伸缩的 ECS 的数量，所以选择动态模式最合 适。</w:t>
      </w:r>
    </w:p>
    <w:p>
      <w:r>
        <w:t>难度：1</w:t>
      </w:r>
    </w:p>
    <w:p/>
    <w:p>
      <w:r>
        <w:t>2. 某社区网站每天的 PV 量高达 2000 万次,应用程序部署在阿里云的云服务器 ECS 实 例上，日志记 录在单台 ECS 实例的数据盘。现在业务部门提出新的需求，网站的访问日志 要保存 24 个月,并且在 需要的时候可以按照日期快速下载，单台 ECS 实例的数据盘扩到 最大容量，可以保存存三个月的日 志数据。您认为在该系统上增加阿里云的 品 可以 一次性解决日志的保存问题。</w:t>
      </w:r>
    </w:p>
    <w:p>
      <w:r>
        <w:t>A. 对象存储 OSS</w:t>
      </w:r>
    </w:p>
    <w:p>
      <w:r>
        <w:t>B. 归档存储(Archive Storage)</w:t>
      </w:r>
    </w:p>
    <w:p>
      <w:r>
        <w:t>C. 云数据库 RDS</w:t>
      </w:r>
    </w:p>
    <w:p>
      <w:r>
        <w:t>D. 内容分发网络 CDN</w:t>
      </w:r>
    </w:p>
    <w:p>
      <w:r>
        <w:t>答案：C</w:t>
      </w:r>
    </w:p>
    <w:p>
      <w:r>
        <w:t>解析：</w:t>
      </w:r>
    </w:p>
    <w:p>
      <w:r>
        <w:t>难度：1</w:t>
      </w:r>
    </w:p>
    <w:p/>
    <w:p>
      <w:r>
        <w:t>3. 阿里云的弹性伸缩主要可以提供的功能，下面说法错误的是？</w:t>
      </w:r>
    </w:p>
    <w:p>
      <w:r>
        <w:t>A. 根据客户业务需求横向扩展 ECS 实例的容量，即自动增加和减少 ECS 实例，数量是有 限制的。</w:t>
      </w:r>
    </w:p>
    <w:p>
      <w:r>
        <w:t>B. 支持 SLB 负载均衡配置:在增加或减少 ECS 实例时，自动向 SLB 实例中添加或移除相 应的 ECS 实例</w:t>
      </w:r>
    </w:p>
    <w:p>
      <w:r>
        <w:t>C. 支持 RDS 访问白名单:在增加或减少 ECS 实例时，自动向 RDS 访问白名单中添加或移 出该 ECS 实例的 IP</w:t>
      </w:r>
    </w:p>
    <w:p>
      <w:r>
        <w:t>D. 多模式兼容，可同时配置定时、动态、自定义、固定、健康模式,可通过 API 方便对接 外在监控 系统</w:t>
      </w:r>
    </w:p>
    <w:p>
      <w:r>
        <w:t>答案：A</w:t>
      </w:r>
    </w:p>
    <w:p>
      <w:r>
        <w:t>解析：弹性伸缩是可以根据客户业务需求横向扩展 ECS 实例的容量，即自动增加和减少 ECS 实例, 但是伸缩组内不限制 ECS 实例的数量。</w:t>
      </w:r>
    </w:p>
    <w:p>
      <w:r>
        <w:t>难度：1</w:t>
      </w:r>
    </w:p>
    <w:p/>
    <w:p>
      <w:r>
        <w:t>4. 阿里云弹性伸缩（Auto Scaling）中，可以配置伸缩规则来定义具体的扩展和收缩操作。以 下 是伸缩规则。</w:t>
      </w:r>
    </w:p>
    <w:p>
      <w:r>
        <w:t>A. 加入或移出 3 个云服务器 ECS 实例</w:t>
      </w:r>
    </w:p>
    <w:p>
      <w:r>
        <w:t>B. 配置周期性任务，每天 13:00 点定时触发</w:t>
      </w:r>
    </w:p>
    <w:p>
      <w:r>
        <w:t>C. 自动创建云服务器 ECS 实例时，使用的配置以及镜像</w:t>
      </w:r>
    </w:p>
    <w:p>
      <w:r>
        <w:t>D. 是否将不健康的云服务器 ECS 实例移出</w:t>
      </w:r>
    </w:p>
    <w:p>
      <w:r>
        <w:t>答案：A</w:t>
      </w:r>
    </w:p>
    <w:p>
      <w:r>
        <w:t>解析：伸缩规则（ScalingRule）定义了具体的扩展或收缩操作，例如加入或移出 N 个实例。</w:t>
      </w:r>
    </w:p>
    <w:p>
      <w:r>
        <w:t>难度：1</w:t>
      </w:r>
    </w:p>
    <w:p/>
    <w:p>
      <w:r>
        <w:t>5. 阿里云的负载均衡 SLB 可以把用户请求分发到多台云服务器 ECS 实例上去，其中“加 权轮询模 式”的转发策略是指</w:t>
      </w:r>
    </w:p>
    <w:p>
      <w:r>
        <w:t>A. 将访问请求按照后端云服务器 ECS 实例的权重依次分发</w:t>
      </w:r>
    </w:p>
    <w:p>
      <w:r>
        <w:t>B. 将访问请求分发给目前负载最低的后端云服务器 ECS 实例</w:t>
      </w:r>
    </w:p>
    <w:p>
      <w:r>
        <w:t>C. 将等待最久的访问请求分发给后端云服务器池中处理能力最强的 ECS 实例</w:t>
      </w:r>
    </w:p>
    <w:p>
      <w:r>
        <w:t>D. 将优先级最高的访问请求优先分发给后端云服务器 ECS 实例</w:t>
      </w:r>
    </w:p>
    <w:p>
      <w:r>
        <w:t>答案：A</w:t>
      </w:r>
    </w:p>
    <w:p>
      <w:r>
        <w:t>解析：加权轮询:权重值越高的后端服务器，被轮询到的次数（概率）也越高。</w:t>
      </w:r>
    </w:p>
    <w:p>
      <w:r>
        <w:t>难度：1</w:t>
      </w:r>
    </w:p>
    <w:p/>
    <w:p>
      <w:r>
        <w:t>6. 阿里云负载均衡服务 SLB 支持配置域名或者 URL 转发策略,将来自不同域名或者 URL 的请求转 发给不同的 ECS 处理,关于域名或者 URL 转发策略支持的协议，以下说 法正确的是 。</w:t>
      </w:r>
    </w:p>
    <w:p>
      <w:r>
        <w:t>A. 只有 4 层监听（TCP 和 UDP 协议）支持配置转发策略</w:t>
      </w:r>
    </w:p>
    <w:p>
      <w:r>
        <w:t>B. 只有 7 层监听（HTTP 协议）支持配置转发策略</w:t>
      </w:r>
    </w:p>
    <w:p>
      <w:r>
        <w:t>C. 只有 7 层监听（HTTP 和 HTTPS 协议）支持配置转发策略</w:t>
      </w:r>
    </w:p>
    <w:p>
      <w:r>
        <w:t>D. 4 层监听（TCP 和 UDP 协议）和 7 层监听（HTTP 和 HTTPS 协议）都支持配置转发策略</w:t>
      </w:r>
    </w:p>
    <w:p>
      <w:r>
        <w:t>答案：C</w:t>
      </w:r>
    </w:p>
    <w:p>
      <w:r>
        <w:t>解析：只有 7 层监听（HTTPS/HTTP 协议）支持配置 URL 转发策略。</w:t>
      </w:r>
    </w:p>
    <w:p>
      <w:r>
        <w:t>难度：1</w:t>
      </w:r>
    </w:p>
    <w:p/>
    <w:p>
      <w:r>
        <w:t>7. 阿里云弹性伸缩(Auto Scaling)中，创建完成伸缩组后，为了设置用于弹性伸缩的云服务 器 ECS 实例的规格，需要定义 。</w:t>
      </w:r>
    </w:p>
    <w:p>
      <w:r>
        <w:t>A. 伸缩配置</w:t>
      </w:r>
    </w:p>
    <w:p>
      <w:r>
        <w:t>B. 伸缩规则</w:t>
      </w:r>
    </w:p>
    <w:p>
      <w:r>
        <w:t>C. 定时任务</w:t>
      </w:r>
    </w:p>
    <w:p>
      <w:r>
        <w:t>D. 伸缩活动</w:t>
      </w:r>
    </w:p>
    <w:p>
      <w:r>
        <w:t>答案：A</w:t>
      </w:r>
    </w:p>
    <w:p>
      <w:r>
        <w:t>解析：在创建伸缩配置时，您可以指定 ECS 实例的参数，例如实例规格、镜像类型、存储 大小、登 录实例用的密钥对等。</w:t>
      </w:r>
    </w:p>
    <w:p>
      <w:r>
        <w:t>难度：1</w:t>
      </w:r>
    </w:p>
    <w:p/>
    <w:p>
      <w:r>
        <w:t>8. 为了防止因本地 IP 对阿里云服务器频繁访问而被屏蔽的情况，可以通过云盾的 功能进行设 置？</w:t>
      </w:r>
    </w:p>
    <w:p>
      <w:r>
        <w:t>A. IP 白名单</w:t>
      </w:r>
    </w:p>
    <w:p>
      <w:r>
        <w:t>B. webshell 云查杀</w:t>
      </w:r>
    </w:p>
    <w:p>
      <w:r>
        <w:t>C. 安全网络</w:t>
      </w:r>
    </w:p>
    <w:p>
      <w:r>
        <w:t>D. 常用登录地管理</w:t>
      </w:r>
    </w:p>
    <w:p>
      <w:r>
        <w:t>答案：A</w:t>
      </w:r>
    </w:p>
    <w:p>
      <w:r>
        <w:t>解析：需要屏蔽某个/某段 IP 频繁非法访问的情况，可以通过云盾的 IP 白名单来实现。</w:t>
      </w:r>
    </w:p>
    <w:p>
      <w:r>
        <w:t>难度：1</w:t>
      </w:r>
    </w:p>
    <w:p/>
    <w:p>
      <w:r>
        <w:t>9. 阿里云的云监控(CloudMonitor)是一项针对阿里云资源和互联网应用进行监控的服务。 下列关于 云监控的说法准确的是？</w:t>
      </w:r>
    </w:p>
    <w:p>
      <w:r>
        <w:t>A. 需要单独购买并付费，才可以开通</w:t>
      </w:r>
    </w:p>
    <w:p>
      <w:r>
        <w:t>B. 不能通过管理控制台使用云监控服务</w:t>
      </w:r>
    </w:p>
    <w:p>
      <w:r>
        <w:t>C. 支持监控未部署在阿里云产品上的网站</w:t>
      </w:r>
    </w:p>
    <w:p>
      <w:r>
        <w:t>D. 不支持监控未部署在阿里云产品上的网站</w:t>
      </w:r>
    </w:p>
    <w:p>
      <w:r>
        <w:t>答案：C</w:t>
      </w:r>
    </w:p>
    <w:p>
      <w:r>
        <w:t>解析：无论您的服务器是阿里云服务器 ECS,还是其他云厂商的服务器或物理机，都可以使 用主机监 控服务。</w:t>
      </w:r>
    </w:p>
    <w:p>
      <w:r>
        <w:t>难度：1</w:t>
      </w:r>
    </w:p>
    <w:p/>
    <w:p>
      <w:r>
        <w:t>10. 阿里云对象存储 OSS 是阿里云对外提供的海量、安全、低成本、高可靠的云存储 服务。可以广 泛应用于各种场景。例如:图片和音视频类应用的海量存储、静态网站、应 用中的静态网页。以下 场景适合使用 OSS 服务。</w:t>
      </w:r>
    </w:p>
    <w:p>
      <w:r>
        <w:t>A. 客户 A 是一个网店老板，每天产生 10Gb 的高清图片,需要稳定可靠的存储</w:t>
      </w:r>
    </w:p>
    <w:p>
      <w:r>
        <w:t>B. 客户 B 的一个在线应用，采用自建 MySQL 数据库保存订单信息，该应用每天产生 2000 万条订单 数据，预计 2 周后存储容量达到服务器上限，希望通过阿里云产品解决订单存储问 题</w:t>
      </w:r>
    </w:p>
    <w:p>
      <w:r>
        <w:t>C. 客户 C 想对当前业务系统积累了 5 年的数据进行数据挖掘，为新财年的营销策略制定 提供数据 支持</w:t>
      </w:r>
    </w:p>
    <w:p>
      <w:r>
        <w:t>D. 客户 D 的小型电子商务系统由于业务量爆增，计算能力明显不足，每天业务高峰期时服 务器的 CPU 利用率都超过 90%,正在寻找优化方案</w:t>
      </w:r>
    </w:p>
    <w:p>
      <w:r>
        <w:t>答案：A</w:t>
      </w:r>
    </w:p>
    <w:p>
      <w:r>
        <w:t>解析：OSS 仅适合存放静态非结构化数据，所以数据库的数据是不行的。</w:t>
      </w:r>
    </w:p>
    <w:p>
      <w:r>
        <w:t>难度：1</w:t>
      </w:r>
    </w:p>
    <w:p/>
    <w:p>
      <w:r>
        <w:t>11. 在 OSS 中，用户操作的基本数据单元是文件(Object)。单个文件的最大允许大小根据上 传数据方 式不同而不同。下列哪种描述不属于 OSS 分块上传？</w:t>
      </w:r>
    </w:p>
    <w:p>
      <w:r>
        <w:t>A. 支持断点上传</w:t>
      </w:r>
    </w:p>
    <w:p>
      <w:r>
        <w:t>B. 网络条件较差，经常连接断开</w:t>
      </w:r>
    </w:p>
    <w:p>
      <w:r>
        <w:t>C. 上传超过 100MB 文件</w:t>
      </w:r>
    </w:p>
    <w:p>
      <w:r>
        <w:t>D. 上传最大不得超过 5GB</w:t>
      </w:r>
    </w:p>
    <w:p>
      <w:r>
        <w:t>答案：D</w:t>
      </w:r>
    </w:p>
    <w:p>
      <w:r>
        <w:t>解析：分块上次的基础知识，参考链接：https://help.aliyun.eom/document_detail/31850.htm</w:t>
      </w:r>
    </w:p>
    <w:p>
      <w:r>
        <w:t>难度：1</w:t>
      </w:r>
    </w:p>
    <w:p/>
    <w:p>
      <w:r>
        <w:t>12. 某阿里云公共云用户,购买了一台云服务器 ECS 实例,部署了 tomcat,用 方法可以 最简 单的监控该实例的 tomcat 的 8080 端口是否访问正常。</w:t>
      </w:r>
    </w:p>
    <w:p>
      <w:r>
        <w:t>A. 购买第三方的监控工具</w:t>
      </w:r>
    </w:p>
    <w:p>
      <w:r>
        <w:t>B. 在阿里云的云监控的站点监控中创建探测点，监控该端口的状态</w:t>
      </w:r>
    </w:p>
    <w:p>
      <w:r>
        <w:t>C. 每小时间登录一次云服务器 ECS 实例,用命令行查看</w:t>
      </w:r>
    </w:p>
    <w:p>
      <w:r>
        <w:t>D. 自己写脚本探测，然后上报数据到云监控</w:t>
      </w:r>
    </w:p>
    <w:p>
      <w:r>
        <w:t>答案：B</w:t>
      </w:r>
    </w:p>
    <w:p>
      <w:r>
        <w:t>解析：</w:t>
      </w:r>
    </w:p>
    <w:p>
      <w:r>
        <w:t>难度：1</w:t>
      </w:r>
    </w:p>
    <w:p/>
    <w:p>
      <w:r>
        <w:t>13. 以下针对 ECS 地域和可用区的描述不正确的是 ?</w:t>
      </w:r>
    </w:p>
    <w:p>
      <w:r>
        <w:t>A. 同账号下，同一地域不同可用区的 ECS 实例内网不能互通</w:t>
      </w:r>
    </w:p>
    <w:p>
      <w:r>
        <w:t>B. 若购买的 ECS 需要和阿里其他服务搭配使用，建议选择相同地域</w:t>
      </w:r>
    </w:p>
    <w:p>
      <w:r>
        <w:t>C. 一个地域拥有多个可用区</w:t>
      </w:r>
    </w:p>
    <w:p>
      <w:r>
        <w:t>D. 在购买了 ECS 实例后，地域不可更改</w:t>
      </w:r>
    </w:p>
    <w:p>
      <w:r>
        <w:t>答案：A</w:t>
      </w:r>
    </w:p>
    <w:p>
      <w:r>
        <w:t>解析：同账号下，同一地域 ECS 实例内网都可以互通。</w:t>
      </w:r>
    </w:p>
    <w:p>
      <w:r>
        <w:t>难度：1</w:t>
      </w:r>
    </w:p>
    <w:p/>
    <w:p>
      <w:r>
        <w:t>14. 阿里云的云服务器 ECS 实例的快照是指某一个时间点上某一块磁盘的数据拷贝。下 列关于云服 务器 ECS 实例快照的说法错误的是 o</w:t>
      </w:r>
    </w:p>
    <w:p>
      <w:r>
        <w:t>A. 用户可以手动创建快照和也可以设置自动快照策略</w:t>
      </w:r>
    </w:p>
    <w:p>
      <w:r>
        <w:t>B. 可以保留自动快照到用户自己的 OSS Bucket 中</w:t>
      </w:r>
    </w:p>
    <w:p>
      <w:r>
        <w:t>C. 系统盘和数据盘都可以制作快照</w:t>
      </w:r>
    </w:p>
    <w:p>
      <w:r>
        <w:t>D. 云服务器 ECS 实例到期后或手动释放磁盘时，手动创建的快照不会同时释放</w:t>
      </w:r>
    </w:p>
    <w:p>
      <w:r>
        <w:t>答案：B</w:t>
      </w:r>
    </w:p>
    <w:p>
      <w:r>
        <w:t>解析：自动快照是保存在 OSS 里面，但是是保护在独立于用户自己的 OSSBucket 里面， 而不是用户 的 Bucket 里面。</w:t>
      </w:r>
    </w:p>
    <w:p>
      <w:r>
        <w:t>难度：1</w:t>
      </w:r>
    </w:p>
    <w:p/>
    <w:p>
      <w:r>
        <w:t>15. 使用阿里云的负载均衡 SLB 实例时，合理的会话保持配置可以实现与某个连接 （Session）相关 的所有应用请求能够由同一台后端云服务器 ECS 实例进行处理，维持业务 的延续性。四层服务的会 话保持是基于 实现的。</w:t>
      </w:r>
    </w:p>
    <w:p>
      <w:r>
        <w:t>A. 源 IP</w:t>
      </w:r>
    </w:p>
    <w:p>
      <w:r>
        <w:t>B. 负载均衡 IP</w:t>
      </w:r>
    </w:p>
    <w:p>
      <w:r>
        <w:t>C. cookie</w:t>
      </w:r>
    </w:p>
    <w:p>
      <w:r>
        <w:t>D. 用户的 UUID</w:t>
      </w:r>
    </w:p>
    <w:p>
      <w:r>
        <w:t>答案：A</w:t>
      </w:r>
    </w:p>
    <w:p>
      <w:r>
        <w:t>解析：四层服务的会话保持是基于源 IP 实现的，七层服务的会话保持是基于 Cookie 实现 的。</w:t>
      </w:r>
    </w:p>
    <w:p>
      <w:r>
        <w:t>难度：1</w:t>
      </w:r>
    </w:p>
    <w:p/>
    <w:p>
      <w:r>
        <w:t>16. 用户在使用阿里云云服务器 ECS 的时候，经常收到密码被暴力破解的报警信息，虽然 都没有成 功，但是很担心某一天会被攻破。为了提升系统的安全性，并不再接收到该 ECS 实例的密码暴力破解 报警信息，以下 是最安全的措施。</w:t>
      </w:r>
    </w:p>
    <w:p>
      <w:r>
        <w:t>A. 关闭云监控的异常报警机制</w:t>
      </w:r>
    </w:p>
    <w:p>
      <w:r>
        <w:t>B. 开通安全众测，查找系统中的潜在漏洞</w:t>
      </w:r>
    </w:p>
    <w:p>
      <w:r>
        <w:t>C. 将 ECS 密码修改为 8 位以上的复杂密码，同时用安全组关闭远程管理端口</w:t>
      </w:r>
    </w:p>
    <w:p>
      <w:r>
        <w:t>D. 使用 WAF 来提升系统的安全性</w:t>
      </w:r>
    </w:p>
    <w:p>
      <w:r>
        <w:t>答案：C</w:t>
      </w:r>
    </w:p>
    <w:p>
      <w:r>
        <w:t>解析：WAF 保护的是 ECS 上应用层的用户服务，而不能保护 ECS 的被保密破解。先知 （安全众测） 是一个帮助企业建立私有应急响应中心的平台（帮助企业收集漏洞信息），也不能 保护 ECS 的被保 密破解。所以最安全的是提升 ECS 登录密码的复杂度，关闭 ECS 远程 登录管理的端口。</w:t>
      </w:r>
    </w:p>
    <w:p>
      <w:r>
        <w:t>难度：1</w:t>
      </w:r>
    </w:p>
    <w:p/>
    <w:p>
      <w:r>
        <w:t>17. 阿里云 OSS 图片处理服务（Image Service）是阿里云 OSS 对外提供的图片处理服务。 用户将原始 图片上传保存在 OSS 上，通过简单的 RESTful 接口，可以在任何时间、任何 地点、任何互联网设备 上对图片进行处理。以下有关 OSS 图片处理服务说法正确的</w:t>
      </w:r>
    </w:p>
    <w:p>
      <w:r>
        <w:t>A. 可以处理来自于阿里云 OSS 以外的图片</w:t>
      </w:r>
    </w:p>
    <w:p>
      <w:r>
        <w:t>B. 处理完的图片会保存在 OSS 中</w:t>
      </w:r>
    </w:p>
    <w:p>
      <w:r>
        <w:t>C. 处理的图片是 OSS 用户上传到 Bucket 里的 Object</w:t>
      </w:r>
    </w:p>
    <w:p>
      <w:r>
        <w:t>D. 其它答案都正确</w:t>
      </w:r>
    </w:p>
    <w:p>
      <w:r>
        <w:t>答案：C</w:t>
      </w:r>
    </w:p>
    <w:p>
      <w:r>
        <w:t>解析：图片处理第一步就是需要将图片上传到用户指定的 Bucket,所以处理图片是基于 Bucket 里面的 图片文件来处理的。处理完的图片并不会保存到 OSS,而是直接返回给请求 的用户。</w:t>
      </w:r>
    </w:p>
    <w:p>
      <w:r>
        <w:t>难度：1</w:t>
      </w:r>
    </w:p>
    <w:p/>
    <w:p>
      <w:r>
        <w:t>18. 阿里云会为每个云服务器 ECS 实例分配一个私网 IPo 以下关于云服务器 ECS 实例 的私网 IP 说 法正确的是 0</w:t>
      </w:r>
    </w:p>
    <w:p>
      <w:r>
        <w:t>A. 私网 IP 不可以用于 SLB 的负载均衡</w:t>
      </w:r>
    </w:p>
    <w:p>
      <w:r>
        <w:t>B. 同一地域内实例之间通过私网 IP 进行的通讯流量是收费的</w:t>
      </w:r>
    </w:p>
    <w:p>
      <w:r>
        <w:t>C. 不要在操作系统内部自行变更私网 IP,否则可能会导致私网通讯中断</w:t>
      </w:r>
    </w:p>
    <w:p>
      <w:r>
        <w:t>D. 私网不允许同一帐号下的云服务器 ECS 实例之间或者云服务器 ECS 实例与其他云服 务之间互访</w:t>
      </w:r>
    </w:p>
    <w:p>
      <w:r>
        <w:t>答案：C</w:t>
      </w:r>
    </w:p>
    <w:p>
      <w:r>
        <w:t>解析：私网 IP 是可以用于 SLB 的负载均衡，同一地域内实例之间通过私网 IP 进行的通 讯是不收取流 量费的。</w:t>
      </w:r>
    </w:p>
    <w:p>
      <w:r>
        <w:t>难度：1</w:t>
      </w:r>
    </w:p>
    <w:p/>
    <w:p>
      <w:r>
        <w:t>19. 如果您在非阿里云的服务器上安装了云盾安骑士客户端，通过 可以确保在您的 管 理控制台中能查到此服务器的相关报告。</w:t>
      </w:r>
    </w:p>
    <w:p>
      <w:r>
        <w:t>A. 非阿里云服务器不支持安骑士</w:t>
      </w:r>
    </w:p>
    <w:p>
      <w:r>
        <w:t>B. 通过阿里云官网帐号关联</w:t>
      </w:r>
    </w:p>
    <w:p>
      <w:r>
        <w:t>C. 报告无法在阿里云的管理控制台査看</w:t>
      </w:r>
    </w:p>
    <w:p>
      <w:r>
        <w:t>D. 在安装安骑士的过程中需要输入“安装验证 key”,通过此 Key 关联用户的管理控制台</w:t>
      </w:r>
    </w:p>
    <w:p>
      <w:r>
        <w:t>答案：D</w:t>
      </w:r>
    </w:p>
    <w:p>
      <w:r>
        <w:t>解析：安装“安骑士客户端”后，需要用在管理控制台生成的安装验证 key 与指定的阿里云 官网帐号 关联。</w:t>
      </w:r>
    </w:p>
    <w:p>
      <w:r>
        <w:t>难度：1</w:t>
      </w:r>
    </w:p>
    <w:p/>
    <w:p>
      <w:r>
        <w:t>20. 阿里云的云盾安骑士可以记录远程访问服务器的源 IP 地址,并对频繁连接的可疑 IP 进行屏蔽， 日常运维过程中需要通过 功能对系统管理员常用的 IP 进行设置。</w:t>
      </w:r>
    </w:p>
    <w:p>
      <w:r>
        <w:t>A. 安全组</w:t>
      </w:r>
    </w:p>
    <w:p>
      <w:r>
        <w:t>B. webshell 云査杀</w:t>
      </w:r>
    </w:p>
    <w:p>
      <w:r>
        <w:t>C. IP 白名单</w:t>
      </w:r>
    </w:p>
    <w:p>
      <w:r>
        <w:t>D. 常用登录地管理</w:t>
      </w:r>
    </w:p>
    <w:p>
      <w:r>
        <w:t>答案：C</w:t>
      </w:r>
    </w:p>
    <w:p>
      <w:r>
        <w:t>解析：题目中明确说了对频繁连接的可疑 IP 进行屏蔽，所以通过 IP 白名单直接只允许指 定的 IP 访 问即可。</w:t>
      </w:r>
    </w:p>
    <w:p>
      <w:r>
        <w:t>难度：1</w:t>
      </w:r>
    </w:p>
    <w:p/>
    <w:p>
      <w:r>
        <w:t>21. 阿里云账号的 AccessKey 有所有 API 访问权限。下列关于 AccessKeyld 和 AccessKeySecret 说法 错误的是 。</w:t>
      </w:r>
    </w:p>
    <w:p>
      <w:r>
        <w:t>A. AccessKeySecret 是用于加密签名字符串和服务器端验证签名字符串的密钥</w:t>
      </w:r>
    </w:p>
    <w:p>
      <w:r>
        <w:t>B. AccessKeySecret 可以通过控制台直接查看而无需做额外验证</w:t>
      </w:r>
    </w:p>
    <w:p>
      <w:r>
        <w:t>C. AccessKeyld 和 AccessKeySecret 是由阿里云官方发给访问者的</w:t>
      </w:r>
    </w:p>
    <w:p>
      <w:r>
        <w:t>D. AccessKeyID 是用于标识访问者的身份</w:t>
      </w:r>
    </w:p>
    <w:p>
      <w:r>
        <w:t>答案：B</w:t>
      </w:r>
    </w:p>
    <w:p>
      <w:r>
        <w:t>解析：AccessKeySecret 并不支持通过控制台直接査看,AccessKeySecret 只能一次生成，后 续不支持再 次查看。如何忘记 AccessKeySecret,只能在授权登录后在控制台重新生成。</w:t>
      </w:r>
    </w:p>
    <w:p>
      <w:r>
        <w:t>难度：1</w:t>
      </w:r>
    </w:p>
    <w:p/>
    <w:p>
      <w:r>
        <w:t>22. 虚拟化（英语:Virtualization）是云计算的底层结构。它是一种资源管理技术，是将计算机 的各 种实体资源，如服务器、网络、内存及存储等，予以抽象、转换后呈现出来，打破实体 结构间的不 可切割的障碍,使用户可以比原本的组态更好的方式来应用这些资源。虚拟化 架构描述错误的是以下 哪个？</w:t>
      </w:r>
    </w:p>
    <w:p>
      <w:r>
        <w:t>A. 虚拟化技术可以将单个 CPU 模拟成多个 CPU</w:t>
      </w:r>
    </w:p>
    <w:p>
      <w:r>
        <w:t>B. 虚拟机中的操作系统和物理机上的操作系统有着本质的区别</w:t>
      </w:r>
    </w:p>
    <w:p>
      <w:r>
        <w:t>C. 虚拟化软件层模拟出来的每台虚拟机都是一个完整的系统</w:t>
      </w:r>
    </w:p>
    <w:p>
      <w:r>
        <w:t>D. 相比物理机，虚拟化可以提供更高的 IT 资源利用率和性能</w:t>
      </w:r>
    </w:p>
    <w:p>
      <w:r>
        <w:t>答案：B</w:t>
      </w:r>
    </w:p>
    <w:p>
      <w:r>
        <w:t>解析：虚拟机中的操作系统和物理机上的操作系统没有本质的区别。</w:t>
      </w:r>
    </w:p>
    <w:p>
      <w:r>
        <w:t>难度：1</w:t>
      </w:r>
    </w:p>
    <w:p/>
    <w:p>
      <w:r>
        <w:t>23. 当客户开通云盾安骑士功能后经常能收到一些安全的报警信息，但是没有时间处理，为 了避免 安全风险的发生，客户还可以选择云盾的 服务，让阿里云专业的工程师 代为 处理。</w:t>
      </w:r>
    </w:p>
    <w:p>
      <w:r>
        <w:t>A. 态势感知</w:t>
      </w:r>
    </w:p>
    <w:p>
      <w:r>
        <w:t>B. 安全管家</w:t>
      </w:r>
    </w:p>
    <w:p>
      <w:r>
        <w:t>C. 内容安全（原名:绿网）</w:t>
      </w:r>
    </w:p>
    <w:p>
      <w:r>
        <w:t>D. DDoS 高防 IP</w:t>
      </w:r>
    </w:p>
    <w:p>
      <w:r>
        <w:t>答案：B</w:t>
      </w:r>
    </w:p>
    <w:p>
      <w:r>
        <w:t>解析：安全管家有专业技术人员可以帮你运维机实例，</w:t>
      </w:r>
    </w:p>
    <w:p>
      <w:r>
        <w:t>难度：1</w:t>
      </w:r>
    </w:p>
    <w:p/>
    <w:p>
      <w:r>
        <w:t>24. 以下创建 ECS 镜像时, 步骤的描述有错？</w:t>
      </w:r>
    </w:p>
    <w:p>
      <w:r>
        <w:t>A. 输入的自定义镜像描述，可以为空</w:t>
      </w:r>
    </w:p>
    <w:p>
      <w:r>
        <w:t>B. 选择全部快照，可以看到快照的列表</w:t>
      </w:r>
    </w:p>
    <w:p>
      <w:r>
        <w:t>C. 输入自定义镜像名称，可以为空</w:t>
      </w:r>
    </w:p>
    <w:p>
      <w:r>
        <w:t>D. 登陆阿里云的控制台来创建 ECS 镜像</w:t>
      </w:r>
    </w:p>
    <w:p>
      <w:r>
        <w:t>答案：C</w:t>
      </w:r>
    </w:p>
    <w:p>
      <w:r>
        <w:t>解析：您输入自定义镜像名称，不能为空</w:t>
      </w:r>
    </w:p>
    <w:p>
      <w:r>
        <w:t>难度：1</w:t>
      </w:r>
    </w:p>
    <w:p/>
    <w:p>
      <w:r>
        <w:t>25. 创建阿里云弹性伸缩(Auto Scaling)伸缩组的时候，可以配置“移出策略”。现将移出策略 配置 为“最早伸缩配置对应的实例”，以下说法中正确的是？</w:t>
      </w:r>
    </w:p>
    <w:p>
      <w:r>
        <w:t>A. 只移除通过弹性规则创建的 ECS 实例，并且是按照伸缩配置创建 ECS 实例的时间先后 顺序优先 移出先建的 ECS 实例</w:t>
      </w:r>
    </w:p>
    <w:p>
      <w:r>
        <w:t>B. 根据 ECS 实例的创建时间判断，优先移出先建的 ECS 实例</w:t>
      </w:r>
    </w:p>
    <w:p>
      <w:r>
        <w:t>C. 只移除手工添加的 ECS 实例，并且是按照伸缩配置创建 ECS 实例的时间先后顺序优先 移出先建 的 ECS 实例</w:t>
      </w:r>
    </w:p>
    <w:p>
      <w:r>
        <w:t>D. 根据 ECS 实例添加到伸缩组的时间判断，优先移出先添加 ECS 实例</w:t>
      </w:r>
    </w:p>
    <w:p>
      <w:r>
        <w:t>答案：A</w:t>
      </w:r>
    </w:p>
    <w:p>
      <w:r>
        <w:t>解析：顾名思义,最先的，伸缩配置创建的实例。</w:t>
      </w:r>
    </w:p>
    <w:p>
      <w:r>
        <w:t>难度：1</w:t>
      </w:r>
    </w:p>
    <w:p/>
    <w:p>
      <w:r>
        <w:t>26. 您的阿里云专有网络 VPC 创建后，需要完成 操作之后,才能够在专有网络内 创建其 他的云产品实例,如云服务器、负载均衡和云数据库等。</w:t>
      </w:r>
    </w:p>
    <w:p>
      <w:r>
        <w:t>A. 创建交换机</w:t>
      </w:r>
    </w:p>
    <w:p>
      <w:r>
        <w:t>B. 创建路由器</w:t>
      </w:r>
    </w:p>
    <w:p>
      <w:r>
        <w:t>C. 配置网段地址</w:t>
      </w:r>
    </w:p>
    <w:p>
      <w:r>
        <w:t>D. 设置路由表</w:t>
      </w:r>
    </w:p>
    <w:p>
      <w:r>
        <w:t>答案：A</w:t>
      </w:r>
    </w:p>
    <w:p>
      <w:r>
        <w:t>解析：在阿里云专有网络 VPC 创建后，路由器也是随着 VPC 一起自动创建的，所以不需 要手动创建 了。这个时候需要继续创建交换机才能在交换机中创建其他云产品。</w:t>
      </w:r>
    </w:p>
    <w:p>
      <w:r>
        <w:t>难度：1</w:t>
      </w:r>
    </w:p>
    <w:p/>
    <w:p>
      <w:r>
        <w:t>27. 某公司有一个阿里云官网账号，并通过此账号申请使用了阿里云的负载均衡 SLB 实例, 公司的 账号的管理员创建了子账号，并将负载均衡 SLB 实例的只读权限授予该子账号，该 子账号的拥有者 可以査看 SLB 服务，但是无法对其进行修改。上述授权操作使用了阿里 云的 =</w:t>
      </w:r>
    </w:p>
    <w:p>
      <w:r>
        <w:t>A. RAM (Resource Access Management)</w:t>
      </w:r>
    </w:p>
    <w:p>
      <w:r>
        <w:t>B. DAC(Discretionary Access Control)</w:t>
      </w:r>
    </w:p>
    <w:p>
      <w:r>
        <w:t>C. MAC(Mandatory Access Control)</w:t>
      </w:r>
    </w:p>
    <w:p>
      <w:r>
        <w:t>D. 资源编排</w:t>
      </w:r>
    </w:p>
    <w:p>
      <w:r>
        <w:t>答案：A</w:t>
      </w:r>
    </w:p>
    <w:p>
      <w:r>
        <w:t>解析：提及到"子账号”，所以需要通过阿里云的 RAM (Resource AccessManagement)，即用 户身份管 理与资源访问控制服务。</w:t>
      </w:r>
    </w:p>
    <w:p>
      <w:r>
        <w:t>难度：1</w:t>
      </w:r>
    </w:p>
    <w:p/>
    <w:p>
      <w:r>
        <w:t>28. 阿里云的专有网络 VPC 下的云服务器 ECS 实例如果绑定了 EIP,就可以实现该服务 器 ECS 实例 对公网的服务。出于安全的考虑要限制某台绑定了 EIP 的云服务器 ECS 实例的 3389 远程端口的访问， 可以通过 方法来实现。</w:t>
      </w:r>
    </w:p>
    <w:p>
      <w:r>
        <w:t>A. 在这台云服务器实例的安全组规则中添加一条入方向规则，拒绝所有内外网 IP 的 TCP 协 议访问 3389 端口</w:t>
      </w:r>
    </w:p>
    <w:p>
      <w:r>
        <w:t>B. 在这台云服务器实例的安全组规则中添加一条公网入方向规则，拒绝所有公网 IP 的 TCP 协议访 问 3389 端口</w:t>
      </w:r>
    </w:p>
    <w:p>
      <w:r>
        <w:t>C. 在这台云服务器实例的安全组规则中添加一条内网入方向规则，拒绝所有内网 IP 的 TCP 协议访 问 3389 端口</w:t>
      </w:r>
    </w:p>
    <w:p>
      <w:r>
        <w:t>D. 在这台云服务器实例的安全组规则中添加一条公网入方向规则及一条内网入方向规则， 拒绝所 有内外网 IP 的 TCP 协议访问 3389 端口</w:t>
      </w:r>
    </w:p>
    <w:p>
      <w:r>
        <w:t>答案：A</w:t>
      </w:r>
    </w:p>
    <w:p>
      <w:r>
        <w:t>解析：在控制台里面，专用网络 VPC 下面的 ECS,不管是否绑定了 EIP,在设置安全组的 时候,只可以 设置内网规则，外网规则是不可以选的。因为对于其来说,内网规则等同于外网 规则,所以不要被题 目中的"对公网的服务”误导。所以此题应该选择添加一条入方向规则， 拒绝 TCP 协议来自 3389 端 口的入方向访问。</w:t>
      </w:r>
    </w:p>
    <w:p>
      <w:r>
        <w:t>难度：1</w:t>
      </w:r>
    </w:p>
    <w:p/>
    <w:p>
      <w:r>
        <w:t>29. 云盾是阿里云整体安全体系的一部分,为云上客户和阿里云自身提供多方面的安全保障 功能。以 下关于云盾的描述，正确的是 。</w:t>
      </w:r>
    </w:p>
    <w:p>
      <w:r>
        <w:t>A. 是一款软件产品，用户开通云产品后需要安装才能使用</w:t>
      </w:r>
    </w:p>
    <w:p>
      <w:r>
        <w:t>B. 是一款硬件产品</w:t>
      </w:r>
    </w:p>
    <w:p>
      <w:r>
        <w:t>C. 是阿里云为用户提供的,包括安全漏洞检测、网页木马检测以及主机入侵检测、防 DDoS 攻击等 功能的一站式安全服务</w:t>
      </w:r>
    </w:p>
    <w:p>
      <w:r>
        <w:t>D. 云盾的所有功能都需要付费使用</w:t>
      </w:r>
    </w:p>
    <w:p>
      <w:r>
        <w:t>答案：C</w:t>
      </w:r>
    </w:p>
    <w:p>
      <w:r>
        <w:t>解析：云盾是阿里巴巴集团多年来安全技术研究积累的成果,结合阿里云云计算平台强大 的数据分析 能力。为中小网站提供如安全漏洞检测、网页木马检测以及面向云服务器用户 提供的主机入侵检测、 防 DDOS 等一站式安全服务。云盾的功能产品部分是可以免费使 用的。</w:t>
      </w:r>
    </w:p>
    <w:p>
      <w:r>
        <w:t>难度：1</w:t>
      </w:r>
    </w:p>
    <w:p/>
    <w:p>
      <w:r>
        <w:t>30. 阿里云的云监控产品的监控数据可以釆用 方式下载。</w:t>
      </w:r>
    </w:p>
    <w:p>
      <w:r>
        <w:t>A. 从管理控制台直接下载</w:t>
      </w:r>
    </w:p>
    <w:p>
      <w:r>
        <w:t>B. 通过 OpenAPI 下载</w:t>
      </w:r>
    </w:p>
    <w:p>
      <w:r>
        <w:t>C. 只能查看报表，无法下载</w:t>
      </w:r>
    </w:p>
    <w:p>
      <w:r>
        <w:t>D. 支持管理控制台和 OpenAPI 两种方式下载</w:t>
      </w:r>
    </w:p>
    <w:p>
      <w:r>
        <w:t>答案：C</w:t>
      </w:r>
    </w:p>
    <w:p>
      <w:r>
        <w:t>解析：控制台中没有下载按钮，只能查看，API 返回的 JSON 严格意义不算下载文 件</w:t>
      </w:r>
    </w:p>
    <w:p>
      <w:r>
        <w:t>难度：1</w:t>
      </w:r>
    </w:p>
    <w:p/>
    <w:p>
      <w:r>
        <w:t>31. 阿里云的负载均衡 SLB 提供对多台云服务器进行流量分发的服务，支持四层和七层的 流量转发。 其中七层流量转发是通过 实现的。</w:t>
      </w:r>
    </w:p>
    <w:p>
      <w:r>
        <w:t>A. LVS</w:t>
      </w:r>
    </w:p>
    <w:p>
      <w:r>
        <w:t>B. Tengine</w:t>
      </w:r>
    </w:p>
    <w:p>
      <w:r>
        <w:t>C. Nginx</w:t>
      </w:r>
    </w:p>
    <w:p>
      <w:r>
        <w:t>D. Heartbeat</w:t>
      </w:r>
    </w:p>
    <w:p>
      <w:r>
        <w:t>答案：B</w:t>
      </w:r>
    </w:p>
    <w:p>
      <w:r>
        <w:t>解析：流量转发四层是通过 LVS 实现，七层是通过 Tengine 实现</w:t>
      </w:r>
    </w:p>
    <w:p>
      <w:r>
        <w:t>难度：1</w:t>
      </w:r>
    </w:p>
    <w:p/>
    <w:p>
      <w:r>
        <w:t>32. 阿里云负载均衡 SLB 在四层(TCP)转发时，设置了会话保持,在会话保持的超时时间内， 以下说 法中正确的是 。</w:t>
      </w:r>
    </w:p>
    <w:p>
      <w:r>
        <w:t>A. 来源 IP 地址相同的连接都会转发到同一台后端云服务器 ECS 实例上</w:t>
      </w:r>
    </w:p>
    <w:p>
      <w:r>
        <w:t>B. 负载均衡 SLB 实例将自动以 Session 为单位进行转发，无需 IP 地址判断或者 cookie 信息辅助</w:t>
      </w:r>
    </w:p>
    <w:p>
      <w:r>
        <w:t>C. 客户端的请求中带有负载均衡 SLB 实例设置的 cookie 信息，负载均衡 SLB 实例会根 据 cookie 中 的信息判断是否来自同一会话,如果是，则转发到相同的 ECS 实例</w:t>
      </w:r>
    </w:p>
    <w:p>
      <w:r>
        <w:t>D. 釆用 test-and-set 机制，负载均衡 SLB 实例先去检查后端 ECS 实例的内存中是否存在 相同 Session 信息，如果某台 ECS 实例中存在，则转发至该 ECS 实例，如果所有 ECS 实 例中都没有相关信息，则 该请求被认为是某个 Session 的第一次连接，会按照转发规则转发 给任意一台 ECS 实例</w:t>
      </w:r>
    </w:p>
    <w:p>
      <w:r>
        <w:t>答案：A</w:t>
      </w:r>
    </w:p>
    <w:p>
      <w:r>
        <w:t>解析：负载均衡 SLB 在四层（TCP）转发是是基于源 IP 的会话保持。四层会话保持的最长 时间是 3600 秒。</w:t>
      </w:r>
    </w:p>
    <w:p>
      <w:r>
        <w:t>难度：1</w:t>
      </w:r>
    </w:p>
    <w:p/>
    <w:p>
      <w:r>
        <w:t>33. 您希望通过华北 2（北京）地域的阿里云专有网络 VPC 中的云服务器 ECS 实例通 过内网访问 OSS，但是连接 oss-cn-beijing-intemal.aliyuncs.com（华北 2（北京）地域的 通用内网地址）失败，可 以通过 解决。</w:t>
      </w:r>
    </w:p>
    <w:p>
      <w:r>
        <w:t>A. 通过 VPC 专用的 OSS 内网地址进行访问,vpcl00-oss-cn- beijing.aliyuncs.com</w:t>
      </w:r>
    </w:p>
    <w:p>
      <w:r>
        <w:t>B. 换其他地域的内网地址进行访问,如华北 1（青岛）地域的通用内网地址（oss-cn-qingdao- intemal.aliyuncs.com）</w:t>
      </w:r>
    </w:p>
    <w:p>
      <w:r>
        <w:t>C. 只能通过外网地址进行访问</w:t>
      </w:r>
    </w:p>
    <w:p>
      <w:r>
        <w:t>D. 其他方式都不能解决</w:t>
      </w:r>
    </w:p>
    <w:p>
      <w:r>
        <w:t>答案：A</w:t>
      </w:r>
    </w:p>
    <w:p>
      <w:r>
        <w:t>解析：在 VPC 的环境中 ECS 连接 oss-cn-beijing-intemal.aliyuncs.com 这个地址不通。 这个是因为 OSS 针对 VPC 是有一套自己的内网地址,所以需要用北京:vpclOO-oss-cn- beijing.aliyuncs.com</w:t>
      </w:r>
    </w:p>
    <w:p>
      <w:r>
        <w:t>难度：1</w:t>
      </w:r>
    </w:p>
    <w:p/>
    <w:p>
      <w:r>
        <w:t>34. 您在阿里云两个在不同地域创建了专有网络 VPC,如果希望实现两个 VPC 之间的私 网通信，采 用 产品可以实现。</w:t>
      </w:r>
    </w:p>
    <w:p>
      <w:r>
        <w:t>A. 通过高速通道实现 VPC 之间的私网通信</w:t>
      </w:r>
    </w:p>
    <w:p>
      <w:r>
        <w:t>B. 通过路由器创建新的路由条目打通</w:t>
      </w:r>
    </w:p>
    <w:p>
      <w:r>
        <w:t>C. 通过安全组创建新的访问规则打通</w:t>
      </w:r>
    </w:p>
    <w:p>
      <w:r>
        <w:t>D. 无需任何操作，同一个帐号下的不同 VPC 本来就是内网连通的</w:t>
      </w:r>
    </w:p>
    <w:p>
      <w:r>
        <w:t>答案：A</w:t>
      </w:r>
    </w:p>
    <w:p>
      <w:r>
        <w:t>解析：题目问的是希望实现两个 VPC 之间的私网通信,所以需要通过高速通道实现 VPC 之间的私网通 信。</w:t>
      </w:r>
    </w:p>
    <w:p>
      <w:r>
        <w:t>难度：1</w:t>
      </w:r>
    </w:p>
    <w:p/>
    <w:p>
      <w:r>
        <w:t>35. 用户在阿里云以外的服务器上安装“安骑士客户端”后，通过 方式与指定的阿里 云 官网帐号关联。</w:t>
      </w:r>
    </w:p>
    <w:p>
      <w:r>
        <w:t>A. 在管理控制台生成的安装验证 key</w:t>
      </w:r>
    </w:p>
    <w:p>
      <w:r>
        <w:t>B. 用户帐号 ID</w:t>
      </w:r>
    </w:p>
    <w:p>
      <w:r>
        <w:t>C. 用户的 AccessKey</w:t>
      </w:r>
    </w:p>
    <w:p>
      <w:r>
        <w:t>D. 用户名和密码</w:t>
      </w:r>
    </w:p>
    <w:p>
      <w:r>
        <w:t>答案：A</w:t>
      </w:r>
    </w:p>
    <w:p>
      <w:r>
        <w:t>解析：安装“安骑士客户端”后，需要用在管理控制台生成的安装验证 key 与指定的阿里云 官网帐号 关联。</w:t>
      </w:r>
    </w:p>
    <w:p>
      <w:r>
        <w:t>难度：1</w:t>
      </w:r>
    </w:p>
    <w:p/>
    <w:p>
      <w:r>
        <w:t>36. 在新建的 Linux ECS 实例中，启动 OFBiz 服务的时候，步骤如下:a. # chmod +x ant;b. # cd ofbiz-releasel2.04;c. # ./ant Run; # ,/ant start &amp;amp; ;d. # ./ant;# ,/ant run-installo 则下列扣 E 序正确的是 ?</w:t>
      </w:r>
    </w:p>
    <w:p>
      <w:r>
        <w:t>A. a;c;b;d</w:t>
      </w:r>
    </w:p>
    <w:p>
      <w:r>
        <w:t>B. a;b;c;d</w:t>
      </w:r>
    </w:p>
    <w:p>
      <w:r>
        <w:t>C. b;a;d;c</w:t>
      </w:r>
    </w:p>
    <w:p>
      <w:r>
        <w:t>D. b;c;d;a</w:t>
      </w:r>
    </w:p>
    <w:p>
      <w:r>
        <w:t>答案：C</w:t>
      </w:r>
    </w:p>
    <w:p>
      <w:r>
        <w:t>解析：这个仅要求记住即可，具体步骤解释为:1.进入 OFBiz 文件夹,2.给 ant 脚本赋予执 行权限,3.运 行安装脚本,4.启动 ant</w:t>
      </w:r>
    </w:p>
    <w:p>
      <w:r>
        <w:t>难度：1</w:t>
      </w:r>
    </w:p>
    <w:p/>
    <w:p>
      <w:r>
        <w:t>37. 在互联网环境中，云服务器 ECS 要想被别的应用或网民访问到，就必须开通相应的“端 口”， 比如常见的 HTTP 应用工作在 80 端口,FTP 应用工作在 21 端口，以下是某管理员 对云服务器 ECS 配 置的策略，请您选出最安全的一种方法。</w:t>
      </w:r>
    </w:p>
    <w:p>
      <w:r>
        <w:t>A. 云服务器 ECS 实例购买成功后，立即从管理控制台启用了安全组防火墙，对公网开放全 部端 口,ECS 实例对外只能访问 80 端口</w:t>
      </w:r>
    </w:p>
    <w:p>
      <w:r>
        <w:t>B. 云服务器 ECS 实例购买成功后，立即从管理控制台启用了安全组防火墙，对公网开放的 端口范 围是从 0 到 1024</w:t>
      </w:r>
    </w:p>
    <w:p>
      <w:r>
        <w:t>C. 云服务器 ECS 实例购买成功后，立即从管理控制台启用了安全组防火墙，并对公网只开 通必要 的服务端口</w:t>
      </w:r>
    </w:p>
    <w:p>
      <w:r>
        <w:t>D. 用户打算在 1 台云服务器 ECS 实例上搭建多个应用，为了方便管理,釆用了默认的设置, 开放全 部端口</w:t>
      </w:r>
    </w:p>
    <w:p>
      <w:r>
        <w:t>答案：C</w:t>
      </w:r>
    </w:p>
    <w:p>
      <w:r>
        <w:t>解析：按照企业上云的最佳安全策略，应该是需要用到 ECS 的指定的服务端口才去开通 必要的服务 端口。避免由于端口暴露导致 ECS 的安全问题。</w:t>
      </w:r>
    </w:p>
    <w:p>
      <w:r>
        <w:t>难度：1</w:t>
      </w:r>
    </w:p>
    <w:p/>
    <w:p>
      <w:r>
        <w:t>38. 某企业托管到传统 IDC 机房的服务器（包括 windows 和 Linux 两种操作系统），每天 晚上有来 自很多国家的 IP 地址对其管理密码进行尝试破解。为此管理员小王很是担心, 因为工作需要，远程管 理端口必须对公网开放。小王听说阿里云的云盾可以帮助客户提 升安全防护的能力，想把系统迁到 阿里云上。在阿里云上开通 暴力破解的可能。</w:t>
      </w:r>
    </w:p>
    <w:p>
      <w:r>
        <w:t>A. 内容安全（原名:绿网）</w:t>
      </w:r>
    </w:p>
    <w:p>
      <w:r>
        <w:t>B. 安骑士</w:t>
      </w:r>
    </w:p>
    <w:p>
      <w:r>
        <w:t>C. DDoS 基础防护</w:t>
      </w:r>
    </w:p>
    <w:p>
      <w:r>
        <w:t>D. 态势感知 功能可以减少密 码被</w:t>
      </w:r>
    </w:p>
    <w:p>
      <w:r>
        <w:t>答案：B</w:t>
      </w:r>
    </w:p>
    <w:p>
      <w:r>
        <w:t>解析：题目中问的是防止密码破解，这个是安骑士的功能点。</w:t>
      </w:r>
    </w:p>
    <w:p>
      <w:r>
        <w:t>难度：1</w:t>
      </w:r>
    </w:p>
    <w:p/>
    <w:p>
      <w:r>
        <w:t>39. 在对 ECS 实例进行续费操作时，无法实现以下 操作？</w:t>
      </w:r>
    </w:p>
    <w:p>
      <w:r>
        <w:t>A. 增加 CPU 规格</w:t>
      </w:r>
    </w:p>
    <w:p>
      <w:r>
        <w:t>B. 带宽升级</w:t>
      </w:r>
    </w:p>
    <w:p>
      <w:r>
        <w:t>C. 增加内存空间</w:t>
      </w:r>
    </w:p>
    <w:p>
      <w:r>
        <w:t>D. 无需重启即可享受升级后的配置</w:t>
      </w:r>
    </w:p>
    <w:p>
      <w:r>
        <w:t>答案：D</w:t>
      </w:r>
    </w:p>
    <w:p>
      <w:r>
        <w:t>解析：ECS 升级 CPU 或内存等配置需要重启才可享受升级后的配置。</w:t>
      </w:r>
    </w:p>
    <w:p>
      <w:r>
        <w:t>难度：1</w:t>
      </w:r>
    </w:p>
    <w:p/>
    <w:p>
      <w:r>
        <w:t>40. 用户通过 ECS 管理控制台查看其拥有的某个区域拥有的所有 ECS 实例的步骤包括 :a,进入 ECS 管理控制台;b.选择地域;c.选择 ECS 实例管理，则正确的排列顺序 是？</w:t>
      </w:r>
    </w:p>
    <w:p>
      <w:r>
        <w:t>A. b;a;c</w:t>
      </w:r>
    </w:p>
    <w:p>
      <w:r>
        <w:t>B. a;b;c</w:t>
      </w:r>
    </w:p>
    <w:p>
      <w:r>
        <w:t>C. a;c;b</w:t>
      </w:r>
    </w:p>
    <w:p>
      <w:r>
        <w:t>D. c;b;a</w:t>
      </w:r>
    </w:p>
    <w:p>
      <w:r>
        <w:t>答案：C</w:t>
      </w:r>
    </w:p>
    <w:p>
      <w:r>
        <w:t>解析：正确的操作顺序是，登录进入 ECS 管理控制台，选择对应的 ECS 实例管理,最后再 选择地域。</w:t>
      </w:r>
    </w:p>
    <w:p>
      <w:r>
        <w:t>难度：1</w:t>
      </w:r>
    </w:p>
    <w:p/>
    <w:p>
      <w:r>
        <w:t>41. 某公司属于传统行业，一年前刚刚发展互联网线上业务，用了 5 台云服务器 ECS 实例， 没有专 门的系统管理员，最近半年来线上系统总是出现各种安全问题,几次高危漏洞被黑客 利用，差点将核 心数据泄露。使用阿里云的 可以快速解决这个问题。</w:t>
      </w:r>
    </w:p>
    <w:p>
      <w:r>
        <w:t>A. 安骑士</w:t>
      </w:r>
    </w:p>
    <w:p>
      <w:r>
        <w:t>B. 安全管家</w:t>
      </w:r>
    </w:p>
    <w:p>
      <w:r>
        <w:t>C. 内容安全（原名:绿网）</w:t>
      </w:r>
    </w:p>
    <w:p>
      <w:r>
        <w:t>D. DDoS 高防 IP</w:t>
      </w:r>
    </w:p>
    <w:p>
      <w:r>
        <w:t>答案：B</w:t>
      </w:r>
    </w:p>
    <w:p>
      <w:r>
        <w:t>解析：划重点:没有专门的系统管理员。所以需要用到阿里云的安全管家服务来托管公司 的 ECS 服务 器。</w:t>
      </w:r>
    </w:p>
    <w:p>
      <w:r>
        <w:t>难度：1</w:t>
      </w:r>
    </w:p>
    <w:p/>
    <w:p>
      <w:r>
        <w:t>42. 阿里云对象存储 OSS 出于安全考虑，直接在浏览器地址栏输入 OSS 通信域名 (oss.aliyuncs.com), 如访问：Http:.html、Htm、图片格式、视频格式、音频格式等安全 敏感文件)，均限制在浏览器客户 端以“另存为”下载的方式打开文件。若需要直接在浏览器 打开这类文件，需要如何配置？</w:t>
      </w:r>
    </w:p>
    <w:p>
      <w:r>
        <w:t>A. 在 0SS 的安全管理菜单中修改 ACL,允许浏览器直接访问，设置时需要短信验证</w:t>
      </w:r>
    </w:p>
    <w:p>
      <w:r>
        <w:t>B. 绑定用户自定义的域名(可以是三级域名)</w:t>
      </w:r>
    </w:p>
    <w:p>
      <w:r>
        <w:t>C. 在 OSS 管理控制台-&amp;gt;Object 管理中，修改文件的 HTTP 头信息</w:t>
      </w:r>
    </w:p>
    <w:p>
      <w:r>
        <w:t>D. 0SS 不直接提供这样的功能,需要二次开发</w:t>
      </w:r>
    </w:p>
    <w:p>
      <w:r>
        <w:t>答案：B</w:t>
      </w:r>
    </w:p>
    <w:p>
      <w:r>
        <w:t>解析：如果您使用 0SS 自带域名，均限制在浏览器中以“另存为”下载的方式打开文件，而 不能直 接浏览该文件。因此您需要将自定义的域名访问绑定在属于自己的 Bucket 上面， 即 CNAMEo 域名绑 定成功后，为了使用域名正常访问 OSS,还需要添加 CNAME 记录指 向存储空间对应的外网域名。</w:t>
      </w:r>
    </w:p>
    <w:p>
      <w:r>
        <w:t>难度：1</w:t>
      </w:r>
    </w:p>
    <w:p/>
    <w:p>
      <w:r>
        <w:t>43. 负载均衡通过设置虚拟服务地址，将添加的 ECS 实例虚拟成一个高性能、高可用的应 用服务池， 并根据转发规则，将来自客户端的请求分发给云服务器池中的 ECS 实例。下列 关于 SLB 转发规则说 法错误的是？</w:t>
      </w:r>
    </w:p>
    <w:p>
      <w:r>
        <w:t>A. SLB 支持“轮询模式”转发规则</w:t>
      </w:r>
    </w:p>
    <w:p>
      <w:r>
        <w:t>B. SLB 支持“最小连接数模式“转发规则</w:t>
      </w:r>
    </w:p>
    <w:p>
      <w:r>
        <w:t>C. SLB 四层流量走默认路由</w:t>
      </w:r>
    </w:p>
    <w:p>
      <w:r>
        <w:t>D. 一般情况下,默认路由在有内网的情况下，先走内网，无内网再走外网</w:t>
      </w:r>
    </w:p>
    <w:p>
      <w:r>
        <w:t>答案：D</w:t>
      </w:r>
    </w:p>
    <w:p>
      <w:r>
        <w:t>解析：一般情况下默认路由在有外网情况下会先走外网网卡，如无外网则走内网网卡。</w:t>
      </w:r>
    </w:p>
    <w:p>
      <w:r>
        <w:t>难度：1</w:t>
      </w:r>
    </w:p>
    <w:p/>
    <w:p>
      <w:r>
        <w:t>44. 阿里云弹性伸缩(Auto Scaling)可以通过设置定时任务来定时地增加或减少 ECS 实例, 那么如果多 个定时任务在同一时间内触发执行同一个伸缩组的伸缩规则，下面关于定时任 务执行的说法正确是？</w:t>
      </w:r>
    </w:p>
    <w:p>
      <w:r>
        <w:t>A. 会选取最早触发的定时任务执行，排在后面的定时任务会在 LaunchExpirationTime 内 自动重试定 时触发</w:t>
      </w:r>
    </w:p>
    <w:p>
      <w:r>
        <w:t>B. 会选取最早创建的定时任务执行，排在后面的定时任务会在 LaunchExpirationTime 内 自动重试定 时触发</w:t>
      </w:r>
    </w:p>
    <w:p>
      <w:r>
        <w:t>C. 会选取最近创建的定时任务执行，排在后面的定时任务则会取消</w:t>
      </w:r>
    </w:p>
    <w:p>
      <w:r>
        <w:t>D. 多个定时任务不分先后将同时执行</w:t>
      </w:r>
    </w:p>
    <w:p>
      <w:r>
        <w:t>答案：A</w:t>
      </w:r>
    </w:p>
    <w:p>
      <w:r>
        <w:t>解析：如果多个定时任务在相近的时间内触发执行同一个伸缩组的伸缩规则，则最早触发 的定时任 务会先执行伸缩活动。由于同一个伸缩组同一时刻内只能有一个伸缩活动，排在 后面的定时任务会 在 LaunchExpirationTime 内自动重试定时触发。如上一个伸缩活动完 成之后，排在后面的定时任务还 在 LaunchExpirationTime 内重试，则执行该定时任务的伸缩 规则并触发相应的伸缩活动。 https://help.aliyun.com/document_detail/25957.html</w:t>
      </w:r>
    </w:p>
    <w:p>
      <w:r>
        <w:t>难度：1</w:t>
      </w:r>
    </w:p>
    <w:p/>
    <w:p>
      <w:r>
        <w:t>45. 在众多的网络攻击类型中，“钓鱼网站”是最常见的攻击之一。钓鱼网站的页面看上去与 真实 网站界面完全一致,要求访问者提交账号和密码，以此来骗取用户银行或信用卡账号、 密码等私人资 料。以下有关钓鱼网站的传播手段,说法错误的是 。</w:t>
      </w:r>
    </w:p>
    <w:p>
      <w:r>
        <w:t>A. 通过 QQ、旺旺等客户端聊天工具发送传播钓鱼网站链接</w:t>
      </w:r>
    </w:p>
    <w:p>
      <w:r>
        <w:t>B. 在搜索引擎、中小网站投放广告,吸引用户点击钓鱼网站链接</w:t>
      </w:r>
    </w:p>
    <w:p>
      <w:r>
        <w:t>C. 银行在官方网站的显著位置发布钓鱼网站链接</w:t>
      </w:r>
    </w:p>
    <w:p>
      <w:r>
        <w:t>D. 通过 Email.论坛、博客、SNS 网站批量发布钓鱼网站链接</w:t>
      </w:r>
    </w:p>
    <w:p>
      <w:r>
        <w:t>答案：C</w:t>
      </w:r>
    </w:p>
    <w:p>
      <w:r>
        <w:t>解析：钓鱼网站不会在银行的官方网站发布钓鱼链接，</w:t>
      </w:r>
    </w:p>
    <w:p>
      <w:r>
        <w:t>难度：1</w:t>
      </w:r>
    </w:p>
    <w:p/>
    <w:p>
      <w:r>
        <w:t>46. B 公司运营着一个手机 APP 应用商店，类似 Apple 的 AppStore,创业初期所有的软 件包都存储在 云服务器 ECS 实例的数据盘上。从上个月开始，公司做了大量的推广，下 载量增长了 200 倍,用户 覆盖范围也从之前的一个省扩展到了全国。为了节约存储和带 宽成本，同时又能提高用户下载速度,B 公司选择阿里云的 品组合，可达到最佳效 果。 【CKA、红帽、腾讯云、华为云、阿里云、PMP 等 IT 认证，包过+V： afiiyefeng 咨 询】</w:t>
      </w:r>
    </w:p>
    <w:p>
      <w:r>
        <w:t>A. 弹性伸缩(Auto Scaling)+云服务器 ECS</w:t>
      </w:r>
    </w:p>
    <w:p>
      <w:r>
        <w:t>B. 对象存储 OSS 和内容分发网络 CDN</w:t>
      </w:r>
    </w:p>
    <w:p>
      <w:r>
        <w:t>C. 对象存储 OSS 和弹性伸缩(Auto Scaling)</w:t>
      </w:r>
    </w:p>
    <w:p>
      <w:r>
        <w:t>D. 对象存储 OSS 和云数据库 RDS</w:t>
      </w:r>
    </w:p>
    <w:p>
      <w:r>
        <w:t>答案：B</w:t>
      </w:r>
    </w:p>
    <w:p>
      <w:r>
        <w:t>解析：划重点:节约存储和带宽成本,使用对象存储 OSS 节省存储成本和带宽成本,提高用 户下载速度， 使用 CDN 来提高全国用户的下载速度。</w:t>
      </w:r>
    </w:p>
    <w:p>
      <w:r>
        <w:t>难度：1</w:t>
      </w:r>
    </w:p>
    <w:p/>
    <w:p>
      <w:r>
        <w:t>47. 阿里云弹性伸缩(Auto Scaling)是根据用户的业务需求和策略，自动调整其弹性计算资源 的管理 服务,可以自动调整 o</w:t>
      </w:r>
    </w:p>
    <w:p>
      <w:r>
        <w:t>A. 云服务器 ECS 实例的个数</w:t>
      </w:r>
    </w:p>
    <w:p>
      <w:r>
        <w:t>B. 云服务器 ECS 实例的 CPU 个数</w:t>
      </w:r>
    </w:p>
    <w:p>
      <w:r>
        <w:t>C. 云服务器 ECS 实例的内存大小</w:t>
      </w:r>
    </w:p>
    <w:p>
      <w:r>
        <w:t>D. 云服务器 ECS 实例的带宽</w:t>
      </w:r>
    </w:p>
    <w:p>
      <w:r>
        <w:t>答案：A</w:t>
      </w:r>
    </w:p>
    <w:p>
      <w:r>
        <w:t>解析：弹性伸缩(Auto Scaling)是横向扩展，扩展的是云服务器 ECS 实例的个数，云服务器 ECS 实例 的配置是不支持伸缩的。</w:t>
      </w:r>
    </w:p>
    <w:p>
      <w:r>
        <w:t>难度：1</w:t>
      </w:r>
    </w:p>
    <w:p/>
    <w:p>
      <w:r>
        <w:t>48. 在使用阿里云负载均衡 SLB 的时候，经常会发现有很多 100 开头的 IP(100.x.x.x)在访 问负载均 衡 SLB 实例的后端云服务器 ECS 实例，这可能是 引起的？</w:t>
      </w:r>
    </w:p>
    <w:p>
      <w:r>
        <w:t>A. 开启了开启了健康检查选项，SLB 实例对 ECS 实例进行健康检查引起的</w:t>
      </w:r>
    </w:p>
    <w:p>
      <w:r>
        <w:t>B. 是云监控搜集各种统计指标</w:t>
      </w:r>
    </w:p>
    <w:p>
      <w:r>
        <w:t>C. 是阿里云飞天系统的 Zookeeper 守护进程</w:t>
      </w:r>
    </w:p>
    <w:p>
      <w:r>
        <w:t>D. 肯定配置了阿里云弹性伸缩(Auto Scaling),这是弹性伸缩的弹性自愈进程在做 ECS 实例 的状态检 查</w:t>
      </w:r>
    </w:p>
    <w:p>
      <w:r>
        <w:t>答案：A</w:t>
      </w:r>
    </w:p>
    <w:p>
      <w:r>
        <w:t>解析：有 10 或 100 开头的 IP 在频繁访问 ECS 是因为负载均衡系统除了会通过系统服 务器的内网 IP 将来自外部的访问请求转到后端 ECS 上之外，还会对 ECS 进行健康检查 (前提是您已经开启了这一 功能)和对您的负载均衡服务进行可用性监控，这些访问的来源都 是由负载均衡系统发起的。</w:t>
      </w:r>
    </w:p>
    <w:p>
      <w:r>
        <w:t>难度：1</w:t>
      </w:r>
    </w:p>
    <w:p/>
    <w:p>
      <w:r>
        <w:t>49. C 公司是一个互联网创业企业，自去年下半年开始公司上线的项目规模增长了 500 倍， 日客户 数量超过 8 万人。一边是业务规模快速增长,一边是用户体验停滞不前。经过架 构师团队仔细评审后 发现核心问题是 APP 客户端经常因本地 DNS 篡改导致连不上服 务器,以及敏感的内容不敢用传统 CDN 分发导致访问速度慢。C 公司可以选择阿里云 的 品组合解决这两个问题。</w:t>
      </w:r>
    </w:p>
    <w:p>
      <w:r>
        <w:t>A. 阿里云的云解析和内容分发网络 CDN</w:t>
      </w:r>
    </w:p>
    <w:p>
      <w:r>
        <w:t>B. 阿里云的云解析和对象存储 OSS</w:t>
      </w:r>
    </w:p>
    <w:p>
      <w:r>
        <w:t>C. 阿里云 HTTPDNS 和内容分发网络 CDN</w:t>
      </w:r>
    </w:p>
    <w:p>
      <w:r>
        <w:t>D. 阿里云 HTTPDNS 和对象存储 OSS</w:t>
      </w:r>
    </w:p>
    <w:p>
      <w:r>
        <w:t>答案：C</w:t>
      </w:r>
    </w:p>
    <w:p>
      <w:r>
        <w:t>解析：HTTPDNS 是面向移动开发者推出的一款域名解析产品，具有域名防劫持、精准调 度等特性。 主要是用在客户端的时候请求 URL 防止域名劫持的情况。</w:t>
      </w:r>
    </w:p>
    <w:p>
      <w:r>
        <w:t>难度：1</w:t>
      </w:r>
    </w:p>
    <w:p/>
    <w:p>
      <w:r>
        <w:t>50. 使用阿里云的负载均衡 SLB 实例时，可以通过健康检査来判断后端云服务器 ECS 实 例的可用性。 针对 7 层服务（HTTP 协议），负载均衡 SLB 实例通过 来判断云服 务 器 ECS 实例是否可用。</w:t>
      </w:r>
    </w:p>
    <w:p>
      <w:r>
        <w:t>A. 端口检査是否超时</w:t>
      </w:r>
    </w:p>
    <w:p>
      <w:r>
        <w:t>B. 云服务器 ECS 实例的服务器端返回的报文内容中的特殊字符</w:t>
      </w:r>
    </w:p>
    <w:p>
      <w:r>
        <w:t>C. 云服务器 ECS 实例的服务器端返回的状态码</w:t>
      </w:r>
    </w:p>
    <w:p>
      <w:r>
        <w:t>D. 云服务器 ECS 实例的服务器端返回的字节数</w:t>
      </w:r>
    </w:p>
    <w:p>
      <w:r>
        <w:t>答案：C</w:t>
      </w:r>
    </w:p>
    <w:p>
      <w:r>
        <w:t>解析：四层是检查端口，七层是检查服务器端返回的状态码。</w:t>
      </w:r>
    </w:p>
    <w:p>
      <w:r>
        <w:t>难度：1</w:t>
      </w:r>
    </w:p>
    <w:p/>
    <w:p>
      <w:r>
        <w:t>51. 云计算以多种形式对外提供服务，比如提供给消费者的服务是把客户开发或者购买的应 用程序 部署到云计算基础设施上。消费者不需要管理或控制底层的云基础设施，包括网络、 服务器、操作 系统、存储等，但能够控制部署的应用程序，也可能控制运行应用程序的托管 环境配置。这种服务 形式被称作</w:t>
      </w:r>
    </w:p>
    <w:p>
      <w:r>
        <w:t>A. SaaS（软件即服务） 。</w:t>
      </w:r>
    </w:p>
    <w:p>
      <w:r>
        <w:t>B. PaaS（平台即服务）</w:t>
      </w:r>
    </w:p>
    <w:p>
      <w:r>
        <w:t>C. IaaS 僅础设施即服务）</w:t>
      </w:r>
    </w:p>
    <w:p>
      <w:r>
        <w:t>D. DaaS（数据即服务）</w:t>
      </w:r>
    </w:p>
    <w:p>
      <w:r>
        <w:t>答案：B</w:t>
      </w:r>
    </w:p>
    <w:p>
      <w:r>
        <w:t>解析：题目中说了消费者不需要控制底层的设施，但是可以控制运行应用程序的托管环境 配置，且 平台包括网络、服务器、操作系统、存储等。所以属于平台服务。</w:t>
      </w:r>
    </w:p>
    <w:p>
      <w:r>
        <w:t>难度：1</w:t>
      </w:r>
    </w:p>
    <w:p/>
    <w:p>
      <w:r>
        <w:t>52. 阿里云的弹性公网 IP 支持与云服务器 ECS 实例的动态绑定和解绑。下列关于弹性公 网 IP 说法 中错误的是 o</w:t>
      </w:r>
    </w:p>
    <w:p>
      <w:r>
        <w:t>A. 1 个弹性公网 IP 只能绑定到 1 个 ECS 实例上</w:t>
      </w:r>
    </w:p>
    <w:p>
      <w:r>
        <w:t>B. 弹性公网 IP 不能绑定在经典网络的云服务器 ECS 实例上</w:t>
      </w:r>
    </w:p>
    <w:p>
      <w:r>
        <w:t>C. 弹性公网 IP 只能绑定在同一个地域的特定可用区的 VPC 类型的云服务器 ECS 实例上</w:t>
      </w:r>
    </w:p>
    <w:p>
      <w:r>
        <w:t>D. 弹性公网 IP 只能绑定在相同地域的 VPC 类型的云服务器 ECS 实例上</w:t>
      </w:r>
    </w:p>
    <w:p>
      <w:r>
        <w:t>答案：C</w:t>
      </w:r>
    </w:p>
    <w:p>
      <w:r>
        <w:t>解析：</w:t>
      </w:r>
    </w:p>
    <w:p>
      <w:r>
        <w:t>难度：1</w:t>
      </w:r>
    </w:p>
    <w:p/>
    <w:p>
      <w:r>
        <w:t>53. 您已经成功购买了阿里云的弹性公网 IP(EIP),需要通过管理控制台进行弹性公网 IP 的绑定，但是 界面提示没有找到相应的云服务器 ECS 实例,可能是 原因引起的。</w:t>
      </w:r>
    </w:p>
    <w:p>
      <w:r>
        <w:t>A. 您所申请的 EIP 所在的地域内的专有网络 VPC 内没有云服务器 ECS 实例</w:t>
      </w:r>
    </w:p>
    <w:p>
      <w:r>
        <w:t>B. 您所申请的 EIP 所在地域的某个可用区内没有经典网络的云服务器 ECS 实例</w:t>
      </w:r>
    </w:p>
    <w:p>
      <w:r>
        <w:t>C. 您所申请的 EIP 所在的地域内没有经典网络的云服务器 ECS 实例</w:t>
      </w:r>
    </w:p>
    <w:p>
      <w:r>
        <w:t>D. 您所申请的 EIP 所在地域的专有网络 VPC 内在某个可用区内的没有云服务器 ECS 实例</w:t>
      </w:r>
    </w:p>
    <w:p>
      <w:r>
        <w:t>答案：A</w:t>
      </w:r>
    </w:p>
    <w:p>
      <w:r>
        <w:t>解析：划重点:绑定弹性公网 IP 却提示没有找到相应的云服务器 ECS 实例。弹性公网 IP 的限制有:ECS 实例的网络类型必须是专有网络、ECS 实例的地域必须和 EIP 的地域 相同。所以选择:您所申请的 EIP 所在的地域内的专有网络 VPC 内没有云服务器 ECS 实例。</w:t>
      </w:r>
    </w:p>
    <w:p>
      <w:r>
        <w:t>难度：1</w:t>
      </w:r>
    </w:p>
    <w:p/>
    <w:p>
      <w:r>
        <w:t>54. 结合使用阿里云的云服务器 ECS 实例、负载均衡 SLB 实例以及弹性伸缩(Auto Scaling)可以构建 一个稳定、高效、安全、低成本的系统，既能做到将负载按预定策略分 流，又能做到根据业务量的 变化自动伸缩资源。关于负载均衡 SLB 实例和弹性伸缩(Auto Scaling)配合使用的说法中正确的是 。</w:t>
      </w:r>
    </w:p>
    <w:p>
      <w:r>
        <w:t>A. 一个负载均衡 SLB 实例可以绑定多个弹性伸缩的伸缩组,且这些伸缩组的伸缩配置可 以不同</w:t>
      </w:r>
    </w:p>
    <w:p>
      <w:r>
        <w:t>B. 一个负载均衡 SLB 实例可以绑定多个弹性伸缩的伸缩组,但这些伸缩组的伸缩配置必 须一致</w:t>
      </w:r>
    </w:p>
    <w:p>
      <w:r>
        <w:t>C. 一个伸缩组可以对应多个负载均衡 SLB 实例,但是两者必须在同一个地域(Region)中</w:t>
      </w:r>
    </w:p>
    <w:p>
      <w:r>
        <w:t>D. 一个伸缩组可以对应多个负载均衡 SLB 实例，但是两者必须在同一个可用区(Zone)中</w:t>
      </w:r>
    </w:p>
    <w:p>
      <w:r>
        <w:t>答案：C</w:t>
      </w:r>
    </w:p>
    <w:p>
      <w:r>
        <w:t>解析：一个负载均衡 SLB 实例可以绑定多个弹性伸缩的伸缩组，且这些伸缩组的伸缩配置 可以不同， 一个伸缩组可以对应多个载均衡 SLB 实例,但是两者必须在同一个地域(Region) 中，这两个都是对的, 考试的时候看运气了，目前没有准确答案</w:t>
      </w:r>
    </w:p>
    <w:p>
      <w:r>
        <w:t>难度：1</w:t>
      </w:r>
    </w:p>
    <w:p/>
    <w:p>
      <w:r>
        <w:t>55. 阿里云对象存储 OSS 支持分块上传操作，即可以将大文件进行分块处理后再分别上传, 该操作 适合在上传大文件或者网络较差的情况下使用。在分块上传的所有任务完成之后， 如果没有调用 CompleteMultipart Upload 接口，就会产生一些不完整的文件,这些不完整的 文件会占用用户 bucket 的 空间。为了方便用户删除这些不完整的文件,OSS 专门提供了 功能。</w:t>
      </w:r>
    </w:p>
    <w:p>
      <w:r>
        <w:t>A. 在线批量删除</w:t>
      </w:r>
    </w:p>
    <w:p>
      <w:r>
        <w:t>B. OpenAPI 批量删除</w:t>
      </w:r>
    </w:p>
    <w:p>
      <w:r>
        <w:t>C. Bucket 清空</w:t>
      </w:r>
    </w:p>
    <w:p>
      <w:r>
        <w:t>D. 碎片管理</w:t>
      </w:r>
    </w:p>
    <w:p>
      <w:r>
        <w:t>答案：D</w:t>
      </w:r>
    </w:p>
    <w:p>
      <w:r>
        <w:t>解析：题目中说了需要删除不完整的碎片文件,所以需要用到碎片管理功能来删除这些不 完整的文件。</w:t>
      </w:r>
    </w:p>
    <w:p>
      <w:r>
        <w:t>难度：1</w:t>
      </w:r>
    </w:p>
    <w:p/>
    <w:p>
      <w:r>
        <w:t>56. BGP(边界网关协议)主要用于互联网 AS(自治系统)之间的互联,BGP 的最主要功能在 于控制路 由的传播和选择最好的路由，阿里云的云服务器 ECS 产品支持的多线 BGP 接 入，解决的主要问题是 。</w:t>
      </w:r>
    </w:p>
    <w:p>
      <w:r>
        <w:t>A. 提升全网内容分发效率；</w:t>
      </w:r>
    </w:p>
    <w:p>
      <w:r>
        <w:t>B. 避免跨运营商的网络访问的速度瓶颈；</w:t>
      </w:r>
    </w:p>
    <w:p>
      <w:r>
        <w:t>C. 解决网络边界内容缓存的问题；</w:t>
      </w:r>
    </w:p>
    <w:p>
      <w:r>
        <w:t>D. 解决网络带宽的问题；</w:t>
      </w:r>
    </w:p>
    <w:p>
      <w:r>
        <w:t>答案：B</w:t>
      </w:r>
    </w:p>
    <w:p>
      <w:r>
        <w:t>解析：使用 BGP 协议还可以使网络具有很强的扩展性可以将 IDC 网络与其他运营商互 联，轻松实现 单 IP 多线路，做到所有互联运营商的用户访问都很快。所以解决的是跨运营 商的网络访问的速度瓶 颈问题，</w:t>
      </w:r>
    </w:p>
    <w:p>
      <w:r>
        <w:t>难度：1</w:t>
      </w:r>
    </w:p>
    <w:p/>
    <w:p>
      <w:r>
        <w:t>57. 阿里云内容分发网络 CDN 建立并覆盖在承载网之上，由分布在不同区域的边缘节点 服务器群组 成的分布式网络替代传统以 WEB Server 为中心的数据传输模式。阿里云内 容分发网络 CDN 的主要 作用是？</w:t>
      </w:r>
    </w:p>
    <w:p>
      <w:r>
        <w:t>A. 提高网站的可用性</w:t>
      </w:r>
    </w:p>
    <w:p>
      <w:r>
        <w:t>B. 提高网站的访问速度</w:t>
      </w:r>
    </w:p>
    <w:p>
      <w:r>
        <w:t>C. 提高网站数据的可靠性</w:t>
      </w:r>
    </w:p>
    <w:p>
      <w:r>
        <w:t>D. 提供网站数据搬迁服务</w:t>
      </w:r>
    </w:p>
    <w:p>
      <w:r>
        <w:t>答案：B</w:t>
      </w:r>
    </w:p>
    <w:p>
      <w:r>
        <w:t>解析：CDN 的基本概念,阿里云内容分发网络(Content Delivery Network,简称 CDN)是建 立并覆盖在承 载网之上，由分布在不同区域的边缘节点服务器群组成的分布式网络。阿里 云 CDN 分担源站压力， 避免网络拥塞，确保在不同区域、不同场景下加速网站内容的分发, 提高资源访问速度。相关链接</w:t>
      </w:r>
    </w:p>
    <w:p>
      <w:r>
        <w:t>难度：1</w:t>
      </w:r>
    </w:p>
    <w:p/>
    <w:p>
      <w:r>
        <w:t>58. 阿里云提供的安全产品云盾涵盖从网络、主机、应用、数据、图片识别、混合云到数 字证书和 业务风控、保险等多个子产品,遇到不同的风险时选择合适的产品可以做到事半 功倍。当客户服务器 经常遭受大流量的攻击，导致服务器无法正常对外提供服务时，选择 品进行防护最合适。</w:t>
      </w:r>
    </w:p>
    <w:p>
      <w:r>
        <w:t>A. 安全众测</w:t>
      </w:r>
    </w:p>
    <w:p>
      <w:r>
        <w:t>B. WEB 应用防火墙(WAF)</w:t>
      </w:r>
    </w:p>
    <w:p>
      <w:r>
        <w:t>C. DDoS 高防 IP</w:t>
      </w:r>
    </w:p>
    <w:p>
      <w:r>
        <w:t>D. 安全管家服务</w:t>
      </w:r>
    </w:p>
    <w:p>
      <w:r>
        <w:t>E. 渗透测试 F.云安全中心</w:t>
      </w:r>
    </w:p>
    <w:p>
      <w:r>
        <w:t>答案：C</w:t>
      </w:r>
    </w:p>
    <w:p>
      <w:r>
        <w:t>解析：划重点:客户服务器经常遭受大流量的攻击。所以需要通过配置 DDoS 高防 IP,将 攻击流量引流 到高防 IP,确保源站的稳定可靠。</w:t>
      </w:r>
    </w:p>
    <w:p>
      <w:r>
        <w:t>难度：1</w:t>
      </w:r>
    </w:p>
    <w:p/>
    <w:p>
      <w:r>
        <w:t>59. 您的操作系统为 Windows 的阿里云的云服务器 ECS 实例，通过远程登录发现黑屏，不 可能是 原因造成的。</w:t>
      </w:r>
    </w:p>
    <w:p>
      <w:r>
        <w:t>A. 内存空间不足</w:t>
      </w:r>
    </w:p>
    <w:p>
      <w:r>
        <w:t>B. CPU 资源耗尽</w:t>
      </w:r>
    </w:p>
    <w:p>
      <w:r>
        <w:t>C. 系统宕机</w:t>
      </w:r>
    </w:p>
    <w:p>
      <w:r>
        <w:t>D. 密码输入错误</w:t>
      </w:r>
    </w:p>
    <w:p>
      <w:r>
        <w:t>答案：D</w:t>
      </w:r>
    </w:p>
    <w:p>
      <w:r>
        <w:t>解析：云服务器 ECS 实例黑屏说明是 ECS 的状态不正常导致的，密码输入错误是不会导 致云服务器 ECS 实例出现异常。</w:t>
      </w:r>
    </w:p>
    <w:p>
      <w:r>
        <w:t>难度：1</w:t>
      </w:r>
    </w:p>
    <w:p/>
    <w:p>
      <w:r>
        <w:t>60. 某企业使用负载均衡 SLB 将用户的访问请求分发到多台云服务器 ECS 实例上，同时 为了应对业 务波动带来的计算资源需求的变化，选用了阿里云弹性伸缩（Auto Scaling）对后 端云服务器 ECS 实 例进行动态的添加或者删除。基于对业务状况的判断,他们定义了两 种伸缩模式的任务，一种是定时 任务，即在指定的时间点执行伸缩活动，另一种是报警任务， 即根据云监控的返回信息自动触发伸 缩活动。假设在某一时间点，定时任务和报警任务同 时满足执行条件,以下说法正确的是？</w:t>
      </w:r>
    </w:p>
    <w:p>
      <w:r>
        <w:t>A. 同时只会有一个伸缩活动执行，两种任务并没有优先级的区分</w:t>
      </w:r>
    </w:p>
    <w:p>
      <w:r>
        <w:t>B. 两个伸缩活动同时执行</w:t>
      </w:r>
    </w:p>
    <w:p>
      <w:r>
        <w:t>C. 同时只会有一个伸缩活动执行,定时任务触发的伸缩活动优先执行</w:t>
      </w:r>
    </w:p>
    <w:p>
      <w:r>
        <w:t>D. 同时只会有一个伸缩活动执行,报警任务触发的伸缩活动优先执行</w:t>
      </w:r>
    </w:p>
    <w:p>
      <w:r>
        <w:t>答案：A</w:t>
      </w:r>
    </w:p>
    <w:p>
      <w:r>
        <w:t>解析：报警任务和定时任务不会同时触发，而且任务间相互独立，没有相对优先级。参 考链接：https://help.aliyun.eom/document_detail/141989.html#section-kql-ahe-ij5</w:t>
      </w:r>
    </w:p>
    <w:p>
      <w:r>
        <w:t>难度：1</w:t>
      </w:r>
    </w:p>
    <w:p/>
    <w:p>
      <w:r>
        <w:t>61. 阿里云对象存储 OSS 是阿里云对外提供的海量、安全、低成本、高可靠的云存储 服务。与自建 存储对比,OSS 在可靠性、安全、成本和数据处理能力等几个方面都具有 优势。以下 是 OSS 在可 靠性方面表现出来的优势。</w:t>
      </w:r>
    </w:p>
    <w:p>
      <w:r>
        <w:t>A. 受限于硬件可靠性，易出问题，一旦出现磁盘坏道，容易出现不可逆转的数据丢失</w:t>
      </w:r>
    </w:p>
    <w:p>
      <w:r>
        <w:t>B. 数据可靠性不低于 99.99999999%-数据自动多重冗余备份</w:t>
      </w:r>
    </w:p>
    <w:p>
      <w:r>
        <w:t>C. 数据需要客户手工备份、耗时、耗力</w:t>
      </w:r>
    </w:p>
    <w:p>
      <w:r>
        <w:t>D. 提供多种鉴权和授权机制及白名单、防盗链、主子账号功能</w:t>
      </w:r>
    </w:p>
    <w:p>
      <w:r>
        <w:t>答案：B</w:t>
      </w:r>
    </w:p>
    <w:p>
      <w:r>
        <w:t>解析：题目中问的是 OSS 在可靠性方面表现出来的优势，所以选择"数据可靠性不低于 99.99999999%o 数据自动多重冗余备份”,"提供多种鉴权和授权机制及白名单、防盗链、 主子账号功能”是 OSS 在 安全性方面表现出来的优势。</w:t>
      </w:r>
    </w:p>
    <w:p>
      <w:r>
        <w:t>难度：1</w:t>
      </w:r>
    </w:p>
    <w:p/>
    <w:p>
      <w:r>
        <w:t>62. 阿里云弹性伸缩(Auto Scaling)是根据用户的业务需求和策略，自动调整其弹性计算资源 的管理 服务,必须和 配合使用。</w:t>
      </w:r>
    </w:p>
    <w:p>
      <w:r>
        <w:t>A. 云服务器 ECS</w:t>
      </w:r>
    </w:p>
    <w:p>
      <w:r>
        <w:t>B. 云数据库 RDS</w:t>
      </w:r>
    </w:p>
    <w:p>
      <w:r>
        <w:t>C. 云监控</w:t>
      </w:r>
    </w:p>
    <w:p>
      <w:r>
        <w:t>D. 块存储</w:t>
      </w:r>
    </w:p>
    <w:p>
      <w:r>
        <w:t>答案：A</w:t>
      </w:r>
    </w:p>
    <w:p>
      <w:r>
        <w:t>解析：弹性伸缩必须和 ECS 一起使用，可以不用 SLB,切记</w:t>
      </w:r>
    </w:p>
    <w:p>
      <w:r>
        <w:t>难度：1</w:t>
      </w:r>
    </w:p>
    <w:p/>
    <w:p>
      <w:r>
        <w:t>63. 安全组 A 中存在 5 台阿里云的云服务器 ECS 实例,您针对安全组 A 增加了一个 新的规则来允许 来自特定 IP 地址的入流量，并且增加了 3 台新的云服务器。以下描述中 正确的是？</w:t>
      </w:r>
    </w:p>
    <w:p>
      <w:r>
        <w:t>A. 无需任何额外的操作，特定来源 IP 地址可以访问所有的 8 台云服务器</w:t>
      </w:r>
    </w:p>
    <w:p>
      <w:r>
        <w:t>B. 需要进行所有服务器的重启之后，特定来源 IP 地址可以访问所有的 8 台云服务器</w:t>
      </w:r>
    </w:p>
    <w:p>
      <w:r>
        <w:t>C. 特定来源 IP 地址仅可以访问新增的 3 台云服务器</w:t>
      </w:r>
    </w:p>
    <w:p>
      <w:r>
        <w:t>D. 特定来源 IP 地址仅可以访问新增的 3 台云服务器，当之前的 5 台服务器进行重启之 后也可以进 行访问</w:t>
      </w:r>
    </w:p>
    <w:p>
      <w:r>
        <w:t>答案：A</w:t>
      </w:r>
    </w:p>
    <w:p>
      <w:r>
        <w:t>解析：ECS 添加到了安全组是不需要任何操作立即生效的，所以特定 IP 访问这个安全组 里面的所有 机器就是即刻生效的，题目中说的很清楚了,允许来自特定 IP 地址的入流量，所 以只要是在这个安全 组里面的 ECS 都是可以允许这个 IP 的访问的。所以就是 A 中的, 特定来源 IP 可以访问这个安全组下 面的所有(8 台)机器。</w:t>
      </w:r>
    </w:p>
    <w:p>
      <w:r>
        <w:t>难度：1</w:t>
      </w:r>
    </w:p>
    <w:p/>
    <w:p>
      <w:r>
        <w:t>64. 某企业购买了一个负载均衡 SLB 实例，该实例下挂载了多台云服务器 ECS 实例，每 个 ECS 实例上都部署了多个不同的站点，并使用不同域名访问。现在负载均衡 SLB 实 例可以通过配 置 来实现对同一台 ECS 实例上不同站点的健康检查。</w:t>
      </w:r>
    </w:p>
    <w:p>
      <w:r>
        <w:t>A. 主机头(Http Host)</w:t>
      </w:r>
    </w:p>
    <w:p>
      <w:r>
        <w:t>B. ECS 实例的 IP 和端口号</w:t>
      </w:r>
    </w:p>
    <w:p>
      <w:r>
        <w:t>C. 会话保持使用的协议</w:t>
      </w:r>
    </w:p>
    <w:p>
      <w:r>
        <w:t>D. 站点首页的 URL</w:t>
      </w:r>
    </w:p>
    <w:p>
      <w:r>
        <w:t>答案：A</w:t>
      </w:r>
    </w:p>
    <w:p>
      <w:r>
        <w:t>解析：一个负载均衡实例最多支持添加 50 个监听，每个监听配置对应后端 ECS 实例上的 一个应用。 您可以通过对后端 ECS 实例上的多个应用配置不同主机头的方式来满足这一 需求。</w:t>
      </w:r>
    </w:p>
    <w:p>
      <w:r>
        <w:t>难度：1</w:t>
      </w:r>
    </w:p>
    <w:p/>
    <w:p>
      <w:r>
        <w:t>65. 阿里云的云盾补丁管理服务里发布的补丁来自 o</w:t>
      </w:r>
    </w:p>
    <w:p>
      <w:r>
        <w:t>A. 阿里云自己研发</w:t>
      </w:r>
    </w:p>
    <w:p>
      <w:r>
        <w:t>B. 应用厂商官方发布</w:t>
      </w:r>
    </w:p>
    <w:p>
      <w:r>
        <w:t>C. 开源社区网友的贡献</w:t>
      </w:r>
    </w:p>
    <w:p>
      <w:r>
        <w:t>D. 操作系统厂商官方发布</w:t>
      </w:r>
    </w:p>
    <w:p>
      <w:r>
        <w:t>答案：A</w:t>
      </w:r>
    </w:p>
    <w:p>
      <w:r>
        <w:t>解析：云盾依靠积累的安全大数据，每天自动分析 Oday,第一时间会进行补丁自研,若开通 补丁管理 功能，可直接进行修复，防止损失的扩大,一般自研补丁，均快于官方，在漏洞爆发和 官方未发布补 丁的窗口期，把黑客拦截在外。或 https://cn.aliyun.com/product/vipaegis</w:t>
      </w:r>
    </w:p>
    <w:p>
      <w:r>
        <w:t>难度：1</w:t>
      </w:r>
    </w:p>
    <w:p/>
    <w:p>
      <w:r>
        <w:t>66. 您的应用系统部署在阿里云的云服务器 ECS 实例上，系统每天晚上会进行当天运营 数据的报 表统计,在凌晨 3 点钟会出现短暂的统计服务响应变慢的情况，但很快会自动消 失，很可能是云服务 器 ECS 实例自身的 操作引起的。</w:t>
      </w:r>
    </w:p>
    <w:p>
      <w:r>
        <w:t>A. 云服务器 ECS 实例自动休眠了</w:t>
      </w:r>
    </w:p>
    <w:p>
      <w:r>
        <w:t>B. 云服务器 ECS 实例的自动快照的时间设置在每天凌晨 3 点</w:t>
      </w:r>
    </w:p>
    <w:p>
      <w:r>
        <w:t>C. 云服务器 ECS 实例的自动镜像服务设置在凌晨 3 点</w:t>
      </w:r>
    </w:p>
    <w:p>
      <w:r>
        <w:t>D. 互联网网络不稳定</w:t>
      </w:r>
    </w:p>
    <w:p>
      <w:r>
        <w:t>答案：B</w:t>
      </w:r>
    </w:p>
    <w:p>
      <w:r>
        <w:t>解析：设置自动快照创建时间和重复日期时应尽量避开业务高峰，因为创建快照可能会轻 微降低磁 盘的性能,出现短暂瞬间变慢。</w:t>
      </w:r>
    </w:p>
    <w:p>
      <w:r>
        <w:t>难度：1</w:t>
      </w:r>
    </w:p>
    <w:p/>
    <w:p>
      <w:r>
        <w:t>67. 阿里云内容分发网络 CDN 在基本配置之上为用户开放了很多优化功能,包括:页面优 化、智能 压缩、过滤参数、拖拽播放等。以下关于这些优化功能的描述，错误的是—。</w:t>
      </w:r>
    </w:p>
    <w:p>
      <w:r>
        <w:t>A. 可以压缩与去除页面中无用的空行、回车等内容，有效缩减页面大小</w:t>
      </w:r>
    </w:p>
    <w:p>
      <w:r>
        <w:t>B. 支持多种内容格式的智能压缩，有效减少用户传输内容的大小</w:t>
      </w:r>
    </w:p>
    <w:p>
      <w:r>
        <w:t>C. 可以提高站点的整体安全性，防止源站服务器帐号被爆力破解</w:t>
      </w:r>
    </w:p>
    <w:p>
      <w:r>
        <w:t>D. 可实现视频、音频点播的随机拖拽播放功能</w:t>
      </w:r>
    </w:p>
    <w:p>
      <w:r>
        <w:t>答案：C</w:t>
      </w:r>
    </w:p>
    <w:p>
      <w:r>
        <w:t>解析：</w:t>
      </w:r>
    </w:p>
    <w:p>
      <w:r>
        <w:t>难度：1</w:t>
      </w:r>
    </w:p>
    <w:p/>
    <w:p>
      <w:r>
        <w:t>68. 如果您希望在使用阿里云云服务器 ECS 时,为了定义更灵活的网络拓扑，并按需选择 私网 IP 地址范围并进行网段的划分，应该使用—产品。</w:t>
      </w:r>
    </w:p>
    <w:p>
      <w:r>
        <w:t>A. VPN</w:t>
      </w:r>
    </w:p>
    <w:p>
      <w:r>
        <w:t>B. 负载均衡 SLB</w:t>
      </w:r>
    </w:p>
    <w:p>
      <w:r>
        <w:t>C. 专有网络 VPC</w:t>
      </w:r>
    </w:p>
    <w:p>
      <w:r>
        <w:t>D. 云服务器 ECS</w:t>
      </w:r>
    </w:p>
    <w:p>
      <w:r>
        <w:t>答案：C</w:t>
      </w:r>
    </w:p>
    <w:p>
      <w:r>
        <w:t>解析：题目中需要实现:网络拓扑，网段划分,所以需要专有网络 VPC 来实现。</w:t>
      </w:r>
    </w:p>
    <w:p>
      <w:r>
        <w:t>难度：1</w:t>
      </w:r>
    </w:p>
    <w:p/>
    <w:p>
      <w:r>
        <w:t>69. 阿里云弹性伸缩（Auto Scaling）的一个伸缩活动在 12:00 执行完成，设置的冷却时间是 15 分 钟。假如这时用户停用再启用伸缩组，在 12:05 伸缩组完成启动,如果在 12:10 云 监控触发伸缩活动， 当前伸缩组将如何处理该请求？</w:t>
      </w:r>
    </w:p>
    <w:p>
      <w:r>
        <w:t>A. 接受执行该请求，无需等待</w:t>
      </w:r>
    </w:p>
    <w:p>
      <w:r>
        <w:t>B. 仍需等待 5 分钟后执行</w:t>
      </w:r>
    </w:p>
    <w:p>
      <w:r>
        <w:t>C. 仍需等待 10 分钟后执行</w:t>
      </w:r>
    </w:p>
    <w:p>
      <w:r>
        <w:t>D. 仍需等待 15 分钟后执行</w:t>
      </w:r>
    </w:p>
    <w:p>
      <w:r>
        <w:t>答案：A</w:t>
      </w:r>
    </w:p>
    <w:p>
      <w:r>
        <w:t>解析：停用伸缩组以后，之前的冷却时间即失效。所以后面伸缩活动不会受到冷却时间的 影响。</w:t>
      </w:r>
    </w:p>
    <w:p>
      <w:r>
        <w:t>难度：1</w:t>
      </w:r>
    </w:p>
    <w:p/>
    <w:p>
      <w:r>
        <w:t>70. 作为一个互联网初创企业的技术负责人，小 A 在早期选择了阿里云的云服务器 ECS 并将 Java 应用程序、数据库 MySQL 等部署在了一台云服务器 ECS 实例上。随着业 务发展和用户量增加，发 现部署在这台 ECS 实例上数据库性能出现瓶颈。为了快速解决 该问题，同时提高系统安全性和稳定 性,您建议选择阿里云的 品。</w:t>
      </w:r>
    </w:p>
    <w:p>
      <w:r>
        <w:t>A. 负载均衡 SLB</w:t>
      </w:r>
    </w:p>
    <w:p>
      <w:r>
        <w:t>B. 云数据库 RDS</w:t>
      </w:r>
    </w:p>
    <w:p>
      <w:r>
        <w:t>C. 对象存储 OSS</w:t>
      </w:r>
    </w:p>
    <w:p>
      <w:r>
        <w:t>D. 专有云 VPC</w:t>
      </w:r>
    </w:p>
    <w:p>
      <w:r>
        <w:t>答案：B</w:t>
      </w:r>
    </w:p>
    <w:p>
      <w:r>
        <w:t>解析：这台 ECS 实例上数据库性能出现瓶颈，所以需要选择阿里云的 RDS 解决性能问题。</w:t>
      </w:r>
    </w:p>
    <w:p>
      <w:r>
        <w:t>难度：1</w:t>
      </w:r>
    </w:p>
    <w:p/>
    <w:p>
      <w:r>
        <w:t>71. 阿里云对象存储 OSS 是按使用收费的服务，为了防止用户在 OSS 上的数据被其他人 盗链而产 生不必要的支出,OSS 设计了防盗链功能，以下有关 OSS 防盗链实现机制的说 法正确的是？</w:t>
      </w:r>
    </w:p>
    <w:p>
      <w:r>
        <w:t>A. 基于 IP 黑、白名单机制</w:t>
      </w:r>
    </w:p>
    <w:p>
      <w:r>
        <w:t>B. 基于 HTTP header 中表头字段 referer 实现</w:t>
      </w:r>
    </w:p>
    <w:p>
      <w:r>
        <w:t>C. 基于 HTTP 的 Authorization 实现</w:t>
      </w:r>
    </w:p>
    <w:p>
      <w:r>
        <w:t>D. 基于 SSL 密钥实现</w:t>
      </w:r>
    </w:p>
    <w:p>
      <w:r>
        <w:t>答案：B</w:t>
      </w:r>
    </w:p>
    <w:p>
      <w:r>
        <w:t>解析：对象存储 OSS 的防盗链是基于 HTTP 或 HTTPS header 中包含 Referer 字段来 实现的。</w:t>
      </w:r>
    </w:p>
    <w:p>
      <w:r>
        <w:t>难度：1</w:t>
      </w:r>
    </w:p>
    <w:p/>
    <w:p>
      <w:r>
        <w:t>72. 当收到阿里云的云盾检测出的安全报警信息后，正确的处理方法是 。</w:t>
      </w:r>
    </w:p>
    <w:p>
      <w:r>
        <w:t>A. 无需理会，阿里云的云盾会搞定一切</w:t>
      </w:r>
    </w:p>
    <w:p>
      <w:r>
        <w:t>B. 屏蔽报警信息，一点都不重要</w:t>
      </w:r>
    </w:p>
    <w:p>
      <w:r>
        <w:t>C. 云盾只是一个产品,不能处理一切风险。当用户收到报警信息后需判断具体的风险点，主 动修复。 如:安装杀毒软件、修改管理密码、升级应用软件等</w:t>
      </w:r>
    </w:p>
    <w:p>
      <w:r>
        <w:t>D. 云盾报警是非常可怕的，应立即向公安机关报案</w:t>
      </w:r>
    </w:p>
    <w:p>
      <w:r>
        <w:t>答案：C</w:t>
      </w:r>
    </w:p>
    <w:p>
      <w:r>
        <w:t>解析：</w:t>
      </w:r>
    </w:p>
    <w:p>
      <w:r>
        <w:t>难度：1</w:t>
      </w:r>
    </w:p>
    <w:p/>
    <w:p>
      <w:r>
        <w:t>73. 随着业务的增长,您现有的阿里云的云服务器 ECS 实例的系统盘出现了存储资源不 足的问题， 阿里云提供了系统盘扩容的功能帮您解决该问题。下列关于扩容系统盘的操作 说法错误的是</w:t>
      </w:r>
    </w:p>
    <w:p>
      <w:r>
        <w:t>A. 通过更换 ECS 实例的系统盘操作来实现系统盘的扩容 。</w:t>
      </w:r>
    </w:p>
    <w:p>
      <w:r>
        <w:t>B. 扩容 ECS 实例的系统盘时需要停止您的实例，因此会短暂中断您的业务</w:t>
      </w:r>
    </w:p>
    <w:p>
      <w:r>
        <w:t>C. 扩容系统盘之后您的 ECS 实例的 IP 地址会发生变化</w:t>
      </w:r>
    </w:p>
    <w:p>
      <w:r>
        <w:t>D. 扩容系统盘后，用户创建的快照会保留</w:t>
      </w:r>
    </w:p>
    <w:p>
      <w:r>
        <w:t>答案：C</w:t>
      </w:r>
    </w:p>
    <w:p>
      <w:r>
        <w:t>解析：扩容系统盘并不会导致网络层的 IP 地址会发生变化。</w:t>
      </w:r>
    </w:p>
    <w:p>
      <w:r>
        <w:t>难度：1</w:t>
      </w:r>
    </w:p>
    <w:p/>
    <w:p>
      <w:r>
        <w:t>74. 阿里云对象存储 OSS 的一个突出特点就是提供了极高的数据可靠性,谈到可靠性自 然离不开备 份的技术和策略，以下关于 OSS 备份的说法，正确的是？</w:t>
      </w:r>
    </w:p>
    <w:p>
      <w:r>
        <w:t>A. OSS 提供三重备份(每份数据保留三个副本)，出现故障时在人工参与下可快速恢复</w:t>
      </w:r>
    </w:p>
    <w:p>
      <w:r>
        <w:t>B. 用户需要自己考虑数据的安全性,OSS 提供了丰富的备份接口，方便用户将数据进行异地 备份</w:t>
      </w:r>
    </w:p>
    <w:p>
      <w:r>
        <w:t>C. OSS 服务的备份是采用的物理机磁盘的 RAID0+1 技术方案，两块硬盘同时出现故障也 不影响服 务</w:t>
      </w:r>
    </w:p>
    <w:p>
      <w:r>
        <w:t>D. OSS 提供三重备份(每份数据保留三个副本)，出现故障时自动恢复</w:t>
      </w:r>
    </w:p>
    <w:p>
      <w:r>
        <w:t>答案：D</w:t>
      </w:r>
    </w:p>
    <w:p>
      <w:r>
        <w:t>解析：这个是 OSS 的数据可靠性的描述,oss 默认支持三份副本，通过校验保证三份副本 一致，单副 本损坏或丢失，会触发拷贝，保持三份。</w:t>
      </w:r>
    </w:p>
    <w:p>
      <w:r>
        <w:t>难度：1</w:t>
      </w:r>
    </w:p>
    <w:p/>
    <w:p>
      <w:r>
        <w:t>75. 某用户是做香蕉销售生意的，所有的在线平台和数据都放在阿里云的云服务器 ECS 实例和云数 据库 RDS 实例中，现在 CEO 想对香蕉销售额的变化趋势做一个监控,并在订 单量发生较大变化时能 收到预警信息，可以使用阿里云的 展现结果。</w:t>
      </w:r>
    </w:p>
    <w:p>
      <w:r>
        <w:t>A. 云服务器 ECS</w:t>
      </w:r>
    </w:p>
    <w:p>
      <w:r>
        <w:t>B. 云安全中心</w:t>
      </w:r>
    </w:p>
    <w:p>
      <w:r>
        <w:t>C. 云监控</w:t>
      </w:r>
    </w:p>
    <w:p>
      <w:r>
        <w:t>D. DDoS 防护 品实现，并在管理控制 台中</w:t>
      </w:r>
    </w:p>
    <w:p>
      <w:r>
        <w:t>答案：C</w:t>
      </w:r>
    </w:p>
    <w:p>
      <w:r>
        <w:t>解析：题目中说需要在管理控制台中展现云产品的监控预警信息，所以需要用到阿里云的 云监控。</w:t>
      </w:r>
    </w:p>
    <w:p>
      <w:r>
        <w:t>难度：1</w:t>
      </w:r>
    </w:p>
    <w:p/>
    <w:p>
      <w:r>
        <w:t>76. 在一些业务场景下，可以通过购买按量付费的云服务器 ECS 实例来满足特定时间段 内需要更 多计算资源的需求，可以通过设定自动释放时间的方式来保证按量付费的 ECS 实例按预期释放。下列 关于该操作说法准确的是 o</w:t>
      </w:r>
    </w:p>
    <w:p>
      <w:r>
        <w:t>A. 只能在云服务 ECS 实例创建的时候进行自动释放时间的设置</w:t>
      </w:r>
    </w:p>
    <w:p>
      <w:r>
        <w:t>B. 只能设置一次 ECS 实例的自动释放时间</w:t>
      </w:r>
    </w:p>
    <w:p>
      <w:r>
        <w:t>C. 可以多次设置 ECS 实例的自动释放时间</w:t>
      </w:r>
    </w:p>
    <w:p>
      <w:r>
        <w:t>D. ECS 实例的自动释放时间一旦设置不能？</w:t>
      </w:r>
    </w:p>
    <w:p>
      <w:r>
        <w:t>答案：C</w:t>
      </w:r>
    </w:p>
    <w:p>
      <w:r>
        <w:t>解析：自动释放时间可以多次设置，且设置了可以取消之前的设置</w:t>
      </w:r>
    </w:p>
    <w:p>
      <w:r>
        <w:t>难度：1</w:t>
      </w:r>
    </w:p>
    <w:p/>
    <w:p>
      <w:r>
        <w:t>77. 云监控的 http 提交指令是哪一个？</w:t>
      </w:r>
    </w:p>
    <w:p>
      <w:r>
        <w:t>A. post</w:t>
      </w:r>
    </w:p>
    <w:p>
      <w:r>
        <w:t>B. copy</w:t>
      </w:r>
    </w:p>
    <w:p>
      <w:r>
        <w:t>C. write</w:t>
      </w:r>
    </w:p>
    <w:p>
      <w:r>
        <w:t>D. put</w:t>
      </w:r>
    </w:p>
    <w:p>
      <w:r>
        <w:t>答案：A</w:t>
      </w:r>
    </w:p>
    <w:p>
      <w:r>
        <w:t>解析：云监控的 http 提交指令为 posto</w:t>
      </w:r>
    </w:p>
    <w:p>
      <w:r>
        <w:t>难度：1</w:t>
      </w:r>
    </w:p>
    <w:p/>
    <w:p>
      <w:r>
        <w:t>78. 阿里云对象存储 OSS 是阿里云对外提供的海量、安全、低成本、高可靠的云存储 服务。在 OSS Bucket 中所有元素都是以 来存储的。</w:t>
      </w:r>
    </w:p>
    <w:p>
      <w:r>
        <w:t>A. key</w:t>
      </w:r>
    </w:p>
    <w:p>
      <w:r>
        <w:t>B. value</w:t>
      </w:r>
    </w:p>
    <w:p>
      <w:r>
        <w:t>C. object</w:t>
      </w:r>
    </w:p>
    <w:p>
      <w:r>
        <w:t>D. bucket</w:t>
      </w:r>
    </w:p>
    <w:p>
      <w:r>
        <w:t>答案：C</w:t>
      </w:r>
    </w:p>
    <w:p>
      <w:r>
        <w:t>解析：Bucket 中所有元素都是以对象(也可以叫文件、Object)来存储的。</w:t>
      </w:r>
    </w:p>
    <w:p>
      <w:r>
        <w:t>难度：1</w:t>
      </w:r>
    </w:p>
    <w:p/>
    <w:p>
      <w:r>
        <w:t>79. 游戏行业有个明显的特点是业务流量很难预估，波动很大,例如今天上线 1 台云服务 器 ECS 实 例就足够处理所有的业务需求，明天可能就需要 10 台云服务器 ECS 实例来 处理所有的需求。这样的 场景下，您不知道所需的云服务器 ECS 实例的数量，准备的少无 法应对业务峰值,投入的多又造成大 量的资源浪费。在阿里云上，您认为应对游戏行业这种 场景的最佳阿里云产品的组合方式是 。</w:t>
      </w:r>
    </w:p>
    <w:p>
      <w:r>
        <w:t>A. 负载均衡 SLB+云服务器 ECS+云数据库 RDS+弹性伸缩 Auto Scaling</w:t>
      </w:r>
    </w:p>
    <w:p>
      <w:r>
        <w:t>B. 负载均衡 SLB+云服务器 ECS+云数据库 RDS</w:t>
      </w:r>
    </w:p>
    <w:p>
      <w:r>
        <w:t>C. 云服务器 ECS+弹性伸缩 Auto Scaling</w:t>
      </w:r>
    </w:p>
    <w:p>
      <w:r>
        <w:t>D. 云服务器 ECS</w:t>
      </w:r>
    </w:p>
    <w:p>
      <w:r>
        <w:t>答案：A</w:t>
      </w:r>
    </w:p>
    <w:p>
      <w:r>
        <w:t>解析：题目中游戏行业的服务丄需要云服务器 ECS 来搭建和运行网站服务;2.需要云数 据库 RDS 来保 存用户数据;3.需要弹性伸缩 Auto Scaling 跟库业务报警来实现 ECS 的 弹性增加或减少;4.需要负载均 衡 SLB 来实现多个 ECS 之间的请求分发。</w:t>
      </w:r>
    </w:p>
    <w:p>
      <w:r>
        <w:t>难度：1</w:t>
      </w:r>
    </w:p>
    <w:p/>
    <w:p>
      <w:r>
        <w:t>80. 如果阿里云对象存储 OSS 客户想对访问 OSS 的 IP 进行限制，只允许有限的几个 IP 地址可以下 载 OSS 上的文件，可以通过^配置方法实现。</w:t>
      </w:r>
    </w:p>
    <w:p>
      <w:r>
        <w:t>A. 在 IP 白名单选项中添加 IP</w:t>
      </w:r>
    </w:p>
    <w:p>
      <w:r>
        <w:t>B. 添加 Bucket 授权策略(Bucket Policy)中的 IP 访问条件</w:t>
      </w:r>
    </w:p>
    <w:p>
      <w:r>
        <w:t>C. 在 IP 黑名单选项中添加 IP</w:t>
      </w:r>
    </w:p>
    <w:p>
      <w:r>
        <w:t>D. OSS 本身不提供基于 IP 限制访问权限的能力，可以在 OSS 前面部署 SLB,然后在 SLB 上配置 IP 白名单</w:t>
      </w:r>
    </w:p>
    <w:p>
      <w:r>
        <w:t>答案：B</w:t>
      </w:r>
    </w:p>
    <w:p>
      <w:r>
        <w:t>解析：</w:t>
      </w:r>
    </w:p>
    <w:p>
      <w:r>
        <w:t>难度：1</w:t>
      </w:r>
    </w:p>
    <w:p/>
    <w:p>
      <w:r>
        <w:t>81. 某企业基于阿里云的产品构建了在线电子商务系统，系统每天产生大量的交易日志都 上传到标 准存储类型的对象存储 OSS 上，平均每天 300G。架构师小赵发现超过 1 年的 日志很少有进一步处理 的需求，仅仅是一个备份。基于这种情况小赵可以釆取 手 段降 低日志存储的成本。</w:t>
      </w:r>
    </w:p>
    <w:p>
      <w:r>
        <w:t>A. 把数据存储到本地</w:t>
      </w:r>
    </w:p>
    <w:p>
      <w:r>
        <w:t>B. 把数据存储到 RDS</w:t>
      </w:r>
    </w:p>
    <w:p>
      <w:r>
        <w:t>C. 把数据存储到 ECS</w:t>
      </w:r>
    </w:p>
    <w:p>
      <w:r>
        <w:t>D. 转换 OSS 存储类型为归档存储</w:t>
      </w:r>
    </w:p>
    <w:p>
      <w:r>
        <w:t>答案：D</w:t>
      </w:r>
    </w:p>
    <w:p>
      <w:r>
        <w:t>解析：归档存储为需要长期保存数据的用户提供低成本的备份服务,数据可以来自其他云 产品，也可 以来自您本地的存储设备</w:t>
      </w:r>
    </w:p>
    <w:p>
      <w:r>
        <w:t>难度：1</w:t>
      </w:r>
    </w:p>
    <w:p/>
    <w:p>
      <w:r>
        <w:t>82. 渗透测试是通过模拟</w:t>
      </w:r>
    </w:p>
    <w:p>
      <w:r>
        <w:t>A. 网络专家</w:t>
      </w:r>
    </w:p>
    <w:p>
      <w:r>
        <w:t>B. 高并发客户</w:t>
      </w:r>
    </w:p>
    <w:p>
      <w:r>
        <w:t>C. 恶意黑客</w:t>
      </w:r>
    </w:p>
    <w:p>
      <w:r>
        <w:t>D. 正常客户</w:t>
      </w:r>
    </w:p>
    <w:p>
      <w:r>
        <w:t>答案：C</w:t>
      </w:r>
    </w:p>
    <w:p>
      <w:r>
        <w:t>解析：渗透测试是通过模拟恶意黑客的攻击方法。</w:t>
      </w:r>
    </w:p>
    <w:p>
      <w:r>
        <w:t>难度：1</w:t>
      </w:r>
    </w:p>
    <w:p/>
    <w:p>
      <w:r>
        <w:t>83. D 公司基于阿里云对象存储 OSS 和云服务器 ECS 构建了一个 应用网站。初期采用 OSS 的原因是看上了它的大容量存储和能在多台 ECS 之间共享读写文件的功能， 后来因业务需要逐渐增加了事务性的数据交互 需求，在多个请求共同写 OSS 上的同一个文件时会互 相覆盖，为此管理员 很发愁。遇到这种情况可以选用阿里云的哪个云服务直接解决？</w:t>
      </w:r>
    </w:p>
    <w:p>
      <w:r>
        <w:t>A. 选用关系型云数据库 RDS 解决</w:t>
      </w:r>
    </w:p>
    <w:p>
      <w:r>
        <w:t>B. 选用负载均衡 SLB</w:t>
      </w:r>
    </w:p>
    <w:p>
      <w:r>
        <w:t>C. 内容分发网络 CDN</w:t>
      </w:r>
    </w:p>
    <w:p>
      <w:r>
        <w:t>D. 增加更多的云服务器 ECS</w:t>
      </w:r>
    </w:p>
    <w:p>
      <w:r>
        <w:t>答案：A</w:t>
      </w:r>
    </w:p>
    <w:p>
      <w:r>
        <w:t>解析：题目中说因为增加了事务性的数据交互需求，导致在同时写一个文件 的时候会相互覆盖，这 个时候需要选择关系型数据库 RDS 来解决事务性的 交互需求。</w:t>
      </w:r>
    </w:p>
    <w:p>
      <w:r>
        <w:t>难度：1</w:t>
      </w:r>
    </w:p>
    <w:p/>
    <w:p>
      <w:r>
        <w:t>84. 某创业团队基于阿里云的产品构建了一个网盘应用,允许用户通过 WEB 方式进行文 件的上传 和下载。当前版本的实现方式是所有文件都保存在多台云服务器 ECS 实例的 数据盘上。随着业务量 的增长,ECS 实例的数量也同步增加,系统整体的运维成本越来越 高。如果用户开通阿里云的 产 品与 ECS 实例搭配,可以很好地降低运维成本。</w:t>
      </w:r>
    </w:p>
    <w:p>
      <w:r>
        <w:t>A. 负载均衡 SLB</w:t>
      </w:r>
    </w:p>
    <w:p>
      <w:r>
        <w:t>B. 阿里云对象存储 OSS</w:t>
      </w:r>
    </w:p>
    <w:p>
      <w:r>
        <w:t>C. 内容分发网络 CDN</w:t>
      </w:r>
    </w:p>
    <w:p>
      <w:r>
        <w:t>D. 关系型云数据库 RDS</w:t>
      </w:r>
    </w:p>
    <w:p>
      <w:r>
        <w:t>答案：B</w:t>
      </w:r>
    </w:p>
    <w:p>
      <w:r>
        <w:t>解析：保存在多台云服务器 ECS 实例的数据盘上,需要降低运维成本。所以需要把文件文 件转存到对 象存储 OSS 上面。</w:t>
      </w:r>
    </w:p>
    <w:p>
      <w:r>
        <w:t>难度：1</w:t>
      </w:r>
    </w:p>
    <w:p/>
    <w:p>
      <w:r>
        <w:t>85. 阿里云的云盾加密服务通过在阿里云上使用经国家密码管理局检测认证的硬件密码 机，帮助用 户满足数据安全方面的监管合规要求，保护云上业务数据的隐私性和机密性。云 盾加密服务的密钥 由 负责保管。</w:t>
      </w:r>
    </w:p>
    <w:p>
      <w:r>
        <w:t>A. 阿里云的系统管理员</w:t>
      </w:r>
    </w:p>
    <w:p>
      <w:r>
        <w:t>B. 客户</w:t>
      </w:r>
    </w:p>
    <w:p>
      <w:r>
        <w:t>C. 客户和阿里云的系统管理员</w:t>
      </w:r>
    </w:p>
    <w:p>
      <w:r>
        <w:t>D. 阿里云的第三方合作伙伴</w:t>
      </w:r>
    </w:p>
    <w:p>
      <w:r>
        <w:t>答案：B</w:t>
      </w:r>
    </w:p>
    <w:p>
      <w:r>
        <w:t>解析：客户通过 VPN 或专线接入 VPC,使用 USB Key 对加密服务实例进行初始化并管 理密钥。</w:t>
      </w:r>
    </w:p>
    <w:p>
      <w:r>
        <w:t>难度：1</w:t>
      </w:r>
    </w:p>
    <w:p/>
    <w:p>
      <w:r>
        <w:t>86. 阿里云对象存储 OSS 为用户提供保存访问日志记录的功能。Bucket 的拥有者可以 通过 OSS 管 理控制台,为其所拥有的 Bucket 开启访问日志记录功能。当一个 Bucket A 开启访问日志记录功能 后,OSS 自动将访问这个 Bucket 的请求日志,以小时为单位，按照 固定的命名规则，生成一个 Object 写入用户指定的 Bucket Bo 以下关于 OSS 日志记录 说法正确的 o</w:t>
      </w:r>
    </w:p>
    <w:p>
      <w:r>
        <w:t>A. Bucket A 和 Bucket B 必须是同一个 Bucket</w:t>
      </w:r>
    </w:p>
    <w:p>
      <w:r>
        <w:t>B. Bucket A 和 Bucket B 可以是同一个 Bucket,也可以是不同的 Bucket,但必须属于同一 个用户</w:t>
      </w:r>
    </w:p>
    <w:p>
      <w:r>
        <w:t>C. Bucket A 和 Bucket B 可以属于不同的用户</w:t>
      </w:r>
    </w:p>
    <w:p>
      <w:r>
        <w:t>D. Bucket A 和 Bucket B 必须是不同的 Bucket</w:t>
      </w:r>
    </w:p>
    <w:p>
      <w:r>
        <w:t>答案：B</w:t>
      </w:r>
    </w:p>
    <w:p>
      <w:r>
        <w:t>解析：源 Bucket 和目标 Bucket 可以是同一个 Bucket,也可以是不同的 Bucket,但必须属 于同一个账号 下的同一地域内。您也可以将多个源 Bucket 的 Log 都保存在同一个目标 Bucket 内（建议指定不同的 TargetPrefix） o</w:t>
      </w:r>
    </w:p>
    <w:p>
      <w:r>
        <w:t>难度：1</w:t>
      </w:r>
    </w:p>
    <w:p/>
    <w:p>
      <w:r>
        <w:t>87. 您需要创建一个新的云服务器 ECS 实例进行一个 10 天的临时性的测试时，釆用 方式去 开通云服务器 ECS 实例是最经济的模式。</w:t>
      </w:r>
    </w:p>
    <w:p>
      <w:r>
        <w:t>A. 按量付费</w:t>
      </w:r>
    </w:p>
    <w:p>
      <w:r>
        <w:t>B. 包年包月</w:t>
      </w:r>
    </w:p>
    <w:p>
      <w:r>
        <w:t>C. 预付费模式</w:t>
      </w:r>
    </w:p>
    <w:p>
      <w:r>
        <w:t>D. 其他都不对</w:t>
      </w:r>
    </w:p>
    <w:p>
      <w:r>
        <w:t>答案：A</w:t>
      </w:r>
    </w:p>
    <w:p>
      <w:r>
        <w:t>解析：</w:t>
      </w:r>
    </w:p>
    <w:p>
      <w:r>
        <w:t>难度：1</w:t>
      </w:r>
    </w:p>
    <w:p/>
    <w:p>
      <w:r>
        <w:t>88. 在阿里云上创建专有网络 VPC 时,VPC 会自动为用户创建 1 条系统路由，这条路由 的作用是_________ -</w:t>
      </w:r>
    </w:p>
    <w:p>
      <w:r>
        <w:t>A. 没有任何作用</w:t>
      </w:r>
    </w:p>
    <w:p>
      <w:r>
        <w:t>B. 用于专有网络外的云产品实例访问专有网络内的云产品实例</w:t>
      </w:r>
    </w:p>
    <w:p>
      <w:r>
        <w:t>C. 用于专有网络内的云产品实例访问专有网络外的云服务（该云服务支持 VPC 内的云产品 实例直 接访问）</w:t>
      </w:r>
    </w:p>
    <w:p>
      <w:r>
        <w:t>D. 用于打通用户所有的专有网络</w:t>
      </w:r>
    </w:p>
    <w:p>
      <w:r>
        <w:t>答案：C</w:t>
      </w:r>
    </w:p>
    <w:p>
      <w:r>
        <w:t>解析：以 100.64.0.0/10 为目标网段的路由条目，用于 VPC 内的云产品通信。</w:t>
      </w:r>
    </w:p>
    <w:p>
      <w:r>
        <w:t>难度：1</w:t>
      </w:r>
    </w:p>
    <w:p/>
    <w:p>
      <w:r>
        <w:t>89. 当您的阿里云的云服务器 ECS 实例处于 状态时，通过 API 查询云服务器状 态时， 返回状态是 runningo</w:t>
      </w:r>
    </w:p>
    <w:p>
      <w:r>
        <w:t>A. 启动中</w:t>
      </w:r>
    </w:p>
    <w:p>
      <w:r>
        <w:t>B. 运行中</w:t>
      </w:r>
    </w:p>
    <w:p>
      <w:r>
        <w:t>C. 更换系统中</w:t>
      </w:r>
    </w:p>
    <w:p>
      <w:r>
        <w:t>D. 重置中</w:t>
      </w:r>
    </w:p>
    <w:p>
      <w:r>
        <w:t>答案：B</w:t>
      </w:r>
    </w:p>
    <w:p>
      <w:r>
        <w:t>解析：ECS 状态是 ruiming 对应的是运行中的状态。启动中的状态是:Starting。注意区别。</w:t>
      </w:r>
    </w:p>
    <w:p>
      <w:r>
        <w:t>难度：1</w:t>
      </w:r>
    </w:p>
    <w:p/>
    <w:p>
      <w:r>
        <w:t>90. 阿里云的负载均衡 SLB 提供对多台云服务器 ECS 实例进行流量分发的服务，可以 扩展应用系 统对外的服务能力,并且可以消除单点故障提升应用系统的可用性。结合 共同使用，可以提供 WAF 及防 DDoS 攻击能力,使应用环境更安全。</w:t>
      </w:r>
    </w:p>
    <w:p>
      <w:r>
        <w:t>A. 云盾的 DDoS 高防 IP</w:t>
      </w:r>
    </w:p>
    <w:p>
      <w:r>
        <w:t>B. 云监控</w:t>
      </w:r>
    </w:p>
    <w:p>
      <w:r>
        <w:t>C. 云盾的态势感知</w:t>
      </w:r>
    </w:p>
    <w:p>
      <w:r>
        <w:t>D. 云盾的先知计划</w:t>
      </w:r>
    </w:p>
    <w:p>
      <w:r>
        <w:t>答案：A</w:t>
      </w:r>
    </w:p>
    <w:p>
      <w:r>
        <w:t>解析：WAF 解释为 Web 应用防护系统（也称为:网站应用级入侵防御系统。英文:Web Application Firewall,简称:WAF）,DDoS 高防 IP 也是支持 Web 应用 DDoS 攻击防护，支 持过滤多种 flood,高频攻 击等攻击，支持 HTTP 特征过滤、URI 过滤、host 过滤。</w:t>
      </w:r>
    </w:p>
    <w:p>
      <w:r>
        <w:t>难度：1</w:t>
      </w:r>
    </w:p>
    <w:p/>
    <w:p>
      <w:r>
        <w:t>91. 开通阿里云对象存储 OSS 服务后，您首先需要使用 OSS 管理控制台或 OpenAPI 创 建 Bucket 来存储文件。创建 Bucket 时“所属地域”这个属性必须要指定，特别是您的云 服务器 ECS 实例需要 通过内网访问 0SS Bucket 时，必须选择与 ECS 实例相同的地域， 以下有关“所属地域"的说法 是 正确的。</w:t>
      </w:r>
    </w:p>
    <w:p>
      <w:r>
        <w:t>A. Bucket 创建后，“所属地域"属性可随时更改</w:t>
      </w:r>
    </w:p>
    <w:p>
      <w:r>
        <w:t>B. Bucket 创建后，“所属地域”属性不可更改</w:t>
      </w:r>
    </w:p>
    <w:p>
      <w:r>
        <w:t>C. Bucket 创建后，如果未上传任何文件，则“所属地域”属性可以更改</w:t>
      </w:r>
    </w:p>
    <w:p>
      <w:r>
        <w:t>D. Bucket 创建后，要想修改“所属地域”属性，需申请特殊权限</w:t>
      </w:r>
    </w:p>
    <w:p>
      <w:r>
        <w:t>答案：B</w:t>
      </w:r>
    </w:p>
    <w:p>
      <w:r>
        <w:t>解析：Bucket 创建后，所属地域不可更改。</w:t>
      </w:r>
    </w:p>
    <w:p>
      <w:r>
        <w:t>难度：1</w:t>
      </w:r>
    </w:p>
    <w:p/>
    <w:p>
      <w:r>
        <w:t>92. 阿里云的负载均衡 SLB 是对多台后端服务器进行流量分发的服务。以下关于负载 均衡 SLB 的 说法正确的是 o</w:t>
      </w:r>
    </w:p>
    <w:p>
      <w:r>
        <w:t>A. 通过集群提供服务,具有高可靠性</w:t>
      </w:r>
    </w:p>
    <w:p>
      <w:r>
        <w:t>B. 通过 LVS 提供七层负载均衡</w:t>
      </w:r>
    </w:p>
    <w:p>
      <w:r>
        <w:t>C. 通过 Tengine 提供四层负载均衡</w:t>
      </w:r>
    </w:p>
    <w:p>
      <w:r>
        <w:t>D. 负载均衡后端 ECS 实例数不得少于 2</w:t>
      </w:r>
    </w:p>
    <w:p>
      <w:r>
        <w:t>答案：A</w:t>
      </w:r>
    </w:p>
    <w:p>
      <w:r>
        <w:t>解析：通过集群提供服务,具有高可用性（也可以说是可靠性）,SLB 后端的实例数量并不强 制要求 是 2 个及以上。</w:t>
      </w:r>
    </w:p>
    <w:p>
      <w:r>
        <w:t>难度：1</w:t>
      </w:r>
    </w:p>
    <w:p/>
    <w:p>
      <w:r>
        <w:t>93. 日常工作和生活中，很多用户在不同网站使用的是相同的帐号和密码，因此黑客可以通 过获取 用户在 A 网站的账户从而尝试登录 B 网址,这种攻击行为被称作“撞库攻击气 当您在云盾态势感知中 发现有撞库攻击的威胁时，应该采取 对。</w:t>
      </w:r>
    </w:p>
    <w:p>
      <w:r>
        <w:t>A. 立即修改云服务器 ECS 实例的所有密码，并检查登录日志</w:t>
      </w:r>
    </w:p>
    <w:p>
      <w:r>
        <w:t>B. 立即修改数据库密码，新密码采用 8 位以上的复杂密码</w:t>
      </w:r>
    </w:p>
    <w:p>
      <w:r>
        <w:t>C. 通知自己业务平台的所有用户立即修改密码,并通过技术手段杜绝简单密</w:t>
      </w:r>
    </w:p>
    <w:p>
      <w:r>
        <w:t>D. 撞库攻击产生的风险由用户自己负责，不需要做任何操作</w:t>
      </w:r>
    </w:p>
    <w:p>
      <w:r>
        <w:t>答案：C</w:t>
      </w:r>
    </w:p>
    <w:p>
      <w:r>
        <w:t>解析：当您在云盾态势感知中发现有撞库攻击的威胁时，说明黑客很有可能已经知道了网 站用户的 用户名和密码，这个时候应该紧急通知自己业务平台的所有用户修改密码,并加强 密码规则。此时修 改数据库密码是没有作用的。</w:t>
      </w:r>
    </w:p>
    <w:p>
      <w:r>
        <w:t>难度：1</w:t>
      </w:r>
    </w:p>
    <w:p/>
    <w:p>
      <w:r>
        <w:t>94. 阿里云内容分发网络 CDN 在实际应用中,CDN 效果的好坏与是否正确使用非常相 关。以下 场景不适合使用 CDNo</w:t>
      </w:r>
    </w:p>
    <w:p>
      <w:r>
        <w:t>A. 重复访问率不高的个人网盘业务</w:t>
      </w:r>
    </w:p>
    <w:p>
      <w:r>
        <w:t>B. 纯静态页的企业门户网站</w:t>
      </w:r>
    </w:p>
    <w:p>
      <w:r>
        <w:t>C. 短视频分发网站</w:t>
      </w:r>
    </w:p>
    <w:p>
      <w:r>
        <w:t>D. 手机 APP 的升级包下载站</w:t>
      </w:r>
    </w:p>
    <w:p>
      <w:r>
        <w:t>答案：A</w:t>
      </w:r>
    </w:p>
    <w:p>
      <w:r>
        <w:t>解析：重复访问率不高的个人网盘业务的回源次数太高，不适合使用 CDNo</w:t>
      </w:r>
    </w:p>
    <w:p>
      <w:r>
        <w:t>难度：1</w:t>
      </w:r>
    </w:p>
    <w:p/>
    <w:p>
      <w:r>
        <w:t>95. 在使用阿里云的负载均衡 SLB 实例时，做了如下健康检査的配置:响应超时时间为 5 秒，健康 检査间隔为 2 秒,不健康阀值为 3,健康阀值为 3o 即对于确认一个后端云服务 器 ECS 实例是不健康的， 需要连续三次健康检査超时。则在某后端云服务器 ECS 实例 状态异常后，被负载均衡 SLB 实例从后 端服务器中移出的时间窗为是多久？</w:t>
      </w:r>
    </w:p>
    <w:p>
      <w:r>
        <w:t>A. 19 秒</w:t>
      </w:r>
    </w:p>
    <w:p>
      <w:r>
        <w:t>B. 21 秒</w:t>
      </w:r>
    </w:p>
    <w:p>
      <w:r>
        <w:t>C. 5 秒</w:t>
      </w:r>
    </w:p>
    <w:p>
      <w:r>
        <w:t>D. 7 秒</w:t>
      </w:r>
    </w:p>
    <w:p>
      <w:r>
        <w:t>答案：A</w:t>
      </w:r>
    </w:p>
    <w:p>
      <w:r>
        <w:t>解析：题目问的是:ECS 被负载均衡 SLB 实例从后端服务器中移出的时间窗为是多久。 即后端云服务 器 ECS 实例从健康状态，到健康检查不健康状态的时间窗的时长，此题时间 窗=（健康检查成功响应 时间 5Sx 健康阈值 3）+检查间隔 2Sx（健康阈值 3-l）=19S</w:t>
      </w:r>
    </w:p>
    <w:p>
      <w:r>
        <w:t>难度：1</w:t>
      </w:r>
    </w:p>
    <w:p/>
    <w:p>
      <w:r>
        <w:t>96. 在使用阿里云弹性伸缩（Auto Scaling）时，希望能根据计算资源的使用情况来增加或者 减少 云服务器 ECS 实例，如当 CPU 利用率小于等于 30%时则减少一台云服务器 ECS 实 例,首先配置伸缩 规则为“减少 1 台 ECS”,然后还需要 来实现。</w:t>
      </w:r>
    </w:p>
    <w:p>
      <w:r>
        <w:t>A. 创建伸缩配置</w:t>
      </w:r>
    </w:p>
    <w:p>
      <w:r>
        <w:t>B. 设置伸缩组的属性</w:t>
      </w:r>
    </w:p>
    <w:p>
      <w:r>
        <w:t>C. 创建定时任务</w:t>
      </w:r>
    </w:p>
    <w:p>
      <w:r>
        <w:t>D. 创建报警任务</w:t>
      </w:r>
    </w:p>
    <w:p>
      <w:r>
        <w:t>答案：D</w:t>
      </w:r>
    </w:p>
    <w:p>
      <w:r>
        <w:t>解析：划重点:当 CPU 利用率小于等于 30%时则减少一台云服务器 ECS 实例。只有达 到这个条件才 去执行，所以这就是一个报警任务。</w:t>
      </w:r>
    </w:p>
    <w:p>
      <w:r>
        <w:t>难度：1</w:t>
      </w:r>
    </w:p>
    <w:p/>
    <w:p>
      <w:r>
        <w:t>97. 使用阿里云的负载均衡 SLB 实例时，可以通过健康检查来判断后端云服务器 ECS 实例上的可用性。针对 7 层服务，负载均衡 SLB 实例的健康检查机制为:默认由负载均 衡 SLB 实例 向后端云服务器 ECS 实例的内网 IP 地址的应用服务器配置的缺省首页 发起 请求，如果返回“200 OK”, 将认为后端云服务器 ECS 实例运行正常，否则视为 运行异常。</w:t>
      </w:r>
    </w:p>
    <w:p>
      <w:r>
        <w:t>A. http</w:t>
      </w:r>
    </w:p>
    <w:p>
      <w:r>
        <w:t>B. ssh</w:t>
      </w:r>
    </w:p>
    <w:p>
      <w:r>
        <w:t>C. telnet</w:t>
      </w:r>
    </w:p>
    <w:p>
      <w:r>
        <w:t>D. ICMP</w:t>
      </w:r>
    </w:p>
    <w:p>
      <w:r>
        <w:t>答案：A</w:t>
      </w:r>
    </w:p>
    <w:p>
      <w:r>
        <w:t>解析：7 层服务的监控检查机制为由负载均衡 SLB 实例向后端云服务器 ECS 实例的内 网 IP 地址的应 用服务器配置的缺省首页发起 HTTP 请求，然后判断请求的返回码来进行 健康检査操作，参考链 接:https://help.aliyun.com/document_detail/98226.html</w:t>
      </w:r>
    </w:p>
    <w:p>
      <w:r>
        <w:t>难度：1</w:t>
      </w:r>
    </w:p>
    <w:p/>
    <w:p>
      <w:r>
        <w:t>98. E 公司是一个原创网络小说的发布和交流平台,基于阿里云平台建设（使用了云服务器 ECS 和 内容分发网络 CDN 的组合），上线 3 年来积累了大量的原创作品，访问量每季度 增长 50%0 两天前 有同事发现来自某一段 IP 的爬虫每天晚上自动来抓取平台里的原创 内容,并在多个社区里发布，造成 作者权益的损害。为此管理员果断在 ECS 的安全组里屏 蔽了那段 IP,但是问题并没有解决。请你为管 理员提供一个可行的方案。</w:t>
      </w:r>
    </w:p>
    <w:p>
      <w:r>
        <w:t>A. 启用阿里云 CDN 的 Refer 白名单功能</w:t>
      </w:r>
    </w:p>
    <w:p>
      <w:r>
        <w:t>B. 开启云服务器 ECS 内部的防火墙</w:t>
      </w:r>
    </w:p>
    <w:p>
      <w:r>
        <w:t>C. 启用阿里云 CDN 的 Refer 黑名单功能</w:t>
      </w:r>
    </w:p>
    <w:p>
      <w:r>
        <w:t>D. 启用阿里云 CDN 的 IP 黑名单功能</w:t>
      </w:r>
    </w:p>
    <w:p>
      <w:r>
        <w:t>答案：D</w:t>
      </w:r>
    </w:p>
    <w:p>
      <w:r>
        <w:t>解析：在 ECS 安全组屏蔽了那段 IP 是不奏效的,说明对方访问的还是 CDN 的资源，所 以需要在 CDN 中屏蔽这段 IP。题目中指明了固定的这段 IP,所以不需要用到 refer 黑名 单的功能。</w:t>
      </w:r>
    </w:p>
    <w:p>
      <w:r>
        <w:t>难度：1</w:t>
      </w:r>
    </w:p>
    <w:p/>
    <w:p>
      <w:r>
        <w:t>99. 某视频手机应用，日均活跃用户为两百万，可以使用阿里云的哪一款或几款产品来解决 用户对 视频，图片，音频的大量访问？</w:t>
      </w:r>
    </w:p>
    <w:p>
      <w:r>
        <w:t>A. OSS+CDN</w:t>
      </w:r>
    </w:p>
    <w:p>
      <w:r>
        <w:t>B. VPC</w:t>
      </w:r>
    </w:p>
    <w:p>
      <w:r>
        <w:t>C. 云盾+云监控</w:t>
      </w:r>
    </w:p>
    <w:p>
      <w:r>
        <w:t>D. PTS</w:t>
      </w:r>
    </w:p>
    <w:p>
      <w:r>
        <w:t>答案：A</w:t>
      </w:r>
    </w:p>
    <w:p>
      <w:r>
        <w:t>解析：划重点:来解决用户对视频，图片，音频的大量访问。所以选择 OSS 和 CDNo</w:t>
      </w:r>
    </w:p>
    <w:p>
      <w:r>
        <w:t>难度：1</w:t>
      </w:r>
    </w:p>
    <w:p/>
    <w:p>
      <w:r>
        <w:t>100. 除了通过 PUT Object 接口上传文件到 OSS 以外,OSS 还提供了另外一种上传模式 是</w:t>
      </w:r>
    </w:p>
    <w:p>
      <w:r>
        <w:t>A. Get Object</w:t>
      </w:r>
    </w:p>
    <w:p>
      <w:r>
        <w:t>B. Put Bucket</w:t>
      </w:r>
    </w:p>
    <w:p>
      <w:r>
        <w:t>C. Multipart Upload</w:t>
      </w:r>
    </w:p>
    <w:p>
      <w:r>
        <w:t>D. Head Object</w:t>
      </w:r>
    </w:p>
    <w:p>
      <w:r>
        <w:t>答案：C</w:t>
      </w:r>
    </w:p>
    <w:p>
      <w:r>
        <w:t>解析：除了通过 PUT Object 接口上传文件到 OSS 以外,OSS 还提供了另外一种上传模 ? 式------ Multipart Upload &lt;&gt;</w:t>
      </w:r>
    </w:p>
    <w:p>
      <w:r>
        <w:t>难度：1</w:t>
      </w:r>
    </w:p>
    <w:p/>
    <w:p>
      <w:r>
        <w:t>101. 阿里云使用隧道封装技术实现了不同专有网络 VPC 间二层网络隔离。在 VPC 内 的云服务器 ECS 实例之间的三层网络访问控制用 功能实现。</w:t>
      </w:r>
    </w:p>
    <w:p>
      <w:r>
        <w:t>A. 交换机</w:t>
      </w:r>
    </w:p>
    <w:p>
      <w:r>
        <w:t>B. 安全组</w:t>
      </w:r>
    </w:p>
    <w:p>
      <w:r>
        <w:t>C. 路由器</w:t>
      </w:r>
    </w:p>
    <w:p>
      <w:r>
        <w:t>D. 路由表</w:t>
      </w:r>
    </w:p>
    <w:p>
      <w:r>
        <w:t>答案：B</w:t>
      </w:r>
    </w:p>
    <w:p>
      <w:r>
        <w:t>解析：三层网络访问控制在阿里云中是通过安全组实现的，</w:t>
      </w:r>
    </w:p>
    <w:p>
      <w:r>
        <w:t>难度：1</w:t>
      </w:r>
    </w:p>
    <w:p/>
    <w:p>
      <w:r>
        <w:t>102. 当您通过 Open API 进行阿里云的云服务器 ECS 实例的磁盘挂载的时候，发现不能 成功挂载， 可能是由于 原因引起的。</w:t>
      </w:r>
    </w:p>
    <w:p>
      <w:r>
        <w:t>A. 磁盘的状态为待挂载</w:t>
      </w:r>
    </w:p>
    <w:p>
      <w:r>
        <w:t>B. 云服务器 ECS 实例的状态为运行中</w:t>
      </w:r>
    </w:p>
    <w:p>
      <w:r>
        <w:t>C. 云服务器 ECS 实例的状态为启动中</w:t>
      </w:r>
    </w:p>
    <w:p>
      <w:r>
        <w:t>D. 云服务器 ECS 实例的状态为已停止</w:t>
      </w:r>
    </w:p>
    <w:p>
      <w:r>
        <w:t>答案：C</w:t>
      </w:r>
    </w:p>
    <w:p>
      <w:r>
        <w:t>解析：只有在稳定（运行中，已停止）状态才能挂载磁盘，其他状态都不行。</w:t>
      </w:r>
    </w:p>
    <w:p>
      <w:r>
        <w:t>难度：1</w:t>
      </w:r>
    </w:p>
    <w:p/>
    <w:p>
      <w:r>
        <w:t>103. 某企业使用公共云搭建了一个门户网站，目前访问缓慢。为了提升网站的响应速度，又 购置了 多台云服务器，希望新增加的服务器和原有服务器一起对外提供服务，需要哪种技术 配合实现这个 方案？</w:t>
      </w:r>
    </w:p>
    <w:p>
      <w:r>
        <w:t>A. 负载均衡</w:t>
      </w:r>
    </w:p>
    <w:p>
      <w:r>
        <w:t>B. VPC（虚拟专用网）服务</w:t>
      </w:r>
    </w:p>
    <w:p>
      <w:r>
        <w:t>C. CDN（内容分发网络）</w:t>
      </w:r>
    </w:p>
    <w:p>
      <w:r>
        <w:t>D. 容器服务</w:t>
      </w:r>
    </w:p>
    <w:p>
      <w:r>
        <w:t>答案：A</w:t>
      </w:r>
    </w:p>
    <w:p>
      <w:r>
        <w:t>解析：题目中说"希望新增加的服务器和原有服务器一起对外提供服务"的技术，所以选择 把新加的 机器作为负载均衡 SLB 后端的机器一起提供服务，所以选择负载均衡 SLBo</w:t>
      </w:r>
    </w:p>
    <w:p>
      <w:r>
        <w:t>难度：1</w:t>
      </w:r>
    </w:p>
    <w:p/>
    <w:p>
      <w:r>
        <w:t>104. 阿里云的云盾数据风控可以很好地解决 WEB 应用中常见的垃圾注册、刷库等业务 风险识别的 难题，要想使用这项服务首先得进行业务数据的采集，对于 WEB 应用系统，可 以釆用 方式来 釆集信息。</w:t>
      </w:r>
    </w:p>
    <w:p>
      <w:r>
        <w:t>A. JavaScript</w:t>
      </w:r>
    </w:p>
    <w:p>
      <w:r>
        <w:t>B. SDK</w:t>
      </w:r>
    </w:p>
    <w:p>
      <w:r>
        <w:t>C. JavaScript 和 SDK</w:t>
      </w:r>
    </w:p>
    <w:p>
      <w:r>
        <w:t>D. HTML5</w:t>
      </w:r>
    </w:p>
    <w:p>
      <w:r>
        <w:t>答案：B</w:t>
      </w:r>
    </w:p>
    <w:p>
      <w:r>
        <w:t>解析：数据风控目前只支持在 Web 中插入指定的 JS 代码，其他的暂时还不支持，</w:t>
      </w:r>
    </w:p>
    <w:p>
      <w:r>
        <w:t>难度：1</w:t>
      </w:r>
    </w:p>
    <w:p/>
    <w:p>
      <w:r>
        <w:t>105. 阿里云的云服务器 ECS 产品支持的多线 BGP 接入，解决的主要问题是</w:t>
      </w:r>
    </w:p>
    <w:p>
      <w:r>
        <w:t>A. 提升全网内容分发效率</w:t>
      </w:r>
    </w:p>
    <w:p>
      <w:r>
        <w:t>B. 避免跨运营商的网络访问的速度瓶颈</w:t>
      </w:r>
    </w:p>
    <w:p>
      <w:r>
        <w:t>C. 解决网络边界内容缓存的问题</w:t>
      </w:r>
    </w:p>
    <w:p>
      <w:r>
        <w:t>D. 其他都是</w:t>
      </w:r>
    </w:p>
    <w:p>
      <w:r>
        <w:t>答案：B</w:t>
      </w:r>
    </w:p>
    <w:p>
      <w:r>
        <w:t>解析：阿里云多线 BGP(中国电信、联通、移动、教育网等)接入，确保全国用户访问畅通, 提升用户 访问的质量。所以解决的是避免跨运营商的网络访问的速度瓶颈。</w:t>
      </w:r>
    </w:p>
    <w:p>
      <w:r>
        <w:t>难度：1</w:t>
      </w:r>
    </w:p>
    <w:p/>
    <w:p>
      <w:r>
        <w:t>106. 防 DDoS 攻击是阿里云的云盾最主要的功能之一，很多网站都曾经受到过不同类型 的 DDoS 攻 击，准确理解 DDoS 对网站做好安全防护至关重要。以下有关 DDoS 攻击 的描述最准确的是？</w:t>
      </w:r>
    </w:p>
    <w:p>
      <w:r>
        <w:t>A. DDoS 攻击的主要目标是数据库</w:t>
      </w:r>
    </w:p>
    <w:p>
      <w:r>
        <w:t>B. DDoS 攻击通过大量的尝试破解的服务器的登录密码</w:t>
      </w:r>
    </w:p>
    <w:p>
      <w:r>
        <w:t>C. DDoS 攻击的主要目的是让被攻击的目标服务器无法提供正常的服务，是目前最强大、 最难防御 的网络攻击之一</w:t>
      </w:r>
    </w:p>
    <w:p>
      <w:r>
        <w:t>D. DDoS 攻击的目的是窃取机密信息</w:t>
      </w:r>
    </w:p>
    <w:p>
      <w:r>
        <w:t>答案：C</w:t>
      </w:r>
    </w:p>
    <w:p>
      <w:r>
        <w:t>解析：DDoS 攻击并不是尝试破解服务器密码,窃取机密信息或者是破坏数据库。DDoS 攻击是一种针 对目标系统的恶意网络攻击行为,DDoS 攻击经常会导致被攻击者的业务无 法正常访问，也就是所谓 的拒绝服务。</w:t>
      </w:r>
    </w:p>
    <w:p>
      <w:r>
        <w:t>难度：1</w:t>
      </w:r>
    </w:p>
    <w:p/>
    <w:p>
      <w:r>
        <w:t>107. 阿里云负载均衡 SLB 可以通过流量分发扩展部署在后端服务器中的应用系统对外 服务的能力， 通过消除单点故障提升应用系统的可用性,必须和阿里云提供的 配合 使 用。</w:t>
      </w:r>
    </w:p>
    <w:p>
      <w:r>
        <w:t>A. 云服务器 ECS</w:t>
      </w:r>
    </w:p>
    <w:p>
      <w:r>
        <w:t>B. 云数据库 RDS</w:t>
      </w:r>
    </w:p>
    <w:p>
      <w:r>
        <w:t>C. 专有网络 VPC</w:t>
      </w:r>
    </w:p>
    <w:p>
      <w:r>
        <w:t>D. 云监控</w:t>
      </w:r>
    </w:p>
    <w:p>
      <w:r>
        <w:t>答案：A</w:t>
      </w:r>
    </w:p>
    <w:p>
      <w:r>
        <w:t>解析：负载均衡 SLB 必须和云服务器 ECS 配合使用。</w:t>
      </w:r>
    </w:p>
    <w:p>
      <w:r>
        <w:t>难度：1</w:t>
      </w:r>
    </w:p>
    <w:p/>
    <w:p>
      <w:r>
        <w:t>108. 阿里云的云盾 是通过领先的行为收集技术和机器学习模型，解决用户的 WEB 应 用和手机 APP 的账号、活动、支付等关键业务环节存在的欺诈威胁，最终实现 降低企业损失。比如: 帮助客户发现代金券套现行为，恶意刷单行为、恶意注册骗取新用 户奖励的行为等。</w:t>
      </w:r>
    </w:p>
    <w:p>
      <w:r>
        <w:t>A. 态势感知</w:t>
      </w:r>
    </w:p>
    <w:p>
      <w:r>
        <w:t>B. 数据风控</w:t>
      </w:r>
    </w:p>
    <w:p>
      <w:r>
        <w:t>C. 内容安全（原名:绿网）</w:t>
      </w:r>
    </w:p>
    <w:p>
      <w:r>
        <w:t>D. 加密服务</w:t>
      </w:r>
    </w:p>
    <w:p>
      <w:r>
        <w:t>答案：B</w:t>
      </w:r>
    </w:p>
    <w:p>
      <w:r>
        <w:t>解析：数据风控由阿里聚安全提供，是基于阿里大数据计算能力，通过业内领先的风险决策 引擎， 解决企业账号、活动、交在的易等关键业务环节存欺诈威胁,降低企业经济损失。</w:t>
      </w:r>
    </w:p>
    <w:p>
      <w:r>
        <w:t>难度：1</w:t>
      </w:r>
    </w:p>
    <w:p/>
    <w:p>
      <w:r>
        <w:t>109. ECS 外部系统可以通过 API 在请求时传入参数来指定返回的数据格式，默认为</w:t>
      </w:r>
    </w:p>
    <w:p>
      <w:r>
        <w:t>A. JSP</w:t>
      </w:r>
    </w:p>
    <w:p>
      <w:r>
        <w:t>B. HTTP</w:t>
      </w:r>
    </w:p>
    <w:p>
      <w:r>
        <w:t>C. JSON 格式？</w:t>
      </w:r>
    </w:p>
    <w:p>
      <w:r>
        <w:t>D. XML</w:t>
      </w:r>
    </w:p>
    <w:p>
      <w:r>
        <w:t>答案：D</w:t>
      </w:r>
    </w:p>
    <w:p>
      <w:r>
        <w:t>解析：API 默认返回是 XML 格式，</w:t>
      </w:r>
    </w:p>
    <w:p>
      <w:r>
        <w:t>难度：1</w:t>
      </w:r>
    </w:p>
    <w:p/>
    <w:p>
      <w:r>
        <w:t>110. 云计算以多种形式对外提供服务，比如可以提供给消费者处理能力、存储、网络和其 他基本的 计算资源，消费者能够利用这些计算资源部署和运行任意软件，包括操作系统和应 用程序，但不能 管理或控制任何云计算基础设施。这种服务形式被称作</w:t>
      </w:r>
    </w:p>
    <w:p>
      <w:r>
        <w:t>A. SaaS（软件即服务）</w:t>
      </w:r>
    </w:p>
    <w:p>
      <w:r>
        <w:t>B. PaaS（平台即服务）</w:t>
      </w:r>
    </w:p>
    <w:p>
      <w:r>
        <w:t>C. IaaS 僅础设施即服务)</w:t>
      </w:r>
    </w:p>
    <w:p>
      <w:r>
        <w:t>D. DaaS(数据即服务)</w:t>
      </w:r>
    </w:p>
    <w:p>
      <w:r>
        <w:t>答案：C</w:t>
      </w:r>
    </w:p>
    <w:p>
      <w:r>
        <w:t>解析：题目中说了:利用这些计算资源部署和运行任意软件，包括操作系统和应用程序，说到 "计算 资源"了，所以就是提供基础的云计算服务，即基础设施即服务</w:t>
      </w:r>
    </w:p>
    <w:p>
      <w:r>
        <w:t>难度：1</w:t>
      </w:r>
    </w:p>
    <w:p/>
    <w:p>
      <w:r>
        <w:t>111. 用户在阿里云以外的服务器上安装“云安全中心客户端”后，通过 方式与指定 的 阿里云官网帐号关联。</w:t>
      </w:r>
    </w:p>
    <w:p>
      <w:r>
        <w:t>A. 在管理控制台生成的安装验证 key</w:t>
      </w:r>
    </w:p>
    <w:p>
      <w:r>
        <w:t>B. 用户帐号 ID</w:t>
      </w:r>
    </w:p>
    <w:p>
      <w:r>
        <w:t>C. 用户的 AccessKey</w:t>
      </w:r>
    </w:p>
    <w:p>
      <w:r>
        <w:t>D. 用户名和密码</w:t>
      </w:r>
    </w:p>
    <w:p>
      <w:r>
        <w:t>答案：A</w:t>
      </w:r>
    </w:p>
    <w:p>
      <w:r>
        <w:t>解析：安装“云安全中心客户端”后，需要通过管理控制台的 Key 来完成和阿里云官网账号 的关联，</w:t>
      </w:r>
    </w:p>
    <w:p>
      <w:r>
        <w:t>难度：1</w:t>
      </w:r>
    </w:p>
    <w:p/>
    <w:p>
      <w:r>
        <w:t>112. 您管理的网站部署在阿里云的云服务器 ECS 实例上。您非常担心自己的云服务器 ECS 实例会 遭受来自网络的暴力密码破解。阿里云的 产品提供了检测和防止云 服务 器 ECS 实例遭受暴力密码破解的安全防护功能。</w:t>
      </w:r>
    </w:p>
    <w:p>
      <w:r>
        <w:t>A. 对象存储 OSS</w:t>
      </w:r>
    </w:p>
    <w:p>
      <w:r>
        <w:t>B. 云监控</w:t>
      </w:r>
    </w:p>
    <w:p>
      <w:r>
        <w:t>C. 负载均衡 SLB</w:t>
      </w:r>
    </w:p>
    <w:p>
      <w:r>
        <w:t>D. 云安全中心</w:t>
      </w:r>
    </w:p>
    <w:p>
      <w:r>
        <w:t>答案：D</w:t>
      </w:r>
    </w:p>
    <w:p>
      <w:r>
        <w:t>解析：</w:t>
      </w:r>
    </w:p>
    <w:p>
      <w:r>
        <w:t>难度：1</w:t>
      </w:r>
    </w:p>
    <w:p/>
    <w:p>
      <w:r>
        <w:t>113. 阿里云负载均衡服务 SLB 支持用户可以同时设置实例维度上的“后端服务器”、监听 维度上 的“虚拟服务器组”和“转发规则”，那么当用户流量经过负载均衡某端口时，关于 SLB 判断流量转 发的顺序，以下说法正确的是 。</w:t>
      </w:r>
    </w:p>
    <w:p>
      <w:r>
        <w:t>A. 先判断其是否能够匹配上某条“转发规则”，如果匹配，则将流量转发到该规则的后端服务 器组上；</w:t>
      </w:r>
    </w:p>
    <w:p>
      <w:r>
        <w:t>B. 先判 k 该监听上是否设置了虚拟服务器组，如何设置,那么将流量转发到该虚拟服务器组 上；</w:t>
      </w:r>
    </w:p>
    <w:p>
      <w:r>
        <w:t>C. 先判断是否有实例维度上的“后端服务器”，如果存在，那么即将流量转发到实例级别添加 的各 后端服务器中</w:t>
      </w:r>
    </w:p>
    <w:p>
      <w:r>
        <w:t>D. 支持用户同时在这三个维度上的设置，但三者添加的服务器之间有约束关系，所以无需考 虑转发 顺序</w:t>
      </w:r>
    </w:p>
    <w:p>
      <w:r>
        <w:t>答案：A</w:t>
      </w:r>
    </w:p>
    <w:p>
      <w:r>
        <w:t>解析：注意以下描述的首先和其次的顺序:当用户流量经过负载均衡某端口时，我们首先判 断其是否 能够匹配上某条“转发规则”，如果匹配，则将流量转发到该规则的后端服务器组上; 若不匹配并且 在该监听上设置了虚拟服务器组，那么将流量转发到该虚拟服务器组上;若用 户没有在该监听上设置 虚拟服务器组,即将流量转发到实例级别添加的后端服务器中。</w:t>
      </w:r>
    </w:p>
    <w:p>
      <w:r>
        <w:t>难度：1</w:t>
      </w:r>
    </w:p>
    <w:p/>
    <w:p>
      <w:r>
        <w:t>114. 云计算以多种形式对外提供服务，比如提供给消费者的服务是运行在云计算基础设施 上的应用 程序，消费者可以在各种设备上通过瘦客户端界面访问，如浏览器（例如基于 Web 的邮件），不需要 管理或控制任何云计算基础设施，包括网络、服务器、操作系统、存储，甚 至独立的应用能力等等, 仅需要对应用进行有限的、特殊的配置。这种服务形式被称作</w:t>
      </w:r>
    </w:p>
    <w:p>
      <w:r>
        <w:t>A. SaaS（软件即服务）</w:t>
      </w:r>
    </w:p>
    <w:p>
      <w:r>
        <w:t>B. PaaS（平台即服务）</w:t>
      </w:r>
    </w:p>
    <w:p>
      <w:r>
        <w:t>C. IaaS（基础设施即服务）</w:t>
      </w:r>
    </w:p>
    <w:p>
      <w:r>
        <w:t>D. DaaS（数据存储即服务）</w:t>
      </w:r>
    </w:p>
    <w:p>
      <w:r>
        <w:t>答案：A</w:t>
      </w:r>
    </w:p>
    <w:p>
      <w:r>
        <w:t>解析：题目中说了是消费者通过瘦客户端界面访问，提到客户端那就相当于日常使用的软 件，所以 选择 SaaS（软件即服务）。</w:t>
      </w:r>
    </w:p>
    <w:p>
      <w:r>
        <w:t>难度：1</w:t>
      </w:r>
    </w:p>
    <w:p/>
    <w:p>
      <w:r>
        <w:t>115. 关于阿里云 CDN 加速域名的“停用”和“删除”，表述正确的是？</w:t>
      </w:r>
    </w:p>
    <w:p>
      <w:r>
        <w:t>A. 停用加速域名会自己停止相关域名的解析</w:t>
      </w:r>
    </w:p>
    <w:p>
      <w:r>
        <w:t>B. 删除加速域名时，被加速域名的解析记录也会同时被自己恢复为加速前的内容</w:t>
      </w:r>
    </w:p>
    <w:p>
      <w:r>
        <w:t>C. "停用"该加速域名后，该条加速域名信息仍保留，针对加速域名的请求系统不会再做自动回源处理</w:t>
      </w:r>
    </w:p>
    <w:p>
      <w:r>
        <w:t>D. "删除"该加速域名后,将删除该加速域名的全部相关记录，对于仅需要暂停使用该加速域名，推荐选择"停用"方式</w:t>
      </w:r>
    </w:p>
    <w:p>
      <w:r>
        <w:t>答案：D</w:t>
      </w:r>
    </w:p>
    <w:p>
      <w:r>
        <w:t>解析：“停用”该加速域名后，该条加速域名信息仍保留，针对加速域名的请求系统将做自动 回源 处理。</w:t>
      </w:r>
    </w:p>
    <w:p>
      <w:r>
        <w:t>难度：1</w:t>
      </w:r>
    </w:p>
    <w:p/>
    <w:p>
      <w:r>
        <w:t>116. 某公司很多系统都架构在阿里云上,使用了多个阿里云弹性伸缩(Auto Scaling)的伸缩 组来实现 动态资源管理。现有一台包年包月的云服务器 ECS 实例还未到期，且处于闲置 状态，出于避免资源 浪费的考虑，想把它更好的利用起来。以下说法中正确的是？</w:t>
      </w:r>
    </w:p>
    <w:p>
      <w:r>
        <w:t>A. 可以把它手工添加到同一个地域(Region)的任意一个伸缩组中去</w:t>
      </w:r>
    </w:p>
    <w:p>
      <w:r>
        <w:t>B. 如果该 ECS 的处理能力很强的话，可以加入到同一个可用区(Zone)的多个伸缩组中去，前 提是 要部署多个应用处理的环境</w:t>
      </w:r>
    </w:p>
    <w:p>
      <w:r>
        <w:t>C. 只能把加到同一个可用区(Zone)的某一个伸缩组中去，前提是它的规格要符合该伸缩组伸 缩配置 规定的规格</w:t>
      </w:r>
    </w:p>
    <w:p>
      <w:r>
        <w:t>D. 只能把加到同一个地域(Region)的某一个伸缩组中去，前提是它的规格要符合该伸缩组伸 缩配置 规定的规格</w:t>
      </w:r>
    </w:p>
    <w:p>
      <w:r>
        <w:t>答案：A</w:t>
      </w:r>
    </w:p>
    <w:p>
      <w:r>
        <w:t>解析：弹性伸缩是有地域的限制，手动添加的 ECS 必须与伸缩组处于同一个地域。</w:t>
      </w:r>
    </w:p>
    <w:p>
      <w:r>
        <w:t>难度：1</w:t>
      </w:r>
    </w:p>
    <w:p/>
    <w:p>
      <w:r>
        <w:t>117. 服务器安全托管是阿里云云盾的一项高级服务，服务内容包括专家人工安全体检、清 除木 马,VIP 技术支持等,此服务是针对阿里云 品提供的。</w:t>
      </w:r>
    </w:p>
    <w:p>
      <w:r>
        <w:t>A. 云数据库 RDS</w:t>
      </w:r>
    </w:p>
    <w:p>
      <w:r>
        <w:t>B. 云服务器 ECS</w:t>
      </w:r>
    </w:p>
    <w:p>
      <w:r>
        <w:t>C. 负载均衡 SLB</w:t>
      </w:r>
    </w:p>
    <w:p>
      <w:r>
        <w:t>D. 专有网络 VPC</w:t>
      </w:r>
    </w:p>
    <w:p>
      <w:r>
        <w:t>答案：B</w:t>
      </w:r>
    </w:p>
    <w:p>
      <w:r>
        <w:t>解析：划重点:服务器安全托管服务,服务器安全托管是由阿里云/阿里云授权安全合作伙伴 为您提供 的针对云上 ECS 主机的安全托管服务。</w:t>
      </w:r>
    </w:p>
    <w:p>
      <w:r>
        <w:t>难度：1</w:t>
      </w:r>
    </w:p>
    <w:p/>
    <w:p>
      <w:r>
        <w:t>118. 如果在配置阿里云的负载均衡 SLB 实例的监听时，开启 了“获取真实访问 IP”,针对 7 层服务可以通过 http 头部中的 字段获取来访者真实 IPo</w:t>
      </w:r>
    </w:p>
    <w:p>
      <w:r>
        <w:t>A. X-F orwarded-F or</w:t>
      </w:r>
    </w:p>
    <w:p>
      <w:r>
        <w:t>B. Authorization</w:t>
      </w:r>
    </w:p>
    <w:p>
      <w:r>
        <w:t>C. Connection</w:t>
      </w:r>
    </w:p>
    <w:p>
      <w:r>
        <w:t>D. Etag</w:t>
      </w:r>
    </w:p>
    <w:p>
      <w:r>
        <w:t>答案：A</w:t>
      </w:r>
    </w:p>
    <w:p>
      <w:r>
        <w:t>解析：在负载均衡 SLB 中，可以通过 X-Forwarded-For 的方式获取访问者真实 IP。</w:t>
      </w:r>
    </w:p>
    <w:p>
      <w:r>
        <w:t>难度：1</w:t>
      </w:r>
    </w:p>
    <w:p/>
    <w:p>
      <w:r>
        <w:t>119. 下列关于 SLB API Servercertificate 的说法错误的是 ？</w:t>
      </w:r>
    </w:p>
    <w:p>
      <w:r>
        <w:t>A. 一次可以上传多份证书</w:t>
      </w:r>
    </w:p>
    <w:p>
      <w:r>
        <w:t>B. 证书和 PrivateKey 一定要对应</w:t>
      </w:r>
    </w:p>
    <w:p>
      <w:r>
        <w:t>C. 一次只能上传一个 PrivateKey</w:t>
      </w:r>
    </w:p>
    <w:p>
      <w:r>
        <w:t>D. 返回结果为成功或者错误码</w:t>
      </w:r>
    </w:p>
    <w:p>
      <w:r>
        <w:t>答案：A</w:t>
      </w:r>
    </w:p>
    <w:p>
      <w:r>
        <w:t>解析：目前使用 UploadServerCertificate 接口一次只能上传一份服务器证书和对应的私钥。</w:t>
      </w:r>
    </w:p>
    <w:p>
      <w:r>
        <w:t>难度：1</w:t>
      </w:r>
    </w:p>
    <w:p/>
    <w:p>
      <w:r>
        <w:t>120. 关于阿里云 CDN 缓存数 据更新的建议和描述，错误的是 ?</w:t>
      </w:r>
    </w:p>
    <w:p>
      <w:r>
        <w:t>A. 缓存刷新指的是强制将分发节点上缓存的资源标记为过期,当用户再次对该资源发起请 求时,节 点会回源拉取资源，并缓存一份更新后的资源在分发节点</w:t>
      </w:r>
    </w:p>
    <w:p>
      <w:r>
        <w:t>B. 同名更新时,可以从控制台提交刷新请求，或者使用 API,完成主动刷新</w:t>
      </w:r>
    </w:p>
    <w:p>
      <w:r>
        <w:t>C. 同名更新时，如果不主动刷新，只能等待缓存文件到期后才能回源拉取最新的文件</w:t>
      </w:r>
    </w:p>
    <w:p>
      <w:r>
        <w:t>D. 阿里云 CDN 支持对同名更新的实时更新，用户只要做相关配置后，不必主动提交请求，便 可以 实现自动刷新</w:t>
      </w:r>
    </w:p>
    <w:p>
      <w:r>
        <w:t>答案：D</w:t>
      </w:r>
    </w:p>
    <w:p>
      <w:r>
        <w:t>解析：阿里云 CDN 支持对同名更新的实时更新，用户只要做相关配置后，在您不主动提交 请求的时 候,CDN 不会自动去实现刷新请求。 195 网里云内容分发网络 CDN 系统能够实现内容加速的功能，需要智能 DNS 解析的支 持，以下 功 能不是智能 DNS 解析系统具备的。 A. 可以根据不同的访问者 IP 把同一个域名分别解析成不同的 IP 地址 B. 智能 DNS 解析系统具备网页内容缓存的功能，用户首次访问时从源站抓取数据，之后的 请求优 先从缓存中读取 C. 可以根据预先配置好的 IP 段位置信息，将用户请求指向离客户最近的服务器 D. 如果用户在多个机房放置相同的镜象站点，可以让不同的地方客户访问不同的站点，实现 负载 均衡 答案：B 解析：目前智能 DNS 解析是不支持页内容缓存的功能的。</w:t>
      </w:r>
    </w:p>
    <w:p>
      <w:r>
        <w:t>难度：1</w:t>
      </w:r>
    </w:p>
    <w:p/>
    <w:p>
      <w:r>
        <w:t>121. 某大型互联网公司，原来的业务都运行在物理机上，并且有自建的监控和报警系统，最近 准备 把一部分业务迁到阿里云上，并通过云监控来监控云服务器 ECS 实例并设置报警。 用户需要—才能 快速将云监控现有的报警通知对接到自建的报警系统，并在自建的报警 系统中综合处理物理机和云 服务器 ECS 实例的报警信息。</w:t>
      </w:r>
    </w:p>
    <w:p>
      <w:r>
        <w:t>A. 无法实现</w:t>
      </w:r>
    </w:p>
    <w:p>
      <w:r>
        <w:t>B. ·使用云监控提供的事件订阅功能，从消息队列消费报警信息</w:t>
      </w:r>
    </w:p>
    <w:p>
      <w:r>
        <w:t>C. 调用云监控提供的查询数据的接口，定时查询，然后自己写 code 判断指标是否异常</w:t>
      </w:r>
    </w:p>
    <w:p>
      <w:r>
        <w:t>D. 调用査询旺旺信息的 API,获取发送到旺旺的报警通知</w:t>
      </w:r>
    </w:p>
    <w:p>
      <w:r>
        <w:t>答案：C</w:t>
      </w:r>
    </w:p>
    <w:p>
      <w:r>
        <w:t>解析：题目中需要将阿里云云监控现有的报警通知对接到自建的报警系统，所以可以调用 云监控提 供的査询数据的接口，然后通过自己的程序系统来对相应的指标进行监控报警。 参考链接： https://help.aliyun.eom/document_detail/l01237.html</w:t>
      </w:r>
    </w:p>
    <w:p>
      <w:r>
        <w:t>难度：1</w:t>
      </w:r>
    </w:p>
    <w:p/>
    <w:p>
      <w:r>
        <w:t>122. 下面哪种镜像可以进行复制？</w:t>
      </w:r>
    </w:p>
    <w:p>
      <w:r>
        <w:t>A. 自定义镜像</w:t>
      </w:r>
    </w:p>
    <w:p>
      <w:r>
        <w:t>B. 公共镜像</w:t>
      </w:r>
    </w:p>
    <w:p>
      <w:r>
        <w:t>C. 镜像市场镜像</w:t>
      </w:r>
    </w:p>
    <w:p>
      <w:r>
        <w:t>D. 共享的镜像</w:t>
      </w:r>
    </w:p>
    <w:p>
      <w:r>
        <w:t>答案：A</w:t>
      </w:r>
    </w:p>
    <w:p>
      <w:r>
        <w:t>解析：复制镜像仅适用于自定义镜像。如果您需要复制其他类型的镜像，可先使用镜像创 建实例， 再使用该实例创建自定义镜像。然后,复制该自定义镜像。</w:t>
      </w:r>
    </w:p>
    <w:p>
      <w:r>
        <w:t>难度：1</w:t>
      </w:r>
    </w:p>
    <w:p/>
    <w:p>
      <w:r>
        <w:t>123. 某阿里云负载均衡 SLB 实例下，后端多台云服务器 ECS 实例配置的权重都一样，但 是实际上 ECS 实例负载却不一样。可能是因为 。</w:t>
      </w:r>
    </w:p>
    <w:p>
      <w:r>
        <w:t>A. 开启了会话保持功能</w:t>
      </w:r>
    </w:p>
    <w:p>
      <w:r>
        <w:t>B. 开启了获取真实 IP 的功能</w:t>
      </w:r>
    </w:p>
    <w:p>
      <w:r>
        <w:t>C. ECS 实例在不同的地域(Region),网络延迟不同</w:t>
      </w:r>
    </w:p>
    <w:p>
      <w:r>
        <w:t>D. 釆用的转发规则不同</w:t>
      </w:r>
    </w:p>
    <w:p>
      <w:r>
        <w:t>答案：A</w:t>
      </w:r>
    </w:p>
    <w:p>
      <w:r>
        <w:t>解析：负载均衡请求不均衡可能有以下几种原因：1.ECS 实例请求连接数较少。2.不同 ECS 实例的性 能不同导致请求不均衡。3.开启了会话保持功能。4.ECS 健康检査异常。</w:t>
      </w:r>
    </w:p>
    <w:p>
      <w:r>
        <w:t>难度：1</w:t>
      </w:r>
    </w:p>
    <w:p/>
    <w:p>
      <w:r>
        <w:t>124. 当用户想以个人身份向 OSS 发送请求时,需要首先将发送的请求按照 OSS 指定的 格式生成签名 字符串;然后使用 AccessKeySecret 对签名字符串进行加密产生验证码。 OSS 收到请求以后，会通过 AccessKeylD 找到对应的 AccessKeySecret,以同样的方法提 取签名字符串 和验证码,如果计算出来的验证码和提供的一样即认为该请求是有效的;否 则,OSS 将拒绝处理这次请 求，并返回 HTTP 错误状态码是 ？</w:t>
      </w:r>
    </w:p>
    <w:p>
      <w:r>
        <w:t>A. 错误状态码:405</w:t>
      </w:r>
    </w:p>
    <w:p>
      <w:r>
        <w:t>B. 错误状态码:400</w:t>
      </w:r>
    </w:p>
    <w:p>
      <w:r>
        <w:t>C. 错误状态码:403</w:t>
      </w:r>
    </w:p>
    <w:p>
      <w:r>
        <w:t>D. 错误状态码:500</w:t>
      </w:r>
    </w:p>
    <w:p>
      <w:r>
        <w:t>答案：C</w:t>
      </w:r>
    </w:p>
    <w:p>
      <w:r>
        <w:t>解析：拒绝处理这次请求对应的状态码是:403。</w:t>
      </w:r>
    </w:p>
    <w:p>
      <w:r>
        <w:t>难度：1</w:t>
      </w:r>
    </w:p>
    <w:p/>
    <w:p>
      <w:r>
        <w:t>125. 在阿里云的云盾的网络防护体系中，有一种服务默认为所有客户开通，可提供最高 5G 以下的 小规模 DDoS 防御功能。该项服务的名称是 。</w:t>
      </w:r>
    </w:p>
    <w:p>
      <w:r>
        <w:t>A. 态势感知</w:t>
      </w:r>
    </w:p>
    <w:p>
      <w:r>
        <w:t>B. WAF 防火墙</w:t>
      </w:r>
    </w:p>
    <w:p>
      <w:r>
        <w:t>C. DDoS 基础防护</w:t>
      </w:r>
    </w:p>
    <w:p>
      <w:r>
        <w:t>D. DDoS 高防 IP</w:t>
      </w:r>
    </w:p>
    <w:p>
      <w:r>
        <w:t>答案：C</w:t>
      </w:r>
    </w:p>
    <w:p>
      <w:r>
        <w:t>解析：云盾的 DDoS 基础防护提供免费的 5G 以下的防 DDoS 攻击能力。</w:t>
      </w:r>
    </w:p>
    <w:p>
      <w:r>
        <w:t>难度：1</w:t>
      </w:r>
    </w:p>
    <w:p/>
    <w:p>
      <w:r>
        <w:t>126. 阿里云的云盾 DDoS 高防 IP 是阿里云在“基础 DDoS 防护”之上提供的高级防护产 品，支持 四层和七层的抗攻击能力，以下关于云盾 DDoS 高防 IP 的功能描述错误的是</w:t>
      </w:r>
    </w:p>
    <w:p>
      <w:r>
        <w:t>A. 防护多种 DDoS 类型攻击,包括但不限于以下攻击类型 ICMP Flood、UDP Flood. TCP Flood、SYN Flood、ACK Flood 等</w:t>
      </w:r>
    </w:p>
    <w:p>
      <w:r>
        <w:t>B. 支持弹性按天计费</w:t>
      </w:r>
    </w:p>
    <w:p>
      <w:r>
        <w:t>C. DDoS 防护阈值弹性调整，您可以随时升级更高级别的防护，调整过程服务中断 5 分钟</w:t>
      </w:r>
    </w:p>
    <w:p>
      <w:r>
        <w:t>D. 提供实时精准的流量报表及攻击详情，让您及时准确获得当前服务详情</w:t>
      </w:r>
    </w:p>
    <w:p>
      <w:r>
        <w:t>答案：C</w:t>
      </w:r>
    </w:p>
    <w:p>
      <w:r>
        <w:t>解析：调整 DDoS 防护阈值并不会导致服务的中断。</w:t>
      </w:r>
    </w:p>
    <w:p>
      <w:r>
        <w:t>难度：1</w:t>
      </w:r>
    </w:p>
    <w:p/>
    <w:p>
      <w:r>
        <w:t>127. 您基于阿里 云的专有网络 VPC 环境构建应用，只想购买一个的弹性 IP(EIP),但是该 VPC 内有多台云服务器 ECS 实例需要对外提供服务时,可以釆用以下 方式解 决该 问题。</w:t>
      </w:r>
    </w:p>
    <w:p>
      <w:r>
        <w:t>A. 不用任何操作，某台云服务器 ECS 实例绑定 EIP 之后,外网可以直接访问该 VPC 内的 所有云服 务器 ECS 实例</w:t>
      </w:r>
    </w:p>
    <w:p>
      <w:r>
        <w:t>B. 可以通过端口映射的方式，先将 EIP 绑定到某台云服务器 ECS 实例 A 上，并将实例 A 的端口映 射到其他的云服务器 ECS 实例上</w:t>
      </w:r>
    </w:p>
    <w:p>
      <w:r>
        <w:t>C. 在所有云服务器 ECS 实例所在的安全组增加一条策略，允许所有外网的访问流量</w:t>
      </w:r>
    </w:p>
    <w:p>
      <w:r>
        <w:t>D. 其他的选项都不对</w:t>
      </w:r>
    </w:p>
    <w:p>
      <w:r>
        <w:t>答案：B</w:t>
      </w:r>
    </w:p>
    <w:p>
      <w:r>
        <w:t>解析：因为只有一个 EIP,在没有其他设备辅助的情况下，只能选择反向代理方式即通过 A 代理</w:t>
      </w:r>
    </w:p>
    <w:p>
      <w:r>
        <w:t>难度：1</w:t>
      </w:r>
    </w:p>
    <w:p/>
    <w:p>
      <w:r>
        <w:t>128. 由于业务的流量增长,您需要对您的阿里云的包年包月的云服务 ECS 实例的带宽进 行临时升级 操作，以下的描述中错误的是—</w:t>
      </w:r>
    </w:p>
    <w:p>
      <w:r>
        <w:t>A. 可以为 ECS 实例设定当月内指定时间段内的带宽临时增加</w:t>
      </w:r>
    </w:p>
    <w:p>
      <w:r>
        <w:t>B. 可以多次叠加操作临时升级操作</w:t>
      </w:r>
    </w:p>
    <w:p>
      <w:r>
        <w:t>C. 可以按天进行升级,升级后如果云服务器 ECS 实例下个月进行续费，仍然按照升级前的 基础带宽 进行续费</w:t>
      </w:r>
    </w:p>
    <w:p>
      <w:r>
        <w:t>D. 支持按天升说,升级后如果云服务器 ECS 实例下个月进行续费，按照升级后的带宽进行 续费</w:t>
      </w:r>
    </w:p>
    <w:p>
      <w:r>
        <w:t>答案：D</w:t>
      </w:r>
    </w:p>
    <w:p>
      <w:r>
        <w:t>解析：ECS 的带宽是带宽支持临时升级操作，但是临时升级只能升级到云服务的有效期的 结束时间， 所以在升级之后仍然按照升级之前的带宽进行续费。</w:t>
      </w:r>
    </w:p>
    <w:p>
      <w:r>
        <w:t>难度：1</w:t>
      </w:r>
    </w:p>
    <w:p/>
    <w:p>
      <w:r>
        <w:t>129. 阿里云的负载均衡 SLB 提供对多台云服务器 ECS 实例进行流量分发的服务。负载 均衡 SLB 实 例和后端提供服务的云服务器 ECS 实例必须具有相同的 。</w:t>
      </w:r>
    </w:p>
    <w:p>
      <w:r>
        <w:t>A. 地域(Region)</w:t>
      </w:r>
    </w:p>
    <w:p>
      <w:r>
        <w:t>B. 规格配置(CPU、内存等)</w:t>
      </w:r>
    </w:p>
    <w:p>
      <w:r>
        <w:t>C. 可用区(Zone)</w:t>
      </w:r>
    </w:p>
    <w:p>
      <w:r>
        <w:t>D. 带宽设置</w:t>
      </w:r>
    </w:p>
    <w:p>
      <w:r>
        <w:t>答案：A</w:t>
      </w:r>
    </w:p>
    <w:p>
      <w:r>
        <w:t>解析：负载均衡 SLB 实例和云服务器 ECS 搭配使用的时候,两者必须是在同一个地域。</w:t>
      </w:r>
    </w:p>
    <w:p>
      <w:r>
        <w:t>难度：1</w:t>
      </w:r>
    </w:p>
    <w:p/>
    <w:p>
      <w:r>
        <w:t>130. 釆用云计算服务与传统自建 IT 系统不同，相比传统自建方式，云计算带来了巨大的便 利性。 以阿里云服务器 ECS 为例，这些便利性中不包括？</w:t>
      </w:r>
    </w:p>
    <w:p>
      <w:r>
        <w:t>A. 用户无需再去维护和管理硬件</w:t>
      </w:r>
    </w:p>
    <w:p>
      <w:r>
        <w:t>B. 获得服务器实例在几分钟内而不是数天数周</w:t>
      </w:r>
    </w:p>
    <w:p>
      <w:r>
        <w:t>C. 用户无需参与任何安全管理工作</w:t>
      </w:r>
    </w:p>
    <w:p>
      <w:r>
        <w:t>D. 用户按照需要获得计算量而不是按照峰值设计</w:t>
      </w:r>
    </w:p>
    <w:p>
      <w:r>
        <w:t>答案：C</w:t>
      </w:r>
    </w:p>
    <w:p>
      <w:r>
        <w:t>解析：用户虽然不用管理维护硬件，但是仍然需要参加云计算的安全管理工作。</w:t>
      </w:r>
    </w:p>
    <w:p>
      <w:r>
        <w:t>难度：1</w:t>
      </w:r>
    </w:p>
    <w:p/>
    <w:p>
      <w:r>
        <w:t>131. 某在线教育网站是基于云服务器 ECS+负载均衡 SLB+弹性伸缩（Auto Scaling）的方案 实现的， 在保证系统稳定、客户体验良好的前提下,大大节省了资源成本和运维成本。现在 他们想把用户的访 问信息（如来源 IP、访问页面 URL、停留时长等）保存下来进行分析， 支持一些市场活动。以下说 法中错误的是？</w:t>
      </w:r>
    </w:p>
    <w:p>
      <w:r>
        <w:t>A. 伸缩组中的每台 ECS 实例，均保存各自处理的用户访问信息，这些 ECS 实例上的数据随 时可以 访问、分析,这种方案简单高效、稳定可靠,同时节省成本</w:t>
      </w:r>
    </w:p>
    <w:p>
      <w:r>
        <w:t>B. 将用户相关的访问信息实时或者准实时的保存到云数据库 RDS MySQL 版中去，后续的 査询、分 析均通过 RDS 实现</w:t>
      </w:r>
    </w:p>
    <w:p>
      <w:r>
        <w:t>C. 将用户相关的访问信息实时或者准实时的同步到云数据库 Memcache 版（原 OCS）中去, 后续通 过应用访问 OCS,或者按照一定规则将 OCS 中的数据持久化,然后使用持久化后的 数据</w:t>
      </w:r>
    </w:p>
    <w:p>
      <w:r>
        <w:t>D. 将用户相关的访问信息实时或者准实时的同步到对象存储 OSS 中，供后续使用</w:t>
      </w:r>
    </w:p>
    <w:p>
      <w:r>
        <w:t>答案：A</w:t>
      </w:r>
    </w:p>
    <w:p>
      <w:r>
        <w:t>解析：因为涉及到多台 ECS 且将 ECS 挂载到到了负载均衡的后端，上云最佳实践中，不 能在每台 ECS 中各自保存用户的访问信息，这样会导致之后的请求的数据不同步,最佳的 解决方案是将用户的信息 保存到统一的云产品（比如云数据库 RDS）中,所有的 ECS 都通 过该云产品来调用访问用户信息。</w:t>
      </w:r>
    </w:p>
    <w:p>
      <w:r>
        <w:t>难度：1</w:t>
      </w:r>
    </w:p>
    <w:p/>
    <w:p>
      <w:r>
        <w:t>132. 在您进行负载均衡服务监听配置时就可以选择是否开启会话保持。您可以针对不同 的监听配置 不同的会话保持策略。下列关于 SLB 的会话保持说法正确的是？</w:t>
      </w:r>
    </w:p>
    <w:p>
      <w:r>
        <w:t>A. 仅支持基于源 IP 的 TCP 层的会话保持</w:t>
      </w:r>
    </w:p>
    <w:p>
      <w:r>
        <w:t>B. 仅支持基于 cookie 的 HTTP 层会话保持，</w:t>
      </w:r>
    </w:p>
    <w:p>
      <w:r>
        <w:t>C. 同时支持 TCP 层和 HTTP 层的会话保持</w:t>
      </w:r>
    </w:p>
    <w:p>
      <w:r>
        <w:t>D. 会话保持针对 TCP 层和 HTTP 层都是基于源 IP 的</w:t>
      </w:r>
    </w:p>
    <w:p>
      <w:r>
        <w:t>答案：C</w:t>
      </w:r>
    </w:p>
    <w:p>
      <w:r>
        <w:t>解析：SLB 支持 4 层和 7 层会话保持</w:t>
      </w:r>
    </w:p>
    <w:p>
      <w:r>
        <w:t>难度：1</w:t>
      </w:r>
    </w:p>
    <w:p/>
    <w:p>
      <w:r>
        <w:t>133. 阿里云的云服务器 ECS 产品的应用非常广泛，既可以单独的作为 Web 服务器，也可 以与其他 阿里云产品配合提供多媒体解决方案。在多媒体、大流量的 APP 或网站应用 场景下，云服务器 ECS 实例与阿里云的 品,可以实现在业务量增长时自动增加 ECS 实 例,并在业务量下降时自动减少 ECS 实例，保证满足访问量达到峰值时对资源的 要求,同时降低了系 统资源的拥有成本。</w:t>
      </w:r>
    </w:p>
    <w:p>
      <w:r>
        <w:t>A. 对象存储 OSS</w:t>
      </w:r>
    </w:p>
    <w:p>
      <w:r>
        <w:t>B. 内容分发网络 CDN</w:t>
      </w:r>
    </w:p>
    <w:p>
      <w:r>
        <w:t>C. 弹性伸缩 Auto Scaling</w:t>
      </w:r>
    </w:p>
    <w:p>
      <w:r>
        <w:t>D. 云监控</w:t>
      </w:r>
    </w:p>
    <w:p>
      <w:r>
        <w:t>答案：C</w:t>
      </w:r>
    </w:p>
    <w:p>
      <w:r>
        <w:t>解析：题目中说:"业务量增长时自动增加 ECS 实例,并在业务量下降时自动减少 ECS 实 例”，顾名 思义是弹性伸缩 Auto Scalingo</w:t>
      </w:r>
    </w:p>
    <w:p>
      <w:r>
        <w:t>难度：1</w:t>
      </w:r>
    </w:p>
    <w:p/>
    <w:p>
      <w:r>
        <w:t>134. 云计算领域的三篇分别关于 MapReduce/GFS/BigTable 三大技术的经典论文是由哪 家公司发表 的？</w:t>
      </w:r>
    </w:p>
    <w:p>
      <w:r>
        <w:t>A. Amazon（亚 马逊）</w:t>
      </w:r>
    </w:p>
    <w:p>
      <w:r>
        <w:t>B. Google 俗歌）</w:t>
      </w:r>
    </w:p>
    <w:p>
      <w:r>
        <w:t>C. Microsoft（微软）</w:t>
      </w:r>
    </w:p>
    <w:p>
      <w:r>
        <w:t>D. Facebook（脸书）</w:t>
      </w:r>
    </w:p>
    <w:p>
      <w:r>
        <w:t>答案：B</w:t>
      </w:r>
    </w:p>
    <w:p>
      <w:r>
        <w:t>解析：云计算领域的三篇分别关于 MapReduce/GFS/BigTable 三大技术的经典论文是由 Google 发表的。</w:t>
      </w:r>
    </w:p>
    <w:p>
      <w:r>
        <w:t>难度：1</w:t>
      </w:r>
    </w:p>
    <w:p/>
    <w:p>
      <w:r>
        <w:t>135. 阿里云的云盾具备不同级别的防 DDoS 攻击产品，当有 DDoS 攻击的情况下,业务可 用性需要 保持在 99.9%以上时，最适合使用的产品是 -</w:t>
      </w:r>
    </w:p>
    <w:p>
      <w:r>
        <w:t>A. DDoS 基础防护</w:t>
      </w:r>
    </w:p>
    <w:p>
      <w:r>
        <w:t>B. 安全管家</w:t>
      </w:r>
    </w:p>
    <w:p>
      <w:r>
        <w:t>C. 态势感知</w:t>
      </w:r>
    </w:p>
    <w:p>
      <w:r>
        <w:t>D. DDoS 高防 IP</w:t>
      </w:r>
    </w:p>
    <w:p>
      <w:r>
        <w:t>答案：D</w:t>
      </w:r>
    </w:p>
    <w:p>
      <w:r>
        <w:t>解析：DDoS 基础防护的防护阈值只有 5GB,无法保证业务需要保持在 99.9 以上,所以是 DDoS 高防 IP</w:t>
      </w:r>
    </w:p>
    <w:p>
      <w:r>
        <w:t>难度：1</w:t>
      </w:r>
    </w:p>
    <w:p/>
    <w:p>
      <w:r>
        <w:t>136. 阿里云的云盾数据风控是通过领先的行为收集技术和机器学习模型，解决账号、活动、 支付等 关键业务环节存在的欺诈威胁，最终实验降低企业损失。该项服务是基于阿里巴巴 的 能力开发的。</w:t>
      </w:r>
    </w:p>
    <w:p>
      <w:r>
        <w:t>A. BGP 网络</w:t>
      </w:r>
    </w:p>
    <w:p>
      <w:r>
        <w:t>B. 弹性计算</w:t>
      </w:r>
    </w:p>
    <w:p>
      <w:r>
        <w:t>C. 大数据风控</w:t>
      </w:r>
    </w:p>
    <w:p>
      <w:r>
        <w:t>D. DDoS 攻防经验</w:t>
      </w:r>
    </w:p>
    <w:p>
      <w:r>
        <w:t>答案：C</w:t>
      </w:r>
    </w:p>
    <w:p>
      <w:r>
        <w:t>解析：云盾数据风控是基于阿里大数据风控服务能力,通过领先的行为收集技术和机器学 习模型，解 决账号、活动、支付等关键业务环节存在的欺诈威胁,降低企业经济损失。</w:t>
      </w:r>
    </w:p>
    <w:p>
      <w:r>
        <w:t>难度：1</w:t>
      </w:r>
    </w:p>
    <w:p/>
    <w:p>
      <w:r>
        <w:t>137. 通过^操作，可以实现在阿里云的同一个专有网络 VPC 下的三个交换机下的 云服务器 ECS 实例 之间内网互相不能访问，但并不影响该专有网络 VPC 的内网其他流 量？</w:t>
      </w:r>
    </w:p>
    <w:p>
      <w:r>
        <w:t>A. 创建三个安全组，分别包含三个交换机下的所有云服务器 ECS 实例，先为每个安全组设 置允许 所有网段访问的规则，再设置禁止另外两个交换机所在网段访问的规则（优先级要高 于前者）</w:t>
      </w:r>
    </w:p>
    <w:p>
      <w:r>
        <w:t>B. 创建三个安全组，分别包含三个交换机下的所有云服务器 ECS 实例，先为每个安全组设 置允许 所有网段访问的规则，再设置禁止另外两个交换机所在网段访问的规则（优先级要低 于前者）</w:t>
      </w:r>
    </w:p>
    <w:p>
      <w:r>
        <w:t>C. 创建一个安全组包含三个交换机下的所有云服务器 ECS 实例，先为该安全组设置允许 所有网段 访问的规则，再设置禁止另外两个交换机所在网段访问的规则（优先级要高于前者）</w:t>
      </w:r>
    </w:p>
    <w:p>
      <w:r>
        <w:t>D. 其他答案都不对</w:t>
      </w:r>
    </w:p>
    <w:p>
      <w:r>
        <w:t>答案：A</w:t>
      </w:r>
    </w:p>
    <w:p>
      <w:r>
        <w:t>解析：划重点:三个交换机下的云服务器 ECS 实例之间内网互相不能访问，所以需要三个 安全组，安 全组中禁止访问的规则需要高于允许访问的规则。</w:t>
      </w:r>
    </w:p>
    <w:p>
      <w:r>
        <w:t>难度：1</w:t>
      </w:r>
    </w:p>
    <w:p/>
    <w:p>
      <w:r>
        <w:t>138. 某企业使用公共云的云服务器进行文件处理，出于改善性能的考虑,将正在使用的 1 核 2G 云服 务器的配置提升至 2 核 8G,这种操作在云计算中被称为 -</w:t>
      </w:r>
    </w:p>
    <w:p>
      <w:r>
        <w:t>A. 垂直扩展</w:t>
      </w:r>
    </w:p>
    <w:p>
      <w:r>
        <w:t>B. 自动扩展</w:t>
      </w:r>
    </w:p>
    <w:p>
      <w:r>
        <w:t>C. 水平扩展</w:t>
      </w:r>
    </w:p>
    <w:p>
      <w:r>
        <w:t>D. 资源编排</w:t>
      </w:r>
    </w:p>
    <w:p>
      <w:r>
        <w:t>答案：A</w:t>
      </w:r>
    </w:p>
    <w:p>
      <w:r>
        <w:t>解析：题目中说的是升级 ECS 的配置，所以称之为垂直扩展,假如是通过弹性伸缩来完成 的拓展，称 之为水平扩展。</w:t>
      </w:r>
    </w:p>
    <w:p>
      <w:r>
        <w:t>难度：1</w:t>
      </w:r>
    </w:p>
    <w:p/>
    <w:p>
      <w:r>
        <w:t>139. 当阿里云用户想要通过 API 进行 ECS 实例删除的操作的时候，必须保证 ECS 实例 状态为—， 才可以进行删除操作，删除后实例的状态变为—?</w:t>
      </w:r>
    </w:p>
    <w:p>
      <w:r>
        <w:t>A. Stopping;Deleted</w:t>
      </w:r>
    </w:p>
    <w:p>
      <w:r>
        <w:t>B. Stopped;Deleted</w:t>
      </w:r>
    </w:p>
    <w:p>
      <w:r>
        <w:t>C. Stopped;Starting</w:t>
      </w:r>
    </w:p>
    <w:p>
      <w:r>
        <w:t>D. Stopping; Starting</w:t>
      </w:r>
    </w:p>
    <w:p>
      <w:r>
        <w:t>答案：B</w:t>
      </w:r>
    </w:p>
    <w:p>
      <w:r>
        <w:t>解析：删除云服务器 ECS 必须保证 ECS 实例状态为已停止 Stopped,删除了以后状态为 已删除:Deleted。</w:t>
      </w:r>
    </w:p>
    <w:p>
      <w:r>
        <w:t>难度：1</w:t>
      </w:r>
    </w:p>
    <w:p/>
    <w:p>
      <w:r>
        <w:t>140. 当 ECS 处于以下 状态时可以挂载磁盘？</w:t>
      </w:r>
    </w:p>
    <w:p>
      <w:r>
        <w:t>A. 更换系统中</w:t>
      </w:r>
    </w:p>
    <w:p>
      <w:r>
        <w:t>B. 启动中</w:t>
      </w:r>
    </w:p>
    <w:p>
      <w:r>
        <w:t>C. 重置中</w:t>
      </w:r>
    </w:p>
    <w:p>
      <w:r>
        <w:t>D. 已停止</w:t>
      </w:r>
    </w:p>
    <w:p>
      <w:r>
        <w:t>答案：D</w:t>
      </w:r>
    </w:p>
    <w:p>
      <w:r>
        <w:t>解析：挂载云盘(磁盘)需要实例状态必须为运行中(Running)或者已停止(Stopped),不能为 已锁定 (Locked)。</w:t>
      </w:r>
    </w:p>
    <w:p>
      <w:r>
        <w:t>难度：1</w:t>
      </w:r>
    </w:p>
    <w:p/>
    <w:p>
      <w:r>
        <w:t>141. 阿里云的云服务器 ECS 产品的应用非常广泛，既可以单独的作为 Web 服务器，也可 以与其他 阿里云产品配合提供多媒体解决方案。在多媒体、大流量的 APP 或网站应用 场景下，云服务器 ECS 实例与阿里云的 产品搭配,可以存储静态图片、视频、下 载包等 来降低存储费用。</w:t>
      </w:r>
    </w:p>
    <w:p>
      <w:r>
        <w:t>A. 对象存储 OSS</w:t>
      </w:r>
    </w:p>
    <w:p>
      <w:r>
        <w:t>B. 云数据库 RDS</w:t>
      </w:r>
    </w:p>
    <w:p>
      <w:r>
        <w:t>C. 弹性伸缩 Auto Scaling</w:t>
      </w:r>
    </w:p>
    <w:p>
      <w:r>
        <w:t>D. 块存储</w:t>
      </w:r>
    </w:p>
    <w:p>
      <w:r>
        <w:t>答案：A</w:t>
      </w:r>
    </w:p>
    <w:p>
      <w:r>
        <w:t>解析：划重点:存储静态图片、视频、下载包，所以选择 OSS</w:t>
      </w:r>
    </w:p>
    <w:p>
      <w:r>
        <w:t>难度：1</w:t>
      </w:r>
    </w:p>
    <w:p/>
    <w:p>
      <w:r>
        <w:t>142. 在 OSS 中,用户操作的基本数据单元是 Object,Object 中不包含哪个元素？</w:t>
      </w:r>
    </w:p>
    <w:p>
      <w:r>
        <w:t>A. key</w:t>
      </w:r>
    </w:p>
    <w:p>
      <w:r>
        <w:t>B. id</w:t>
      </w:r>
    </w:p>
    <w:p>
      <w:r>
        <w:t>C. meta</w:t>
      </w:r>
    </w:p>
    <w:p>
      <w:r>
        <w:t>D. data</w:t>
      </w:r>
    </w:p>
    <w:p>
      <w:r>
        <w:t>答案：B</w:t>
      </w:r>
    </w:p>
    <w:p>
      <w:r>
        <w:t>解析：对象是 OSS 存储数据的基本单元，也被称为 OSS 的文件。对象由元信息(Object Meta),用户数据 (Data)和文件名(Key)组成。</w:t>
      </w:r>
    </w:p>
    <w:p>
      <w:r>
        <w:t>难度：1</w:t>
      </w:r>
    </w:p>
    <w:p/>
    <w:p>
      <w:r>
        <w:t>143. 在使用阿里云负载均衡 SLB 的管理控制台时,如果需要添加某台云服务器 ECS 实 例到某负载均 衡 SLB 实例的后端服务器池中,ECS 实例必须处于 状态。</w:t>
      </w:r>
    </w:p>
    <w:p>
      <w:r>
        <w:t>A. 运行中</w:t>
      </w:r>
    </w:p>
    <w:p>
      <w:r>
        <w:t>B. 启动中</w:t>
      </w:r>
    </w:p>
    <w:p>
      <w:r>
        <w:t>C. 已停止</w:t>
      </w:r>
    </w:p>
    <w:p>
      <w:r>
        <w:t>D. 已创建</w:t>
      </w:r>
    </w:p>
    <w:p>
      <w:r>
        <w:t>答案：A</w:t>
      </w:r>
    </w:p>
    <w:p>
      <w:r>
        <w:t>解析：手动添加负载均衡 SLB 的后端服务器的时候，后端的 ECS 服务器必须处于运行中 状态。</w:t>
      </w:r>
    </w:p>
    <w:p>
      <w:r>
        <w:t>难度：1</w:t>
      </w:r>
    </w:p>
    <w:p/>
    <w:p>
      <w:r>
        <w:t>144. 作为架构师，您在给某公司设计架构方案，首先手机 APP 客户端的请求最终使用云服 务器 ECS 实例来进行处理，其次使用负载均衡 SLB 实例来做流量分发,使得后台各台 ECS 实例的负载大致均匀， 为了应对业务量的大幅波动(周末访问量比较大),您还建议他们 使用弹性伸缩(AutoScaling)动态的增 加或减少计算资源。他们对您的方案比较满意，作为 一个特别看重用户体验的创业型公司，他们有 一个比较担心的问题:在后端云服务器 ECS 实例相对空闲时，可能会触发减少 ECS 实例的伸缩活动， 这时候运行在即将移出伸缩组的 ECS 实例上的应用会被终止，那么发起这些应用的用户的体验会变 差。您应该向客户推 荐以下哪种解决方法来消除客户的后顾之忧？</w:t>
      </w:r>
    </w:p>
    <w:p>
      <w:r>
        <w:t>A. 弹性伸缩中，伸缩组对应的伸缩配置使用的自定义镜像里存放执行脚本，并设置命令在操 作系 统关机时自动执行该脚本，其中该脚本中存放了此种状况下的处理逻辑</w:t>
      </w:r>
    </w:p>
    <w:p>
      <w:r>
        <w:t>B. 在负载均衡 SLB 实例的后端服务器池中，找到将要被移出的 ECS 实例，自动设定该 ECS 实例的 权重为 0,则该实例将不会被分到新的请求，在处理完成已有的需求后，将被自 动移出后端服务器池</w:t>
      </w:r>
    </w:p>
    <w:p>
      <w:r>
        <w:t>C. 在负载均衡 SLB 实例的后端服务器池中，找到将要被移出的 ECS 实例,手工将该实例 从后端服 务器池中移出，则正在此 ECS 实例上运行的应用会正常返回结果，但是不会再被 分到新的请求</w:t>
      </w:r>
    </w:p>
    <w:p>
      <w:r>
        <w:t>D. 在负载均衡 SLB 实例中，开启后端服务器的数据同步选项，同时开启后端服务器的应 用漂移选 项，则在伸缩活动将某台 ECS 实例从伸缩组中移走时，其上的数据和正在运行 的应用将由同一个伸 缩组中的另一台 ECS 实例接管</w:t>
      </w:r>
    </w:p>
    <w:p>
      <w:r>
        <w:t>答案：A</w:t>
      </w:r>
    </w:p>
    <w:p>
      <w:r>
        <w:t>解析：如您需要确保在 ECS 实例上任务处理完成才让弹性伸缩释放该实例，您需要在自 定义镜像中 存放执行脚本,并设置命令在操作系统关机时自动执行该脚本。</w:t>
      </w:r>
    </w:p>
    <w:p>
      <w:r>
        <w:t>难度：1</w:t>
      </w:r>
    </w:p>
    <w:p/>
    <w:p>
      <w:r>
        <w:t>145. 如果您在创建 Windows 操作系统的阿里云的云服务器 ECS 实例时选择了数据盘， 在登录实例 后要完成 操作才可以正常使用该数据盘。</w:t>
      </w:r>
    </w:p>
    <w:p>
      <w:r>
        <w:t>A. 格式化数据盘</w:t>
      </w:r>
    </w:p>
    <w:p>
      <w:r>
        <w:t>B. 挂载数据盘</w:t>
      </w:r>
    </w:p>
    <w:p>
      <w:r>
        <w:t>C. 对数据盘进行多分区配置</w:t>
      </w:r>
    </w:p>
    <w:p>
      <w:r>
        <w:t>D. 不需要任何操作</w:t>
      </w:r>
    </w:p>
    <w:p>
      <w:r>
        <w:t>答案：A</w:t>
      </w:r>
    </w:p>
    <w:p>
      <w:r>
        <w:t>解析：如果在创建 Windows 实例时配了数据盘，您需要先格式化并分区数据盘后才能正 常使用数据 盘。</w:t>
      </w:r>
    </w:p>
    <w:p>
      <w:r>
        <w:t>难度：1</w:t>
      </w:r>
    </w:p>
    <w:p/>
    <w:p>
      <w:r>
        <w:t>146. 某企业的网站构建在阿里云的云服务器 ECS 实例、负载均衡 SLB 实例以及弹性伸 缩(Auto Scaling)之上,其中负载均衡 SLB 实例已和弹性伸缩绑定,且已开启健康检査。负 载均衡检 SLB 实例检 査出后端云服务器 ECS 实例 ecsjnstl 处于不健康状态，且 ecs_instl 在弹性伸缩的伸缩组中。以下说法 中正确的是？</w:t>
      </w:r>
    </w:p>
    <w:p>
      <w:r>
        <w:t>A. 弹性伸缩的弹性自愈功能将会把 ecsjnstl 移出当前伸缩组，且会新创建一个 ECS 实例 添加进来， 该新添加实例会被 SLB 实现分配负载</w:t>
      </w:r>
    </w:p>
    <w:p>
      <w:r>
        <w:t>B. 负载均衡 SLB 实例会将 ecsjnstl 的权重置为 0,暂时不分配负载给它，但是会继续通过 健康检查监 控 ecsjnstl 的状态，一旦恢复，则将其重新启用,正常分配负载</w:t>
      </w:r>
    </w:p>
    <w:p>
      <w:r>
        <w:t>C. 弹性伸缩的弹性自愈功能将会针对 ecsjnstl 启动错误检査和自动恢复功能，如果修复成 功,ecsjnstl 状态恢复正常，则会继续留在神缩组中，且会被负载均衡 SLB 实例分配负载</w:t>
      </w:r>
    </w:p>
    <w:p>
      <w:r>
        <w:t>D. 弹伸缩会自动创建一个新的 ECS 实例，并将该新实例添加到伸缩组,接收负载均衡 SLB 实例分配 的负载,ecsjnstl 将会被保留在伸缩组中,等其状态恢复正常后，将会被继续 加入 SLB 实例的后台服金 器池</w:t>
      </w:r>
    </w:p>
    <w:p>
      <w:r>
        <w:t>答案：A</w:t>
      </w:r>
    </w:p>
    <w:p>
      <w:r>
        <w:t>解析：健康检查检査出云服务器 ECS 实例 ecsjnstl 处于不健康状态,则会将 ecsjnstl 移出伸缩组且会重 新创建一个新的 ECS 实例東代替 Ecs_instl,同时将其加入负载肉衡 SLB 后端并给其分发请求。</w:t>
      </w:r>
    </w:p>
    <w:p>
      <w:r>
        <w:t>难度：1</w:t>
      </w:r>
    </w:p>
    <w:p/>
    <w:p>
      <w:r>
        <w:t>147. 某电商网站使用阿里云的负载均衡 SLB 实例和后端云服务器 ECS 实例组合的架构 实现。某用 户发起一个商品查询的请求,会返回商品的说明以及商品图片。如果希望请求 中的图片类的请求转发 到特定的图片服务器进行处理,请求中的文字类请求转发到特定的 文字服务器进行处理。上述场景适 合使用负载均衡 SLB 的哪种服务实现？</w:t>
      </w:r>
    </w:p>
    <w:p>
      <w:r>
        <w:t>A. 七层服务</w:t>
      </w:r>
    </w:p>
    <w:p>
      <w:r>
        <w:t>B. 四层服务（TCP 协议）</w:t>
      </w:r>
    </w:p>
    <w:p>
      <w:r>
        <w:t>C. 四层服务（UDP 协议）</w:t>
      </w:r>
    </w:p>
    <w:p>
      <w:r>
        <w:t>D. 网络接入协议交换</w:t>
      </w:r>
    </w:p>
    <w:p>
      <w:r>
        <w:t>答案：A</w:t>
      </w:r>
    </w:p>
    <w:p>
      <w:r>
        <w:t>解析：查询商品请求，会返回商品的请求，这个是典型的 http 请求，是属于七层服务的范畴</w:t>
      </w:r>
    </w:p>
    <w:p>
      <w:r>
        <w:t>难度：1</w:t>
      </w:r>
    </w:p>
    <w:p/>
    <w:p>
      <w:r>
        <w:t>148. 作为某初创企业的技术负责人,阿明将 Java 应用程序、图片视频等静态文件都部署 在了一台 ECS 实例上，提供服务。随着业务发展和用户量的增加，发现存储在 ECS 实例 上的静态文件访问速 度不能达到预期的要求。您建议选择阿里云的 产品可以快 速 解决静态文件的访问速度问题。</w:t>
      </w:r>
    </w:p>
    <w:p>
      <w:r>
        <w:t>A. 负载均衡 SLB</w:t>
      </w:r>
    </w:p>
    <w:p>
      <w:r>
        <w:t>B. 云数据库 RDS</w:t>
      </w:r>
    </w:p>
    <w:p>
      <w:r>
        <w:t>C. 对象存储 OSS</w:t>
      </w:r>
    </w:p>
    <w:p>
      <w:r>
        <w:t>D. 弹性伸缩 Auto Scaling</w:t>
      </w:r>
    </w:p>
    <w:p>
      <w:r>
        <w:t>答案：C</w:t>
      </w:r>
    </w:p>
    <w:p>
      <w:r>
        <w:t>解析：划重点:静态文件访问速度不能达到预期的要求，所以需要把静态文件存储到 OSS 中加快访问 速度。</w:t>
      </w:r>
    </w:p>
    <w:p>
      <w:r>
        <w:t>难度：1</w:t>
      </w:r>
    </w:p>
    <w:p/>
    <w:p>
      <w:r>
        <w:t>149. 新建阿里云的专有网络 VPC 时会自动创建一个路由器，路由器自带 1 个路由表。路 由表的操 作中说法错误的是 -</w:t>
      </w:r>
    </w:p>
    <w:p>
      <w:r>
        <w:t>A. 删除 VPC 时，系统会自动删除对应的路由表</w:t>
      </w:r>
    </w:p>
    <w:p>
      <w:r>
        <w:t>B. 不支持创建和删除路由表</w:t>
      </w:r>
    </w:p>
    <w:p>
      <w:r>
        <w:t>C. 每个路由器可以有多个路由表</w:t>
      </w:r>
    </w:p>
    <w:p>
      <w:r>
        <w:t>D. 路由表的路由条目会影响 VPC 中的所有云产品实例</w:t>
      </w:r>
    </w:p>
    <w:p>
      <w:r>
        <w:t>答案：B</w:t>
      </w:r>
    </w:p>
    <w:p>
      <w:r>
        <w:t>解析：路由器是可以创建自定义路由表的。</w:t>
      </w:r>
    </w:p>
    <w:p>
      <w:r>
        <w:t>难度：1</w:t>
      </w:r>
    </w:p>
    <w:p/>
    <w:p>
      <w:r>
        <w:t>150. 共享存储是指是多台服务器访问（读写）同一个存储设备的同一个分区,即系统允许多 个用户 共享同一份文件。如阿里云的文件存储（Network Attached Storage,简称 NAS）就提 供了共享存储的 服务，以下说法错误的是？</w:t>
      </w:r>
    </w:p>
    <w:p>
      <w:r>
        <w:t>A. 公共云计算中使用的存储都是共享存储</w:t>
      </w:r>
    </w:p>
    <w:p>
      <w:r>
        <w:t>B. 多个云服务器实例可以同时访问同一个共享文件系统</w:t>
      </w:r>
    </w:p>
    <w:p>
      <w:r>
        <w:t>C. 适合跨多个云服务器实例部署的应用程序访问相同数据来源的应用场景</w:t>
      </w:r>
    </w:p>
    <w:p>
      <w:r>
        <w:t>D. 支持主流的应用程序及工作负载可无缝配合使用，无需任何修改即可读写数据</w:t>
      </w:r>
    </w:p>
    <w:p>
      <w:r>
        <w:t>答案：A</w:t>
      </w:r>
    </w:p>
    <w:p>
      <w:r>
        <w:t>解析：公共云计算中使用的存储并非是共享存储，而是分布式的私有存储。</w:t>
      </w:r>
    </w:p>
    <w:p>
      <w:r>
        <w:t>难度：1</w:t>
      </w:r>
    </w:p>
    <w:p/>
    <w:p>
      <w:r>
        <w:t>151. 使用阿里云的负载均衡 SLB 实例时，可以通过健康检査来判断后端云服务器 ECS 实例的可用性。 针对 4 层服务(UDP 协议)，负载均衡 SLB 实例通过 来判断云 服务 器 ECS 实例是否可用。</w:t>
      </w:r>
    </w:p>
    <w:p>
      <w:r>
        <w:t>A. 端口检查是否超时</w:t>
      </w:r>
    </w:p>
    <w:p>
      <w:r>
        <w:t>B. 云服务器 ECS 实例的服务器端返回的报文内容中的特殊字符</w:t>
      </w:r>
    </w:p>
    <w:p>
      <w:r>
        <w:t>C. 云服务器 ECS 实例的服务器端返回的状态码</w:t>
      </w:r>
    </w:p>
    <w:p>
      <w:r>
        <w:t>D. 云服务器 ECS 实例的服务器端返回的字节数</w:t>
      </w:r>
    </w:p>
    <w:p>
      <w:r>
        <w:t>答案：A</w:t>
      </w:r>
    </w:p>
    <w:p>
      <w:r>
        <w:t>解析：四层是检査端口，七层是检査服务器端返回的状态码。</w:t>
      </w:r>
    </w:p>
    <w:p>
      <w:r>
        <w:t>难度：1</w:t>
      </w:r>
    </w:p>
    <w:p/>
    <w:p>
      <w:r>
        <w:t>152. 阿里云的云盾态势感知能从多个维度监控用户云上资源的安全状况，包括网络层、主 机层、数 据库层、应用层，甚至还提供安全情报功能，目前态势感知可以通过 方 式向用户发送报警信息。</w:t>
      </w:r>
    </w:p>
    <w:p>
      <w:r>
        <w:t>A. 只有手机短信</w:t>
      </w:r>
    </w:p>
    <w:p>
      <w:r>
        <w:t>B. 包括手机短信和电子邮件</w:t>
      </w:r>
    </w:p>
    <w:p>
      <w:r>
        <w:t>C. 只有电子邮件</w:t>
      </w:r>
    </w:p>
    <w:p>
      <w:r>
        <w:t>D. 包括手机短信、电子邮件和旺旺</w:t>
      </w:r>
    </w:p>
    <w:p>
      <w:r>
        <w:t>答案：B</w:t>
      </w:r>
    </w:p>
    <w:p>
      <w:r>
        <w:t>解析：目前态势感知（现已改名为云安全中心）的告警设置仅支持:短信、邮件、站内信。目 前不支 持旺旺、钉钉告警，</w:t>
      </w:r>
    </w:p>
    <w:p>
      <w:r>
        <w:t>难度：1</w:t>
      </w:r>
    </w:p>
    <w:p/>
    <w:p>
      <w:r>
        <w:t>153. a 使用阿里云弹性伸缩（Auto Scaling）时如果在伸缩组中指定了 RDS 实例，伸缩组会 自动将 加入伸缩组的 ECS 实例的内网 IP 添加到指定的 RDS 实例的访问白名单当中， 下面说法错误的是？</w:t>
      </w:r>
    </w:p>
    <w:p>
      <w:r>
        <w:t>A. 如果 ECS 实例无法加入到 RDS 访问白名单,那么该 ECS 实例将被回滚操作并释放</w:t>
      </w:r>
    </w:p>
    <w:p>
      <w:r>
        <w:t>B. 指定的 RDS 实例必须是运行中状态。</w:t>
      </w:r>
    </w:p>
    <w:p>
      <w:r>
        <w:t>C. 指定的 RDS 实例访问白名单的 IP 个数不能达到上限。</w:t>
      </w:r>
    </w:p>
    <w:p>
      <w:r>
        <w:t>D. 伸缩组创建成功后,伸缩组不会立即生效，只有启用伸缩组才能接受伸缩规则的触发和执 行相关 的伸缩活动。</w:t>
      </w:r>
    </w:p>
    <w:p>
      <w:r>
        <w:t>答案：A</w:t>
      </w:r>
    </w:p>
    <w:p>
      <w:r>
        <w:t>解析：ECS 实例无法加入到 RDS 访问白名单，自动创建的 ECS 会被回滚和释放。手动 创建的 ECS 不会被回滚和释放 https://help.aliyun.com/document_detail/25936.html?userCode=lgxfitp0y</w:t>
      </w:r>
    </w:p>
    <w:p>
      <w:r>
        <w:t>难度：1</w:t>
      </w:r>
    </w:p>
    <w:p/>
    <w:p>
      <w:r>
        <w:t>154. 阿里云的云服务器 ECS 实例的磁盘快照是某一个时间点上某一个磁盘的数据拷贝。 以下针对 云服务器 ECS 实例的磁盘快照的描述正确的是 。</w:t>
      </w:r>
    </w:p>
    <w:p>
      <w:r>
        <w:t>A. 快照被存放在用户自己的磁盘中</w:t>
      </w:r>
    </w:p>
    <w:p>
      <w:r>
        <w:t>B. 自定义快照名称可以以 auto 开头</w:t>
      </w:r>
    </w:p>
    <w:p>
      <w:r>
        <w:t>C. 快照存放在 OSS 上</w:t>
      </w:r>
    </w:p>
    <w:p>
      <w:r>
        <w:t>D. 只有系统盘支持自动快照</w:t>
      </w:r>
    </w:p>
    <w:p>
      <w:r>
        <w:t>答案：C</w:t>
      </w:r>
    </w:p>
    <w:p>
      <w:r>
        <w:t>解析：快照不会自动保存到已有的 OSS Bucket。快照存放的位置与您自建的 OSS Bucket 相互独立， 您无需为快照创建新的 Bucket。总结就是快照保存在独立于你自建的 OSS 空 间内。</w:t>
      </w:r>
    </w:p>
    <w:p>
      <w:r>
        <w:t>难度：1</w:t>
      </w:r>
    </w:p>
    <w:p/>
    <w:p>
      <w:r>
        <w:t>155. 在阿里云 ECS 中，无论每次接口调用请求是否成功，系统都会返回一个唯一识别码（返 回参 数） 给用户？</w:t>
      </w:r>
    </w:p>
    <w:p>
      <w:r>
        <w:t>A. Version</w:t>
      </w:r>
    </w:p>
    <w:p>
      <w:r>
        <w:t>B. AccessKeyld</w:t>
      </w:r>
    </w:p>
    <w:p>
      <w:r>
        <w:t>C. Response</w:t>
      </w:r>
    </w:p>
    <w:p>
      <w:r>
        <w:t>D. Requestld</w:t>
      </w:r>
    </w:p>
    <w:p>
      <w:r>
        <w:t>答案：D</w:t>
      </w:r>
    </w:p>
    <w:p>
      <w:r>
        <w:t>解析：用户发送的每次接口调用请求,无论成功与否，系统都会返回一个唯一识别码 Requestld 给用户。</w:t>
      </w:r>
    </w:p>
    <w:p>
      <w:r>
        <w:t>难度：1</w:t>
      </w:r>
    </w:p>
    <w:p/>
    <w:p>
      <w:r>
        <w:t>156. 小张管理的网站选择部署在阿里云的云服务器 ECS 实例上，最近发现一个现象，网站 首页的 宣传视频在某些区域播放速度良好，但是在其它地区播放速度很慢。为了解决此问 题，你会选择阿 里云 产品。</w:t>
      </w:r>
    </w:p>
    <w:p>
      <w:r>
        <w:t>A. 负载均衡 SLB</w:t>
      </w:r>
    </w:p>
    <w:p>
      <w:r>
        <w:t>B. 内容分发网络 CDN</w:t>
      </w:r>
    </w:p>
    <w:p>
      <w:r>
        <w:t>C. 云数据库 RDS</w:t>
      </w:r>
    </w:p>
    <w:p>
      <w:r>
        <w:t>D. 对象存储 OSS</w:t>
      </w:r>
    </w:p>
    <w:p>
      <w:r>
        <w:t>答案：B</w:t>
      </w:r>
    </w:p>
    <w:p>
      <w:r>
        <w:t>解析：题目中遇到的问题是在某些区域播放良好，但是在其他地区播放较差，所以需要内容 分发网 络 CDN 来解决其他地域访问速度慢的问题。</w:t>
      </w:r>
    </w:p>
    <w:p>
      <w:r>
        <w:t>难度：1</w:t>
      </w:r>
    </w:p>
    <w:p/>
    <w:p>
      <w:r>
        <w:t>157. 使用阿里云弹性伸缩(Auto Scaling)来实现计算资源的弹性配置时,做了如下设置:伸缩 组的属性 中设置 MinSize=6,MaxSize=8,伸缩规则为“调整至 10 台”，伸缩配置也进行了 正常的配置。该伸缩 组当前的云服务器 ECS 实例数为 6 台,通过设置定时任务来执行， 执行一次后，该伸缩组中的云服务 器 ECS 实例的个数为 o</w:t>
      </w:r>
    </w:p>
    <w:p>
      <w:r>
        <w:t>A. 8 台</w:t>
      </w:r>
    </w:p>
    <w:p>
      <w:r>
        <w:t>B. 10 台</w:t>
      </w:r>
    </w:p>
    <w:p>
      <w:r>
        <w:t>C. 6 台</w:t>
      </w:r>
    </w:p>
    <w:p>
      <w:r>
        <w:t>D. 5 台</w:t>
      </w:r>
    </w:p>
    <w:p>
      <w:r>
        <w:t>答案：A</w:t>
      </w:r>
    </w:p>
    <w:p>
      <w:r>
        <w:t>解析：MaxSize=8,最多只能增加到 8 台，所以执行一次后最多只能增加到 8 台。</w:t>
      </w:r>
    </w:p>
    <w:p>
      <w:r>
        <w:t>难度：1</w:t>
      </w:r>
    </w:p>
    <w:p/>
    <w:p>
      <w:r>
        <w:t>158. 您已经创建好了一块新的块存储，想要通过阿里云的管理控制台进行磁盘挂载到云服 务器 ECS 实例上的操作，却找不到想挂载的云服务器实例，一定不是因为 原因引 起 的。</w:t>
      </w:r>
    </w:p>
    <w:p>
      <w:r>
        <w:t>A. 块存储与云服务器 ECS 实例在同一个地域</w:t>
      </w:r>
    </w:p>
    <w:p>
      <w:r>
        <w:t>B. 块存储与云服务器 ECS 实例在同一个可用区</w:t>
      </w:r>
    </w:p>
    <w:p>
      <w:r>
        <w:t>C. 云服务器 ECS 实例已经释放</w:t>
      </w:r>
    </w:p>
    <w:p>
      <w:r>
        <w:t>D. 块存储与云服务器 ECS 实例不在一个可用区</w:t>
      </w:r>
    </w:p>
    <w:p>
      <w:r>
        <w:t>答案：B</w:t>
      </w:r>
    </w:p>
    <w:p>
      <w:r>
        <w:t>解析：云盘只能挂载到同一地域下同一可用区内的实例上,不能跨可用区挂载。题目中问 的是一定不 是因为什么原因，所以在一个可用区不会导致找不到挂载的 ECS 的情况。</w:t>
      </w:r>
    </w:p>
    <w:p>
      <w:r>
        <w:t>难度：1</w:t>
      </w:r>
    </w:p>
    <w:p/>
    <w:p>
      <w:r>
        <w:t>159. 防 DDoS 攻击是阿里云的云盾最主要的功能之一，为了帮助客户抵御不同规模的网 络攻击，云 盾提供了多种抗 DDoS 攻击的产品，其中“DDoS 基础防护”的开通方法是</w:t>
      </w:r>
    </w:p>
    <w:p>
      <w:r>
        <w:t>A. 联系客户经理线下开通</w:t>
      </w:r>
    </w:p>
    <w:p>
      <w:r>
        <w:t>B. 自动开通</w:t>
      </w:r>
    </w:p>
    <w:p>
      <w:r>
        <w:t>C. 需要从管理控制台申请开通</w:t>
      </w:r>
    </w:p>
    <w:p>
      <w:r>
        <w:t>D. 提交工单,24 小时之内开通</w:t>
      </w:r>
    </w:p>
    <w:p>
      <w:r>
        <w:t>答案：B</w:t>
      </w:r>
    </w:p>
    <w:p>
      <w:r>
        <w:t>解析：DDoS 基础防护是在云产品购买后自动开通的，无需手动开通。</w:t>
      </w:r>
    </w:p>
    <w:p>
      <w:r>
        <w:t>难度：1</w:t>
      </w:r>
    </w:p>
    <w:p/>
    <w:p>
      <w:r>
        <w:t>160. 云盾先知计划的目的是帮助企业建立私有的什么中心？</w:t>
      </w:r>
    </w:p>
    <w:p>
      <w:r>
        <w:t>A. 应急响应中心</w:t>
      </w:r>
    </w:p>
    <w:p>
      <w:r>
        <w:t>B. 病毒防护中心</w:t>
      </w:r>
    </w:p>
    <w:p>
      <w:r>
        <w:t>C. 私有数据中心</w:t>
      </w:r>
    </w:p>
    <w:p>
      <w:r>
        <w:t>D. 远程备份中心</w:t>
      </w:r>
    </w:p>
    <w:p>
      <w:r>
        <w:t>答案：A</w:t>
      </w:r>
    </w:p>
    <w:p>
      <w:r>
        <w:t>解析：先知计划是一个帮助企业建立私有应急响应中心的平台（帮助企业收集漏洞信息）。</w:t>
      </w:r>
    </w:p>
    <w:p>
      <w:r>
        <w:t>难度：1</w:t>
      </w:r>
    </w:p>
    <w:p/>
    <w:p>
      <w:r>
        <w:t>161. 为了提升您在阿里云上部署的应用的可用性，可以在多可用区创建云服务器 ECS 实 例并进行 应用的部署，同时可以与 品搭配使用，可以实现高可用的架构。</w:t>
      </w:r>
    </w:p>
    <w:p>
      <w:r>
        <w:t>A. 负载均衡 SLB</w:t>
      </w:r>
    </w:p>
    <w:p>
      <w:r>
        <w:t>B. 云数据库 RDS</w:t>
      </w:r>
    </w:p>
    <w:p>
      <w:r>
        <w:t>C. 弹性伸缩 Auto Scaling</w:t>
      </w:r>
    </w:p>
    <w:p>
      <w:r>
        <w:t>D. 云监控</w:t>
      </w:r>
    </w:p>
    <w:p>
      <w:r>
        <w:t>答案：A</w:t>
      </w:r>
    </w:p>
    <w:p>
      <w:r>
        <w:t>解析：题目中要求可以在多可用区部署 ECS,所以需要通过负载均衡 SLB 来实现。</w:t>
      </w:r>
    </w:p>
    <w:p>
      <w:r>
        <w:t>难度：1</w:t>
      </w:r>
    </w:p>
    <w:p/>
    <w:p>
      <w:r>
        <w:t>162. VPC 实例的状态变为 之后，表示 VPC 创建成功，可以进行下一步的管理操 作。</w:t>
      </w:r>
    </w:p>
    <w:p>
      <w:r>
        <w:t>A. Standby</w:t>
      </w:r>
    </w:p>
    <w:p>
      <w:r>
        <w:t>B. Running</w:t>
      </w:r>
    </w:p>
    <w:p>
      <w:r>
        <w:t>C. Available</w:t>
      </w:r>
    </w:p>
    <w:p>
      <w:r>
        <w:t>D. Inavailable</w:t>
      </w:r>
    </w:p>
    <w:p>
      <w:r>
        <w:t>答案：C</w:t>
      </w:r>
    </w:p>
    <w:p>
      <w:r>
        <w:t>解析：VPC 没有 runing 状态，目前只有 Pending:配置中和 Available:可用两种状态。</w:t>
      </w:r>
    </w:p>
    <w:p>
      <w:r>
        <w:t>难度：1</w:t>
      </w:r>
    </w:p>
    <w:p/>
    <w:p>
      <w:r>
        <w:t>163. 阿里云内容分发网络 CDN 和传统厂商的 CDN 相比具有稳定快速、节约成本和简 单易用三个特 点。以下关于阿里云 CDN 稳定快速特点的描述错误的是 。</w:t>
      </w:r>
    </w:p>
    <w:p>
      <w:r>
        <w:t>A. 先进的分布式系统架构，在国内、外均有数百个缓存节点,且节点数在不断增加</w:t>
      </w:r>
    </w:p>
    <w:p>
      <w:r>
        <w:t>B. 充足的带宽和存储资源</w:t>
      </w:r>
    </w:p>
    <w:p>
      <w:r>
        <w:t>C. CDN 的全部缓存节点都釆用 BGP 线路</w:t>
      </w:r>
    </w:p>
    <w:p>
      <w:r>
        <w:t>D. 完善的监控体系和服务体系</w:t>
      </w:r>
    </w:p>
    <w:p>
      <w:r>
        <w:t>E. 稳定高效的性能指标:95%以上的命中率，毫秒级响应时间</w:t>
      </w:r>
    </w:p>
    <w:p>
      <w:r>
        <w:t>答案：C</w:t>
      </w:r>
    </w:p>
    <w:p>
      <w:r>
        <w:t>解析：CDN 的全部缓存节点并没有釆用 BGP 线路,BGP 线路主要为 OSS,和 DDoS 高 防 IP 提供服务, 实现不同运营商的网站都可以快速访问。</w:t>
      </w:r>
    </w:p>
    <w:p>
      <w:r>
        <w:t>难度：1</w:t>
      </w:r>
    </w:p>
    <w:p/>
    <w:p>
      <w:r>
        <w:t>164. 您在阿里云的某台云服务器 ECS 实例上运行的服务出现响应缓慢的情况，通过云监 控发现目 前该 ECS 实例的带宽利用率已经达到 80%以上。在不希望对云服务器 ECS 实例重启的前提下,可以尝 试通过操作来缓解服务响应缓慢的问题。</w:t>
      </w:r>
    </w:p>
    <w:p>
      <w:r>
        <w:t>A. 升级 ECS 实例的 CPU 和内存</w:t>
      </w:r>
    </w:p>
    <w:p>
      <w:r>
        <w:t>B. 为 ECS 实例增加磁盘</w:t>
      </w:r>
    </w:p>
    <w:p>
      <w:r>
        <w:t>C. 升级 ECS 实例的带宽</w:t>
      </w:r>
    </w:p>
    <w:p>
      <w:r>
        <w:t>D. 其他三个都不需要</w:t>
      </w:r>
    </w:p>
    <w:p>
      <w:r>
        <w:t>答案：C</w:t>
      </w:r>
    </w:p>
    <w:p>
      <w:r>
        <w:t>解析：题目中说了是因为带宽利用率太高，导致了解服务响应缓慢的问题，所以需要通过升 级 ECS 实例的带宽的方式减轻带宽压力。</w:t>
      </w:r>
    </w:p>
    <w:p>
      <w:r>
        <w:t>难度：1</w:t>
      </w:r>
    </w:p>
    <w:p/>
    <w:p>
      <w:r>
        <w:t>165. 下面 不是安骑士包含的功能？</w:t>
      </w:r>
    </w:p>
    <w:p>
      <w:r>
        <w:t>A. 木马文件检查</w:t>
      </w:r>
    </w:p>
    <w:p>
      <w:r>
        <w:t>B. 异地登录报警</w:t>
      </w:r>
    </w:p>
    <w:p>
      <w:r>
        <w:t>C. 高危漏洞修复</w:t>
      </w:r>
    </w:p>
    <w:p>
      <w:r>
        <w:t>D. 防 WEB 应用系统密码破解</w:t>
      </w:r>
    </w:p>
    <w:p>
      <w:r>
        <w:t>答案：D</w:t>
      </w:r>
    </w:p>
    <w:p>
      <w:r>
        <w:t>解析：防 WEB 应用系统密码破解是属于 Web 应用防火墙的功能,是需要收费的服务。 271.SQL 注入 是一种常见的应用层攻击,一般是通过构建特殊的输入作为参数传入 Web 应用程序，盗取或破坏应用 的数据。请您指出 SQL 注入攻击最终破坏或盗取的对象是 A. WEB 应用 B. 数据库 C. 服务器上的机密文件 D. 服务器的图片 答案：B 解析：SQL 注入顾名思义攻击者非法操作数据库的数据。</w:t>
      </w:r>
    </w:p>
    <w:p>
      <w:r>
        <w:t>难度：1</w:t>
      </w:r>
    </w:p>
    <w:p/>
    <w:p>
      <w:r>
        <w:t>166. 如果您希望在阿里云专有网络 VPC 内创建不同可用区的云服务器 ECS 实例，获得 更高的容灾 能力，以下 方式是可行的。</w:t>
      </w:r>
    </w:p>
    <w:p>
      <w:r>
        <w:t>A. 可以通过将处于不同可用区的云服务器 ECS 实例部署到同一台交换机下，从而实现多 可用区容 灾</w:t>
      </w:r>
    </w:p>
    <w:p>
      <w:r>
        <w:t>B. 可以通过将云服务器 ECS 实例部署在处于不同可用区的交换机下，从而实现多可用区 容灾</w:t>
      </w:r>
    </w:p>
    <w:p>
      <w:r>
        <w:t>C. 可以通过将云服务器 ECS 实例部署在处于不同可用区的路由器下，从而实现多可用区 容灾</w:t>
      </w:r>
    </w:p>
    <w:p>
      <w:r>
        <w:t>D. 可以通过将处于不同地域的云服务器 ECS 实例部署到同一台路由器下，从而实现多地 域的多可 用区容灾</w:t>
      </w:r>
    </w:p>
    <w:p>
      <w:r>
        <w:t>答案：B</w:t>
      </w:r>
    </w:p>
    <w:p>
      <w:r>
        <w:t>解析：云服务器云服务器是关联在交换机下面的,VPC 下面可以包含同一个地域多个不同 可用区的交 换机，所以想具备容灾的能力，可以考虑 ECS 在一个 VPC 下面跨交换机部署。 是关联在交换机下面 的,VPC 下面可以包含同一个地域多个不同可用区的交换机，所以想具 备容灾的能力，可以考虑 ECS 在一个 VPC 下面跨交换机部署。</w:t>
      </w:r>
    </w:p>
    <w:p>
      <w:r>
        <w:t>难度：1</w:t>
      </w:r>
    </w:p>
    <w:p/>
    <w:p>
      <w:r>
        <w:t>167. F 公司新推出一款手机 APP,将安装包链接挂在公司的官网(基于云服务器 ECS 实 例)进行下载 (安装包大小:6Mb),上线前两个月下载速度还能接受。自从上周公司在 CCTV 做了一次广告后，下载 量持续爆增,不仅用户体验下降了，官网 ECS 实例的带宽成 本也急剧上升。F 公司可以选择阿里云的 产品组合，同时解决下载速度和带宽成本 的问题。</w:t>
      </w:r>
    </w:p>
    <w:p>
      <w:r>
        <w:t>A. 对象存储 OSS 和内容分发网络 CDN</w:t>
      </w:r>
    </w:p>
    <w:p>
      <w:r>
        <w:t>B. 对象存储 OSS 和弹性伸缩(Auto Scaling)</w:t>
      </w:r>
    </w:p>
    <w:p>
      <w:r>
        <w:t>C. 对象存储 OSS 和云数据库 RDS</w:t>
      </w:r>
    </w:p>
    <w:p>
      <w:r>
        <w:t>D. 弹性伸缩(Auto Scaling)和云服务器 ECS 实例</w:t>
      </w:r>
    </w:p>
    <w:p>
      <w:r>
        <w:t>答案：A</w:t>
      </w:r>
    </w:p>
    <w:p>
      <w:r>
        <w:t>解析：题目需要同时解决下载速度和带宽成本的问题，所以需要将 APP 存储到对象存储 OSS 中结合 内容分发 CDN 来解决下载速度和带宽的问题。</w:t>
      </w:r>
    </w:p>
    <w:p>
      <w:r>
        <w:t>难度：1</w:t>
      </w:r>
    </w:p>
    <w:p/>
    <w:p>
      <w:r>
        <w:t>168. A 公司将最近两年的内部培训录像都保存在阿里云对象存储 OSS 中,以方便员工在 需要的时候 学习。随着智能手机的普及，很多员工希望通过手机来观看视频，但是保存在 OSS 中的视频格式无 法在手机上直接播放，遇到这种问题时客户可以使用阿里云的 产品很高效地解决。</w:t>
      </w:r>
    </w:p>
    <w:p>
      <w:r>
        <w:t>A. 云服务器 ECS</w:t>
      </w:r>
    </w:p>
    <w:p>
      <w:r>
        <w:t>B. 阿里云媒体转码(Media Transcoding,简称 MTS)</w:t>
      </w:r>
    </w:p>
    <w:p>
      <w:r>
        <w:t>C. 云数据库 RDS</w:t>
      </w:r>
    </w:p>
    <w:p>
      <w:r>
        <w:t>D. 负载均衡 SLB</w:t>
      </w:r>
    </w:p>
    <w:p>
      <w:r>
        <w:t>答案：B</w:t>
      </w:r>
    </w:p>
    <w:p>
      <w:r>
        <w:t>解析：OSS 中的视频格式无法在手机上直接播放，所以需要用到视频解码来解决直接播放 的问题。</w:t>
      </w:r>
    </w:p>
    <w:p>
      <w:r>
        <w:t>难度：1</w:t>
      </w:r>
    </w:p>
    <w:p/>
    <w:p>
      <w:r>
        <w:t>169. 阿里云的云盾会检査通过公共互联网登录云服务器 ECS 的来源 IP,登录方式包括 SSH 和远程桌 面，当来自某个 IP 的登录请求出现多次密码错误的情况时,会发出“ECS 遭遇密码暴力破解”的报警， 当收到这个报警后，最安全的处理方法应该是 o</w:t>
      </w:r>
    </w:p>
    <w:p>
      <w:r>
        <w:t>A. 通知自己业务平台的所有用户立即修改密码，并通过技术手段杜绝简单密码</w:t>
      </w:r>
    </w:p>
    <w:p>
      <w:r>
        <w:t>B. 这个报警无关紧要，可以忽略</w:t>
      </w:r>
    </w:p>
    <w:p>
      <w:r>
        <w:t>C. 立即更新云服务器 ECS 实例的系统用户的密码，并启用安全组防火墙， 只允许特定 IP 连接 ECS 实例</w:t>
      </w:r>
    </w:p>
    <w:p>
      <w:r>
        <w:t>D. 立即登录云服务器 ECS 实例,检查登录日志，如果没有异常登录成功的记录，可直接忽略</w:t>
      </w:r>
    </w:p>
    <w:p>
      <w:r>
        <w:t>答案：C</w:t>
      </w:r>
    </w:p>
    <w:p>
      <w:r>
        <w:t>解析：当某个 IP 的尝试多次登录云服务器 ECS 的时候，为了防止密码被破解，建议立即 修改云服务 器 ECS 的密码，并启动安全组防火墙，只允许特定 IP 登录该 ECSo</w:t>
      </w:r>
    </w:p>
    <w:p>
      <w:r>
        <w:t>难度：1</w:t>
      </w:r>
    </w:p>
    <w:p/>
    <w:p>
      <w:r>
        <w:t>170. 阿里云 OSS 产品的账单费用由三部分组成，包括:存储空间费用、流量费用和 OSS API 请求费 用。其中流量费用是根据用户使用 OSS 的下行流量多少收费，上行流量和通 过内网访问的流量免费， 以下使用 OSS 的场景中哪一个是不产生 OSS 流量费用的？</w:t>
      </w:r>
    </w:p>
    <w:p>
      <w:r>
        <w:t>A. 在阿里云 ECS 上静态网站直接引用了 OSS 中的图片，该网站来自公网的访问量是每天 1000 次</w:t>
      </w:r>
    </w:p>
    <w:p>
      <w:r>
        <w:t>B. 某系管理员将 OSS 用作数据备份，从 ECS 上每天晚上用内网上传 200G 的数据到 OSS</w:t>
      </w:r>
    </w:p>
    <w:p>
      <w:r>
        <w:t>C. 某淘宝卖家为了提高店铺的访问速度，将店铺中的所有图片上传到了 OSS,然后在店铺中 直接引 用</w:t>
      </w:r>
    </w:p>
    <w:p>
      <w:r>
        <w:t>D. 管理员在自己的办公室内浏览自己 OSS Bucket 里的图片</w:t>
      </w:r>
    </w:p>
    <w:p>
      <w:r>
        <w:t>答案：B</w:t>
      </w:r>
    </w:p>
    <w:p>
      <w:r>
        <w:t>解析：只有公网下载（下行）才会产生流量费用，所以此题内网上传文件到 OSS,是不会产生 流量费 用的的。</w:t>
      </w:r>
    </w:p>
    <w:p>
      <w:r>
        <w:t>难度：1</w:t>
      </w:r>
    </w:p>
    <w:p/>
    <w:p>
      <w:r>
        <w:t>171. 在公共云的环境中，阿里云负责云计算基础设施的安全（如:IDC 环境、物理服务器运 维、云 产品虚拟化层等），用户需要对自己购买的云产品进行必要的安全优化和防护设置， 以下几种客户 的行为中您认为最安全的是 o</w:t>
      </w:r>
    </w:p>
    <w:p>
      <w:r>
        <w:t>A. 为了管理方便，将云服务器 ECS 实例的管理员密码修改为 123456</w:t>
      </w:r>
    </w:p>
    <w:p>
      <w:r>
        <w:t>B. 云服务器 ECS 实例购买成功后,立即通过管理控制台启用该 ECS 实例的安全组防火墙, 并设置为 只允许某管理 IP 远程登录</w:t>
      </w:r>
    </w:p>
    <w:p>
      <w:r>
        <w:t>C. 为了减少沟通成本,公司的 5 个管理员都用 root 帐号登录云服务器 ECS 实例</w:t>
      </w:r>
    </w:p>
    <w:p>
      <w:r>
        <w:t>D. 为了方便在家办公的同事更新数据，对云数据库 RDS 实例开通了公网 IP,并允许所有 IP 连接</w:t>
      </w:r>
    </w:p>
    <w:p>
      <w:r>
        <w:t>答案：B</w:t>
      </w:r>
    </w:p>
    <w:p>
      <w:r>
        <w:t>解析：上云实践中推荐:云服务器？ ECS 实例购买成功后，立即启?安全组防火墙，并对公网只 开通 必要的服务端口。</w:t>
      </w:r>
    </w:p>
    <w:p>
      <w:r>
        <w:t>难度：1</w:t>
      </w:r>
    </w:p>
    <w:p/>
    <w:p>
      <w:r>
        <w:t>172. 阿里云的负载均衡 SLB 中，可以通过健康检査来判断后端云服务器 ECS 实例的可 用性。健康 检査可以识别出后端服务器池中是否有不可用的云服务器 ECS 实例,如果有 则不给这些异常的云服务 器 ECS 实例分配任务，直到这些云服务器 ECS 实例恢复正常， 某些特殊应用场景下需要关闭健康检 査。以下说法中正确的是 。</w:t>
      </w:r>
    </w:p>
    <w:p>
      <w:r>
        <w:t>A. 七层服务可以关闭健康检查，四层服务无法关闭健康检查</w:t>
      </w:r>
    </w:p>
    <w:p>
      <w:r>
        <w:t>B. 四层服务可以关闭健康检查，七层服务无法关闭健康检查</w:t>
      </w:r>
    </w:p>
    <w:p>
      <w:r>
        <w:t>C. 无论四层和七层均无法关闭健康检查</w:t>
      </w:r>
    </w:p>
    <w:p>
      <w:r>
        <w:t>D. 无论四层和七层均可以关闭健康检查</w:t>
      </w:r>
    </w:p>
    <w:p>
      <w:r>
        <w:t>答案：A</w:t>
      </w:r>
    </w:p>
    <w:p>
      <w:r>
        <w:t>解析：七层服务可以关闭健康检查，四层服务无法关闭健康检查，只有 HTTP 和 HTTPS 监 听支持关 闭健康检査。UDP 和 TCP 监听无法关闭健康检查</w:t>
      </w:r>
    </w:p>
    <w:p>
      <w:r>
        <w:t>难度：1</w:t>
      </w:r>
    </w:p>
    <w:p/>
    <w:p>
      <w:r>
        <w:t>173. 您的阿里云的云服务器 ECS 实例的系统盘使用的 SSD 云盘,需要新增数据盘时不 能使用 磁 盘类型。</w:t>
      </w:r>
    </w:p>
    <w:p>
      <w:r>
        <w:t>A. 本地 SSD 盘</w:t>
      </w:r>
    </w:p>
    <w:p>
      <w:r>
        <w:t>B. 高效云盘</w:t>
      </w:r>
    </w:p>
    <w:p>
      <w:r>
        <w:t>C. SSD 云盘</w:t>
      </w:r>
    </w:p>
    <w:p>
      <w:r>
        <w:t>D. 普通云盘</w:t>
      </w:r>
    </w:p>
    <w:p>
      <w:r>
        <w:t>答案：A</w:t>
      </w:r>
    </w:p>
    <w:p>
      <w:r>
        <w:t>解析：由于本地 SSD 盘采用服务器本地盘的方式实现,无法实现远程挂载;因此不支持在 原来 ECS 实 例上进行添加本地 SSD 盘，也不支持将存量的普通云盘更换成本地 SSD 盘。</w:t>
      </w:r>
    </w:p>
    <w:p>
      <w:r>
        <w:t>难度：1</w:t>
      </w:r>
    </w:p>
    <w:p/>
    <w:p>
      <w:r>
        <w:t>174. 以下对 ECS 的带宽临时升级操 作的描述错误的是 ？</w:t>
      </w:r>
    </w:p>
    <w:p>
      <w:r>
        <w:t>A. 支持在当前生命周期内，设定时间段区间内临时增加带宽</w:t>
      </w:r>
    </w:p>
    <w:p>
      <w:r>
        <w:t>B. 可以多次叠加操作,支持随时操作，不受任何操作影响</w:t>
      </w:r>
    </w:p>
    <w:p>
      <w:r>
        <w:t>C. 可以按天进行升级,升级后如如云服务器 ECS 续费，仍然按照原基础带宽进行续费</w:t>
      </w:r>
    </w:p>
    <w:p>
      <w:r>
        <w:t>D. 不支持按天升级，升级之后按升级之后的带宽进行续费</w:t>
      </w:r>
    </w:p>
    <w:p>
      <w:r>
        <w:t>答案：D</w:t>
      </w:r>
    </w:p>
    <w:p>
      <w:r>
        <w:t>解析：ECS 的带宽是带宽支持临时升级操作，但是临时升级只能升级到云服务的有效期的 结束时间， 所以在升级之后仍然按照升级之前的带宽进行续费。</w:t>
      </w:r>
    </w:p>
    <w:p>
      <w:r>
        <w:t>难度：1</w:t>
      </w:r>
    </w:p>
    <w:p/>
    <w:p>
      <w:r>
        <w:t>175. 阿里云提供公网和私网两种类型的负载均衡服务。下列关于 SLB 实例属性配置说法 错误的是？</w:t>
      </w:r>
    </w:p>
    <w:p>
      <w:r>
        <w:t>A. 如果用户不指定一个容易识别的 SLB 名称,则系统会自行分配一个名称</w:t>
      </w:r>
    </w:p>
    <w:p>
      <w:r>
        <w:t>B. LoadBalancerId 是用于识别用户 SLB 实例的唯一标识</w:t>
      </w:r>
    </w:p>
    <w:p>
      <w:r>
        <w:t>C. 系统自动选择公网或者私网访问</w:t>
      </w:r>
    </w:p>
    <w:p>
      <w:r>
        <w:t>D. 不同类型的 SLB,系统会分配不同的服务地址给用户</w:t>
      </w:r>
    </w:p>
    <w:p>
      <w:r>
        <w:t>答案：C</w:t>
      </w:r>
    </w:p>
    <w:p>
      <w:r>
        <w:t>解析：负载均衡 SLB 中的公网或者私网访问的选择是由用户在购买时候的选择,并不是 系统自动选择。 290 网里云的云服务器 ECS 实例的安全组实现了类似虚拟防火墙的功能,用于设置单个 或多个云服务 器 ECS 实例的网络访问策略。对于云服务器安全组使用的说法正确的是 A. B. C. D. 每个 ECS 实例只能属于一个安全组 每个 ECS 实例可以加入多个安全组，无数量上限 ECS 实例必须加入安全组 ECS 实例可以不加入安全组 答案：C 解析：每个 ECS 实例最多可以加入 5 个安全组，且 ECS 至少加入一个安全组、</w:t>
      </w:r>
    </w:p>
    <w:p>
      <w:r>
        <w:t>难度：1</w:t>
      </w:r>
    </w:p>
    <w:p/>
    <w:p>
      <w:r>
        <w:t>176. 阿里云对象存储 OSS 是阿里云提供的海量、安全、低成本、高可靠的云存储服务。 如果您有 一个网站是纯静态页的，或者是对某复杂网站做过动静分离,您可以直接将静态网 页通过 OSS 提供服 务，不仅如此,OSS 还可以与 品结合起来提供加速服务。</w:t>
      </w:r>
    </w:p>
    <w:p>
      <w:r>
        <w:t>A. 云服务器 ECS</w:t>
      </w:r>
    </w:p>
    <w:p>
      <w:r>
        <w:t>B. 内容分发网络 CDN</w:t>
      </w:r>
    </w:p>
    <w:p>
      <w:r>
        <w:t>C. 专有网络 VPC</w:t>
      </w:r>
    </w:p>
    <w:p>
      <w:r>
        <w:t>D. 高性能计算 HPC</w:t>
      </w:r>
    </w:p>
    <w:p>
      <w:r>
        <w:t>答案：B</w:t>
      </w:r>
    </w:p>
    <w:p>
      <w:r>
        <w:t>解析：题目是说到了加速服务。所以需要通过内容分发网络 CDN 来实现。</w:t>
      </w:r>
    </w:p>
    <w:p>
      <w:r>
        <w:t>难度：1</w:t>
      </w:r>
    </w:p>
    <w:p/>
    <w:p>
      <w:r>
        <w:t>177. 云计算在极大地方便用户和企业廉价使用存储资源、软件资源、计算资源的同时，同 样也面临 着安全方面的挑战。上云并不会增加安全风险，同时云计算厂商也不会帮助客户 解决一切安全问题, 需要用户积极参予。目前普遍遵循“三不变”原则，不包括以下哪项？</w:t>
      </w:r>
    </w:p>
    <w:p>
      <w:r>
        <w:t>A. 数据归属关系不变</w:t>
      </w:r>
    </w:p>
    <w:p>
      <w:r>
        <w:t>B. 安全管理责任不变</w:t>
      </w:r>
    </w:p>
    <w:p>
      <w:r>
        <w:t>C. 运维管理方式不变</w:t>
      </w:r>
    </w:p>
    <w:p>
      <w:r>
        <w:t>D. 安全管理标准不变</w:t>
      </w:r>
    </w:p>
    <w:p>
      <w:r>
        <w:t>答案：C</w:t>
      </w:r>
    </w:p>
    <w:p>
      <w:r>
        <w:t>解析：在安全管理方面，中网办发布《关于加强党政部门云计算服务网络安全管理的意见》 （中网 办发文〔2014） 14 号）（以下称“14 号文”）,进一步明确党政部门云计算服务网络安全 管理的基本 要求,提出了“安全管理责任不变，数据归属关系不变，安全管理标准不变，敏感信 息不出境”四条 基本要求。不包含"运维管理方式不变"。</w:t>
      </w:r>
    </w:p>
    <w:p>
      <w:r>
        <w:t>难度：1</w:t>
      </w:r>
    </w:p>
    <w:p/>
    <w:p>
      <w:r>
        <w:t>178. 公网 IP 可以实现阿里云的云服务器 ECS 实例与 Internet 之间互访。下列对于云 服务器 ECS 实 例的公网 IP 描述错误的是 o</w:t>
      </w:r>
    </w:p>
    <w:p>
      <w:r>
        <w:t>A. 无论您选择何种计费方式，在购买实例的时候，您都需要选择公网的带宽上限</w:t>
      </w:r>
    </w:p>
    <w:p>
      <w:r>
        <w:t>B. 手工修改 ECS 实例的公网 IP 后，该 ECS 实例的网络通信会受到影响</w:t>
      </w:r>
    </w:p>
    <w:p>
      <w:r>
        <w:t>C. 公网 IP 可用于不同地域的云服务器之间互访</w:t>
      </w:r>
    </w:p>
    <w:p>
      <w:r>
        <w:t>D. 云服务器 ECS 实例更换系统盘时，公网 IP 地址也会随之变更</w:t>
      </w:r>
    </w:p>
    <w:p>
      <w:r>
        <w:t>答案：D</w:t>
      </w:r>
    </w:p>
    <w:p>
      <w:r>
        <w:t>解析：更换系统盘不会导致网络层面的变更，所以公网 IP 不会变更。</w:t>
      </w:r>
    </w:p>
    <w:p>
      <w:r>
        <w:t>难度：1</w:t>
      </w:r>
    </w:p>
    <w:p/>
    <w:p>
      <w:r>
        <w:t>179. 阿里云的专有网络 VPC 可以帮助您基于阿里云的产品构建出一个隔离的网络环境。 通过与 连接方式结合，可以实现专有网络 VPC 与传统数据中心组成一个按需定 制的网络环境。</w:t>
      </w:r>
    </w:p>
    <w:p>
      <w:r>
        <w:t>A. VPN</w:t>
      </w:r>
    </w:p>
    <w:p>
      <w:r>
        <w:t>B. 负载均衡 SLB</w:t>
      </w:r>
    </w:p>
    <w:p>
      <w:r>
        <w:t>C. 域名解析 DNS</w:t>
      </w:r>
    </w:p>
    <w:p>
      <w:r>
        <w:t>D. 云监控</w:t>
      </w:r>
    </w:p>
    <w:p>
      <w:r>
        <w:t>答案：A</w:t>
      </w:r>
    </w:p>
    <w:p>
      <w:r>
        <w:t>解析：通过 VPN 专线可以将该网络与传统数据中心组成一个按需定制的网络环境。</w:t>
      </w:r>
    </w:p>
    <w:p>
      <w:r>
        <w:t>难度：1</w:t>
      </w:r>
    </w:p>
    <w:p/>
    <w:p>
      <w:r>
        <w:t>180. 您在阿里云的华东 1（杭州）跟华北 2（北京）都创建了专有网络 VPC,通过 可 以 最快速的把华东 1（杭州）跟华北 2（北京）的 VPC 通过内网连接起来实现两地云服务器 ECS 实例可 以互相访问。</w:t>
      </w:r>
    </w:p>
    <w:p>
      <w:r>
        <w:t>A. VPN</w:t>
      </w:r>
    </w:p>
    <w:p>
      <w:r>
        <w:t>B. 高速通道</w:t>
      </w:r>
    </w:p>
    <w:p>
      <w:r>
        <w:t>C. 专线</w:t>
      </w:r>
    </w:p>
    <w:p>
      <w:r>
        <w:t>D. 其他答案都对</w:t>
      </w:r>
    </w:p>
    <w:p>
      <w:r>
        <w:t>答案：D</w:t>
      </w:r>
    </w:p>
    <w:p>
      <w:r>
        <w:t>解析：因为快速是相对的，高速通道、VPN 以及专线的建立都是需要一定时间的。所以题 目的意思 不能说谁最快速，而是说怎么样能通过阿里云最快速实现这样的功能，所以三个都 选。</w:t>
      </w:r>
    </w:p>
    <w:p>
      <w:r>
        <w:t>难度：1</w:t>
      </w:r>
    </w:p>
    <w:p/>
    <w:p>
      <w:r>
        <w:t>181. 您已经有一台运行状态的云服务器 ECS 实例,并完成了所需的应用软件的部署。如 果您希望创 建一个部署同样软件的新的云服务器 ECS 实例，可以釆用 方式最高 效的 获得。</w:t>
      </w:r>
    </w:p>
    <w:p>
      <w:r>
        <w:t>A. 基于现有的云服务器 ECS 实例的系统盘制作快照，并基于该快照生成新的云服务器 ECS 实例</w:t>
      </w:r>
    </w:p>
    <w:p>
      <w:r>
        <w:t>B. 直接生成一台新的云服务器 ECS 实例，并进行所需软件的部署</w:t>
      </w:r>
    </w:p>
    <w:p>
      <w:r>
        <w:t>C. 基于现有的云服务器 ECS 实例的系统盘制作自定义镜像,并基于该自定义镜像生成新 的云服务器 ECS 实例</w:t>
      </w:r>
    </w:p>
    <w:p>
      <w:r>
        <w:t>D. 上传本地制作好的镜像，并基于该镜像创建一台新的云服务器 ECS 实例</w:t>
      </w:r>
    </w:p>
    <w:p>
      <w:r>
        <w:t>答案：C</w:t>
      </w:r>
    </w:p>
    <w:p>
      <w:r>
        <w:t>解析：题目中说需要创建一个部署同样软件的新的云服务器 ECS 实例，所以需要通过制 作镜像来实 现快速复制，</w:t>
      </w:r>
    </w:p>
    <w:p>
      <w:r>
        <w:t>难度：1</w:t>
      </w:r>
    </w:p>
    <w:p/>
    <w:p>
      <w:r>
        <w:t>182. 您在阿里云购买了一台云服务器 ECS 实例,部署好 Python 环境后，通过 能最简单快捷的监控 Python 进程是否持续运行，当进程不存在时发出报警信息。</w:t>
      </w:r>
    </w:p>
    <w:p>
      <w:r>
        <w:t>A. 自己写脚本监控</w:t>
      </w:r>
    </w:p>
    <w:p>
      <w:r>
        <w:t>B. 使用 ECS 监控中的进程监控</w:t>
      </w:r>
    </w:p>
    <w:p>
      <w:r>
        <w:t>C. 使用站点监控</w:t>
      </w:r>
    </w:p>
    <w:p>
      <w:r>
        <w:t>D. 去 ECS 控制台查看</w:t>
      </w:r>
    </w:p>
    <w:p>
      <w:r>
        <w:t>答案：B</w:t>
      </w:r>
    </w:p>
    <w:p>
      <w:r>
        <w:t>解析：</w:t>
      </w:r>
    </w:p>
    <w:p>
      <w:r>
        <w:t>难度：1</w:t>
      </w:r>
    </w:p>
    <w:p/>
    <w:p>
      <w:r>
        <w:t>183. 某在线考试网站提供在线的认证考试服务，用户登录网站后,需要在 120 分钟时间内 完成答卷。 该网站使用了阿里云的云服务器 ECS 以及负载均衡 SLB 实现,上述场景中， 如果要保持 120 分钟之 内用户和服务器之间的连接不间断，可以通过负载均衡 SLB 的 功能实现。</w:t>
      </w:r>
    </w:p>
    <w:p>
      <w:r>
        <w:t>A. 会话保持</w:t>
      </w:r>
    </w:p>
    <w:p>
      <w:r>
        <w:t>B. 加权轮询</w:t>
      </w:r>
    </w:p>
    <w:p>
      <w:r>
        <w:t>C. 弹性自愈</w:t>
      </w:r>
    </w:p>
    <w:p>
      <w:r>
        <w:t>D. 会话同步</w:t>
      </w:r>
    </w:p>
    <w:p>
      <w:r>
        <w:t>答案：A</w:t>
      </w:r>
    </w:p>
    <w:p>
      <w:r>
        <w:t>解析：划重点:保持 120 分钟之内用户和服务器之间的连接不间断。所以选择会话保持。</w:t>
      </w:r>
    </w:p>
    <w:p>
      <w:r>
        <w:t>难度：1</w:t>
      </w:r>
    </w:p>
    <w:p/>
    <w:p>
      <w:r>
        <w:t>184. 阿里云的负载均衡 SLB 可以通过流量分发扩展应用系统对外的服务能力，通过消除 单点故障 提升应用系统的可用性。以下关于负载均衡 SLB 特点的说法中错误的是</w:t>
      </w:r>
    </w:p>
    <w:p>
      <w:r>
        <w:t>A. 跨地域容灾:支持同一个负载均衡 SLB 实例分流负载到跨多个地域(Region)的云服务器 ECS 实例， 可用性更高</w:t>
      </w:r>
    </w:p>
    <w:p>
      <w:r>
        <w:t>B. 扩展性:支持删除和添加后端云服务器,实现无缝伸缩</w:t>
      </w:r>
    </w:p>
    <w:p>
      <w:r>
        <w:t>C. 安全:结合阿里云的安全产品提供多种安全防护，使应用更加安全可靠</w:t>
      </w:r>
    </w:p>
    <w:p>
      <w:r>
        <w:t>D. 成本:和传统硬件负载均衡器相比，成本大幅下降</w:t>
      </w:r>
    </w:p>
    <w:p>
      <w:r>
        <w:t>答案：A</w:t>
      </w:r>
    </w:p>
    <w:p>
      <w:r>
        <w:t>解析：同一个负载均衡只支持跨可用区容灾,不支持跨地域容灾。</w:t>
      </w:r>
    </w:p>
    <w:p>
      <w:r>
        <w:t>难度：1</w:t>
      </w:r>
    </w:p>
    <w:p/>
    <w:p>
      <w:r>
        <w:t>185. 在 OSS 服务中，单个 object 的大小限制为 ?</w:t>
      </w:r>
    </w:p>
    <w:p>
      <w:r>
        <w:t>A. 24.4TB</w:t>
      </w:r>
    </w:p>
    <w:p>
      <w:r>
        <w:t>B. 50TB</w:t>
      </w:r>
    </w:p>
    <w:p>
      <w:r>
        <w:t>C. 48.8TB</w:t>
      </w:r>
    </w:p>
    <w:p>
      <w:r>
        <w:t>D. 没有容量上限</w:t>
      </w:r>
    </w:p>
    <w:p>
      <w:r>
        <w:t>答案：C</w:t>
      </w:r>
    </w:p>
    <w:p>
      <w:r>
        <w:t>解析：单个 Object 的大小限制是 48.8T,但是每个 Bucket 的容量是没有上限的哦。</w:t>
      </w:r>
    </w:p>
    <w:p>
      <w:r>
        <w:t>难度：1</w:t>
      </w:r>
    </w:p>
    <w:p/>
    <w:p>
      <w:r>
        <w:t>186. 在使用阿里云负载均衡 SLB 产品时，如果从负载均衡服务中移除 ECS 实例,直接将 ECS 实例从负载均衡实例中移除，可能会造成业务闪断。建议先执行以下哪个步骤？</w:t>
      </w:r>
    </w:p>
    <w:p>
      <w:r>
        <w:t>A. 将 ECS 实例权重修改为 0</w:t>
      </w:r>
    </w:p>
    <w:p>
      <w:r>
        <w:t>B. 先停止 ECS 实例上 web 服务</w:t>
      </w:r>
    </w:p>
    <w:p>
      <w:r>
        <w:t>C. 在管理控制台里将 ECS 实例停止</w:t>
      </w:r>
    </w:p>
    <w:p>
      <w:r>
        <w:t>D. 将负载均衡的健康检查功能关闭</w:t>
      </w:r>
    </w:p>
    <w:p>
      <w:r>
        <w:t>答案：A</w:t>
      </w:r>
    </w:p>
    <w:p>
      <w:r>
        <w:t>解析：题目问的是:直接将 ECS 实例从负载均衡实例中移除，可能会造成业务中断。因为 有部分用户 的请求可能这台 ECS 此时正在处理，所以如何保证业务不中断也能把 ECS 给 下线(从负载均衡中移 除)了。所以最好的办法就是”将 ECS 实例权重修改为 0“。这样 ECS 就不会再被分配新的请求了， 同时待权重修改之前的请求处理完成了，就可以把该 ECS 直接从负载均衡中移除了。文档释义:将负 载均衡后端 ECS 的权重置零，相当于将该 ECS 手工下线，用于对相应 ECS 进行重启、配置调整等主动运维。而由于该状态下，业务 数据是无 法经负载均衡转发到该服务器的，所以健康检査相应的自然会显示异常。</w:t>
      </w:r>
    </w:p>
    <w:p>
      <w:r>
        <w:t>难度：1</w:t>
      </w:r>
    </w:p>
    <w:p/>
    <w:p>
      <w:r>
        <w:t>187. 在互联网上存在着各种以盈利为目的的黑客组织，他们控制着大量的服务器资源，可以 随时对 目标服务器发起网络攻击,其中有一种很常见的，也是破坏性比较强的攻击，可以让 目标服务器的资 源耗尽，使正常客户无法连接到服务器。以下 属于此类攻击。</w:t>
      </w:r>
    </w:p>
    <w:p>
      <w:r>
        <w:t>A. DDoS 攻击</w:t>
      </w:r>
    </w:p>
    <w:p>
      <w:r>
        <w:t>B. XSS 攻击</w:t>
      </w:r>
    </w:p>
    <w:p>
      <w:r>
        <w:t>C. SQL 注入</w:t>
      </w:r>
    </w:p>
    <w:p>
      <w:r>
        <w:t>D. WebShell 攻击</w:t>
      </w:r>
    </w:p>
    <w:p>
      <w:r>
        <w:t>答案：A</w:t>
      </w:r>
    </w:p>
    <w:p>
      <w:r>
        <w:t>解析：划重点:破坏性比较强的攻击，可以让目标服务器的资源耗尽，使正常客户无法连接到 服务器。 所以描述的是 DDoS 攻击。</w:t>
      </w:r>
    </w:p>
    <w:p>
      <w:r>
        <w:t>难度：1</w:t>
      </w:r>
    </w:p>
    <w:p/>
    <w:p>
      <w:r>
        <w:t>188. 负载均衡支持按带宽计费的负载均衡实例下的所有监听共享实例的总带宽，假如您购 买了一个 带宽峰值为 10MB 的负载均衡实例，并在该实例下创建了三个监听(监听 A 监 听 B 和监听 C)o 监听 A 的带宽峰值设置为 4MB,另外两个监听没有设置带宽峰值，如 果监听 A 和监听 C 一直没有流量进入, 那么关于监听 B 的说法，以下说法正确的是</w:t>
      </w:r>
    </w:p>
    <w:p>
      <w:r>
        <w:t>A. 监听 B 最多也只能跑满 6MB 带宽</w:t>
      </w:r>
    </w:p>
    <w:p>
      <w:r>
        <w:t>B. 监听 B 最多也只能跑满 4MB 带宽</w:t>
      </w:r>
    </w:p>
    <w:p>
      <w:r>
        <w:t>C. 监听 B 最多也只能跑满 10MB 带宽</w:t>
      </w:r>
    </w:p>
    <w:p>
      <w:r>
        <w:t>D. 监听 B 最多也只能跑满 14MB 带宽</w:t>
      </w:r>
    </w:p>
    <w:p>
      <w:r>
        <w:t>答案：A</w:t>
      </w:r>
    </w:p>
    <w:p>
      <w:r>
        <w:t>解析：监听 A 的 4MB 带宽不管用不用都会预留出来的，所以监听 B 最大只能跑满 6MB 的带宽。</w:t>
      </w:r>
    </w:p>
    <w:p>
      <w:r>
        <w:t>难度：1</w:t>
      </w:r>
    </w:p>
    <w:p/>
    <w:p>
      <w:r>
        <w:t>189. 开放系统互连参考模型(Open System Interconnect,简称 OSI)是国际标准化组织(ISO) 和国际电报电话咨询委员会(CCITT)联合制定的开放系统互连参考模型，为开放式互连信息系统提供了一种功能结构的框架。我们常用到的第七层是指 。</w:t>
      </w:r>
    </w:p>
    <w:p>
      <w:r>
        <w:t>A. 应用层</w:t>
      </w:r>
    </w:p>
    <w:p>
      <w:r>
        <w:t>B. 表示层</w:t>
      </w:r>
    </w:p>
    <w:p>
      <w:r>
        <w:t>C. 会话层</w:t>
      </w:r>
    </w:p>
    <w:p>
      <w:r>
        <w:t>D. 传输层</w:t>
      </w:r>
    </w:p>
    <w:p>
      <w:r>
        <w:t>答案：B</w:t>
      </w:r>
    </w:p>
    <w:p>
      <w:r>
        <w:t>解析：</w:t>
      </w:r>
    </w:p>
    <w:p>
      <w:r>
        <w:t>难度：1</w:t>
      </w:r>
    </w:p>
    <w:p/>
    <w:p>
      <w:r>
        <w:t>190. 您基于阿里云的云服务器 ECS 实例部署了 Mysql 数据库，随着业务量的不断上涨， 您需要通 过读写分离的方式来改善数据库的性能，可以釆用阿里云的 产品来快速 解 决该问题。</w:t>
      </w:r>
    </w:p>
    <w:p>
      <w:r>
        <w:t>A. 对象存储 OSS</w:t>
      </w:r>
    </w:p>
    <w:p>
      <w:r>
        <w:t>B. 本读 SSD 盘</w:t>
      </w:r>
    </w:p>
    <w:p>
      <w:r>
        <w:t>C. 云数据库 RDS</w:t>
      </w:r>
    </w:p>
    <w:p>
      <w:r>
        <w:t>D. 表格存储</w:t>
      </w:r>
    </w:p>
    <w:p>
      <w:r>
        <w:t>答案：C</w:t>
      </w:r>
    </w:p>
    <w:p>
      <w:r>
        <w:t>解析：在云服务器 ECS 上部署了 MySQL,随着业务上涨导致 MySQL 出现性能的问题， 当然是选云 数据库 RDSo 技巧:ACP 题目中专门提到 mysql 基本上都离不开 RDS</w:t>
      </w:r>
    </w:p>
    <w:p>
      <w:r>
        <w:t>难度：1</w:t>
      </w:r>
    </w:p>
    <w:p/>
    <w:p>
      <w:r>
        <w:t>191. 阿里云对象存储 OSS 是阿里云对外提供的海量、安全、低成本、高可靠的云存储 服务。在安 全性方面 OSS 服务本身具备了防 DDoS 攻击和自动黑洞清洗的功能，如果 采用传统 IT 的解决方案, 实现和 OSS 类似的防 DDos 功能，需要做什么投入？</w:t>
      </w:r>
    </w:p>
    <w:p>
      <w:r>
        <w:t>A. 只需要在存储服务器内安装特定的安全软件</w:t>
      </w:r>
    </w:p>
    <w:p>
      <w:r>
        <w:t>B. 需要购买专业的流量清洗和黑洞设备,同时按预期的防护能力购买相应的 IDC 入口带宽</w:t>
      </w:r>
    </w:p>
    <w:p>
      <w:r>
        <w:t>C. 专业的存储服务器都自带了防 DDoS 功能,无需客户购买</w:t>
      </w:r>
    </w:p>
    <w:p>
      <w:r>
        <w:t>D. 购买多台存储服务器，同时启用,可实现相同级别的抗 DDoS 功能</w:t>
      </w:r>
    </w:p>
    <w:p>
      <w:r>
        <w:t>答案：B</w:t>
      </w:r>
    </w:p>
    <w:p>
      <w:r>
        <w:t>解析：题目问的是传统 IT 的解决方案需要实现防 DDos 功能，所以需要购购买专业的流 量清洗和黑 洞设备,同时按预期的防护能力购买相应的 IDC 入口带宽。</w:t>
      </w:r>
    </w:p>
    <w:p>
      <w:r>
        <w:t>难度：1</w:t>
      </w:r>
    </w:p>
    <w:p/>
    <w:p>
      <w:r>
        <w:t>192. 某视频公司，使用负载均衡 SLB 将用户的访问请求分发到 30 台云服务器 ECS 实例 上去，由这 些配置相同的 ECS 实例来响应用户的请求。每天晚上 20:00 到次日凌晨 2:00 期间，业务量会大幅增加， 基本上会比其他时间段增加 1 倍左右，为了能正常响应用户的请 求，从成本和容易实现的角度，以下 哪种解决办法最可取？</w:t>
      </w:r>
    </w:p>
    <w:p>
      <w:r>
        <w:t>A. 使用阿里云弹性伸缩(Auto Scaling),通过合适的配置，自动增加 ECS 实例或者减少 ECS 实例</w:t>
      </w:r>
    </w:p>
    <w:p>
      <w:r>
        <w:t>B. 使用自定义的镜像，手工创建 30 台云服务器 ECS 实例，在每天晚上 20:00 前，手工增加 到 SLB 中去，次日凌晨 2:00 再从 SLB 中移除</w:t>
      </w:r>
    </w:p>
    <w:p>
      <w:r>
        <w:t>C. 基于自定义的镜像创建 30 台云服务器 ECS 实例,添加到 SLB 中去,通过设置权重，让 这些 ECS 实例在每天晚上 20:00 到次日凌晨 2:00 之间可以响应用户需求,其他时间段权 重修改为 0</w:t>
      </w:r>
    </w:p>
    <w:p>
      <w:r>
        <w:t>D. 使用阿里云弹性伸缩(Auto Scaling),通过合适的配置,自动提升每台 ECS 实例的规格</w:t>
      </w:r>
    </w:p>
    <w:p>
      <w:r>
        <w:t>答案：A</w:t>
      </w:r>
    </w:p>
    <w:p>
      <w:r>
        <w:t>解析：</w:t>
      </w:r>
    </w:p>
    <w:p>
      <w:r>
        <w:t>难度：1</w:t>
      </w:r>
    </w:p>
    <w:p/>
    <w:p>
      <w:r>
        <w:t>193. 使用阿里云的负载均衡 SLB 实例时，可以通过健康检査来判断后端云服务器 ECS 实例的可用性。 针对 4 层服务（TCP 协议），负载均衡 SLB 实例通过 来判断云服 务 器 ECS 实例是否可用。</w:t>
      </w:r>
    </w:p>
    <w:p>
      <w:r>
        <w:t>A. 端口检査是否超时</w:t>
      </w:r>
    </w:p>
    <w:p>
      <w:r>
        <w:t>B. 云服务器 ECS 实例的服务器端返回的报文内容中的特殊字符</w:t>
      </w:r>
    </w:p>
    <w:p>
      <w:r>
        <w:t>C. 云服务器 ECS 实例的服务器端返回的状态码</w:t>
      </w:r>
    </w:p>
    <w:p>
      <w:r>
        <w:t>D. 云服务器 ECS 实例的服务器端返回的字节数</w:t>
      </w:r>
    </w:p>
    <w:p>
      <w:r>
        <w:t>答案：A</w:t>
      </w:r>
    </w:p>
    <w:p>
      <w:r>
        <w:t>解析：四层是检查端口，七层是检查服务器端返回的状态码。</w:t>
      </w:r>
    </w:p>
    <w:p>
      <w:r>
        <w:t>难度：1</w:t>
      </w:r>
    </w:p>
    <w:p/>
    <w:p>
      <w:r>
        <w:t>194. 阿里云负载均衡 SLB 中提供了证书上传和管理的服务，在需要进行加密传输时，用户 可以将 证书上传到负载均衡 SLB 实例，在创建监听的时候绑定证书。证书是为了支持 协议。</w:t>
      </w:r>
    </w:p>
    <w:p>
      <w:r>
        <w:t>A. HTTPS</w:t>
      </w:r>
    </w:p>
    <w:p>
      <w:r>
        <w:t>B. HTTP</w:t>
      </w:r>
    </w:p>
    <w:p>
      <w:r>
        <w:t>C. TCP</w:t>
      </w:r>
    </w:p>
    <w:p>
      <w:r>
        <w:t>D. PPPoE</w:t>
      </w:r>
    </w:p>
    <w:p>
      <w:r>
        <w:t>答案：A</w:t>
      </w:r>
    </w:p>
    <w:p>
      <w:r>
        <w:t>解析：绑定证书是为了满足加密传输的 HTTPS 要求。</w:t>
      </w:r>
    </w:p>
    <w:p>
      <w:r>
        <w:t>难度：1</w:t>
      </w:r>
    </w:p>
    <w:p/>
    <w:p>
      <w:r>
        <w:t>195. 您发现在创建云服务器 ECS 实例的磁盘快照时所需的时间每次都不同，关于这个现 象说法错 误的是？</w:t>
      </w:r>
    </w:p>
    <w:p>
      <w:r>
        <w:t>A. 磁盘快照生成的时候磁盘本身的读写性能发生了变化</w:t>
      </w:r>
    </w:p>
    <w:p>
      <w:r>
        <w:t>B. 因为磁盘容量大小不同，导致快照创建的时间不同</w:t>
      </w:r>
    </w:p>
    <w:p>
      <w:r>
        <w:t>C. 第一次给磁盘创建快照是一个全量的过程，会把整个磁盘都做成快照，所以第一次快照制 作的 时间比较长</w:t>
      </w:r>
    </w:p>
    <w:p>
      <w:r>
        <w:t>D. 第一次快照之后的磁盘快照是增量创建，只会对磁盘增加的数据和修改的数据做快照，所 以第 一次之后的快照制作的时间相对短一些</w:t>
      </w:r>
    </w:p>
    <w:p>
      <w:r>
        <w:t>答案：A</w:t>
      </w:r>
    </w:p>
    <w:p>
      <w:r>
        <w:t>解析：阿里云提供的磁盘本身的读写性能是稳定的，并不会发生了变化，创建一份快照的所 需时间 主要取决于磁盘容量大小。根据快照的增量原理，磁盘的第一份快照为全量快照，耗 时较久。再次 创建快照，相对耗时较短,但依然取决于和上一份快照之间的数据变化量。变 化越大，耗时越久。</w:t>
      </w:r>
    </w:p>
    <w:p>
      <w:r>
        <w:t>难度：1</w:t>
      </w:r>
    </w:p>
    <w:p/>
    <w:p>
      <w:r>
        <w:t>196. SLB LoadBalancer 中 接口是用来修改 SLB 实例的计费方式的？</w:t>
      </w:r>
    </w:p>
    <w:p>
      <w:r>
        <w:t>A. ModifyLoadBalancerIntemetSpec</w:t>
      </w:r>
    </w:p>
    <w:p>
      <w:r>
        <w:t>B. CreateLoadBalancer</w:t>
      </w:r>
    </w:p>
    <w:p>
      <w:r>
        <w:t>C. S etLoadBalancerStatus</w:t>
      </w:r>
    </w:p>
    <w:p>
      <w:r>
        <w:t>D. SetLoadBalancerName</w:t>
      </w:r>
    </w:p>
    <w:p>
      <w:r>
        <w:t>答案：A</w:t>
      </w:r>
    </w:p>
    <w:p>
      <w:r>
        <w:t>解析：使用 ModifyLoadBalancerlntemetSpec 修改公网负载均衡实例的计费方式。</w:t>
      </w:r>
    </w:p>
    <w:p>
      <w:r>
        <w:t>难度：1</w:t>
      </w:r>
    </w:p>
    <w:p/>
    <w:p>
      <w:r>
        <w:t>197. 在传统 IT 解决方案中，要想对海量数据存储实现高于 99.99999999%的数据可靠性， 并且在单台 物理硬件发生损坏的情况下不影响正常服务，至少需要购买多台专业的存储服 务器，配合双电源+双 控制器+磁盘冗余+故障报警等功能才有可能完成。阿里云的 服务天 然就具备这个特性，即开即用。</w:t>
      </w:r>
    </w:p>
    <w:p>
      <w:r>
        <w:t>A. 负载均衡 SLB</w:t>
      </w:r>
    </w:p>
    <w:p>
      <w:r>
        <w:t>B. 云数据库 RDS</w:t>
      </w:r>
    </w:p>
    <w:p>
      <w:r>
        <w:t>C. 对象存储 OSS</w:t>
      </w:r>
    </w:p>
    <w:p>
      <w:r>
        <w:t>D. 内容分发网络 CDN</w:t>
      </w:r>
    </w:p>
    <w:p>
      <w:r>
        <w:t>答案：C</w:t>
      </w:r>
    </w:p>
    <w:p>
      <w:r>
        <w:t>解析：划重点:对海量数据存储实现高于 99.99999999%的数据可靠性。所以需要使用对象 存储 OSS 服务。</w:t>
      </w:r>
    </w:p>
    <w:p>
      <w:r>
        <w:t>难度：1</w:t>
      </w:r>
    </w:p>
    <w:p/>
    <w:p>
      <w:r>
        <w:t>198. 阿里云对象存储 OSS 提供了海量的存储能力。当用户需要将一些 Object 从一个 Bucket 复制到 另外一个 Bucket,且不改变内容时，可以使用 OSS OpenAPI 的 CopyObject 实现。使用 CopyObjec 来复 制文件可以节省 成本。</w:t>
      </w:r>
    </w:p>
    <w:p>
      <w:r>
        <w:t>A. 网络带宽</w:t>
      </w:r>
    </w:p>
    <w:p>
      <w:r>
        <w:t>B. 存储成本</w:t>
      </w:r>
    </w:p>
    <w:p>
      <w:r>
        <w:t>C. API 请求次数</w:t>
      </w:r>
    </w:p>
    <w:p>
      <w:r>
        <w:t>D. 没有节约成本</w:t>
      </w:r>
    </w:p>
    <w:p>
      <w:r>
        <w:t>答案：A</w:t>
      </w:r>
    </w:p>
    <w:p>
      <w:r>
        <w:t>解析：CopyObject 接口用于在存储空间(Bucket)内或同地域的 Bucket 之间拷贝文件 (Object),所以不需 要使用带宽再次上传至 OSS,可以节省 OSS 的网络带宽。</w:t>
      </w:r>
    </w:p>
    <w:p>
      <w:r>
        <w:t>难度：1</w:t>
      </w:r>
    </w:p>
    <w:p/>
    <w:p>
      <w:r>
        <w:t>199. 您的应用部署在阿里云的云服务器 ECS 实例上，想自己釆集指标做应用层面的监控。 阿里云 提供的云监控服务的</w:t>
      </w:r>
    </w:p>
    <w:p>
      <w:r>
        <w:t>A. 自定义监控</w:t>
      </w:r>
    </w:p>
    <w:p>
      <w:r>
        <w:t>B. 站点监控</w:t>
      </w:r>
    </w:p>
    <w:p>
      <w:r>
        <w:t>C. 云服务监控 功能可以提供指标收集、聚合和报警的服务。</w:t>
      </w:r>
    </w:p>
    <w:p>
      <w:r>
        <w:t>D. 云监控无法满足</w:t>
      </w:r>
    </w:p>
    <w:p>
      <w:r>
        <w:t>答案：A</w:t>
      </w:r>
    </w:p>
    <w:p>
      <w:r>
        <w:t>解析：自定义监控中，用户可以针对自己关心的业务指标进行监控。</w:t>
      </w:r>
    </w:p>
    <w:p>
      <w:r>
        <w:t>难度：1</w:t>
      </w:r>
    </w:p>
    <w:p/>
    <w:p>
      <w:r>
        <w:t>200. 某创业团队刚刚成立，几个核心的程序员分布在 5 个不同的城市异地办公，新发布的 线上系统 使用了阿里云的云数据库 RDSo 由于程序员需要在异地用动态 IP 连接 RDS, 所以管理员只能打开 RDS 的公网连接地址和端口，并每天多次从管理控制台查看 RDS 的连接信息，防止黑客远程登录 RDSo 管理员通过 方法可以最简单地降低 这种担忧和人工防护的成本。</w:t>
      </w:r>
    </w:p>
    <w:p>
      <w:r>
        <w:t>A. 开通云盾态势感知服务,一旦有非常用 IP 登录数据库 rds 即可收到报警信息</w:t>
      </w:r>
    </w:p>
    <w:p>
      <w:r>
        <w:t>B. 开通云盾 DDoS 基础防护，可以防止 RDS 被非法登录</w:t>
      </w:r>
    </w:p>
    <w:p>
      <w:r>
        <w:t>C. 开启阿里云云监控，一旦发现 RDS 外网流量特别大就立即登录控制台查看是否是非法 连接</w:t>
      </w:r>
    </w:p>
    <w:p>
      <w:r>
        <w:t>D. 内容安全（原名:绿网），可以自动过滤非法的连接</w:t>
      </w:r>
    </w:p>
    <w:p>
      <w:r>
        <w:t>答案：A</w:t>
      </w:r>
    </w:p>
    <w:p>
      <w:r>
        <w:t>解析：题目中说了:在异地用动态 IP 连接 RDSo 意思就是程序员登录 RDS 的 IP 是不 固定的,DDoS 基 础防护只可以防护 DDoS 的攻击，云监控在每次都要査看非法 IP 也不合 适,阿里绿网并不能知道什么 的非法的连接。所以最合适的还是用态势感知服务的报警服 务。</w:t>
      </w:r>
    </w:p>
    <w:p>
      <w:r>
        <w:t>难度：1</w:t>
      </w:r>
    </w:p>
    <w:p/>
    <w:p>
      <w:r>
        <w:t>201. 下列关于 ECS 连接实例的说法错误的是 ?</w:t>
      </w:r>
    </w:p>
    <w:p>
      <w:r>
        <w:t>A. Windows 2008 默认允许最多 2 个 session 远程连接</w:t>
      </w:r>
    </w:p>
    <w:p>
      <w:r>
        <w:t>B. 可以通过两种方式连接和管理用户实例:远程连接客户端和阿里云 ECS 控制台</w:t>
      </w:r>
    </w:p>
    <w:p>
      <w:r>
        <w:t>C. Linux 或 Mac OS X 环境连接 Linux 实例，直接使用 ssh 命令</w:t>
      </w:r>
    </w:p>
    <w:p>
      <w:r>
        <w:t>D. 如果用户使用远程连接的工具访问 ECS 实例，使用公网和私网 IP 的实例都能被远程连 接</w:t>
      </w:r>
    </w:p>
    <w:p>
      <w:r>
        <w:t>答案：D</w:t>
      </w:r>
    </w:p>
    <w:p>
      <w:r>
        <w:t>解析：用户使用远程连接工具访问 ECS 实例,只有在 ECS 开通公网的情况才能访问。只 有用户在阿 里云的控制台上，才能实现题目中的使用公网和私网 IP 的实例都能被远程连 接。</w:t>
      </w:r>
    </w:p>
    <w:p>
      <w:r>
        <w:t>难度：1</w:t>
      </w:r>
    </w:p>
    <w:p/>
    <w:p>
      <w:r>
        <w:t>202. 在使用阿里云负载均衡 SLB 时后端服务器可以设置主备服务器组，当主机工作正常 时,流量将 直接走主机;当主机宕机时，流量将走到备机。关于主备服务器组支持的协议，以 下说法正确的是 。</w:t>
      </w:r>
    </w:p>
    <w:p>
      <w:r>
        <w:t>A. 主备服务器组只支持四层监听（TCP 和 UDP 协议）</w:t>
      </w:r>
    </w:p>
    <w:p>
      <w:r>
        <w:t>B. 主备服务器组只支持七层监听（HTTP 和 HTTPS 协议）</w:t>
      </w:r>
    </w:p>
    <w:p>
      <w:r>
        <w:t>C. 主备服务器组只支持七层监听（HTTP 协议）</w:t>
      </w:r>
    </w:p>
    <w:p>
      <w:r>
        <w:t>D. 主备服务器组支持四层监听（TCP 和 UDP 协议）和七层监听（HTTP 协议）</w:t>
      </w:r>
    </w:p>
    <w:p>
      <w:r>
        <w:t>答案：A</w:t>
      </w:r>
    </w:p>
    <w:p>
      <w:r>
        <w:t>解析：主备服务器组是在监听维度上维护的，并且只支持四层监听。</w:t>
      </w:r>
    </w:p>
    <w:p>
      <w:r>
        <w:t>难度：1</w:t>
      </w:r>
    </w:p>
    <w:p/>
    <w:p>
      <w:r>
        <w:t>203. 购买了阿里云的云服务器 ECS 实例之后，对于您来说需要承担的维护工作是—。</w:t>
      </w:r>
    </w:p>
    <w:p>
      <w:r>
        <w:t>A. 磁盘设备的维护</w:t>
      </w:r>
    </w:p>
    <w:p>
      <w:r>
        <w:t>B. 硬件服务器的维护</w:t>
      </w:r>
    </w:p>
    <w:p>
      <w:r>
        <w:t>C. 应用软件的升级</w:t>
      </w:r>
    </w:p>
    <w:p>
      <w:r>
        <w:t>D. 网络设备的维护</w:t>
      </w:r>
    </w:p>
    <w:p>
      <w:r>
        <w:t>答案：C</w:t>
      </w:r>
    </w:p>
    <w:p>
      <w:r>
        <w:t>解析：购买了阿里云的云服务器 ECS 实例之后,你无需关心硬件和网络的运维工作，你仅 需要关心云 服务器 ECS 上应用的部署和</w:t>
      </w:r>
    </w:p>
    <w:p>
      <w:r>
        <w:t>难度：1</w:t>
      </w:r>
    </w:p>
    <w:p/>
    <w:p>
      <w:r>
        <w:t>204. 阿里云的负载均衡 SLB 提供对多台云服务器进行流量分发的服务，支持四层和七层 的流量转 发。其中四层流量转发是通过 实现的。</w:t>
      </w:r>
    </w:p>
    <w:p>
      <w:r>
        <w:t>A. LVS</w:t>
      </w:r>
    </w:p>
    <w:p>
      <w:r>
        <w:t>B. Tengine</w:t>
      </w:r>
    </w:p>
    <w:p>
      <w:r>
        <w:t>C. Nginx</w:t>
      </w:r>
    </w:p>
    <w:p>
      <w:r>
        <w:t>D. Heartbeat</w:t>
      </w:r>
    </w:p>
    <w:p>
      <w:r>
        <w:t>答案：A</w:t>
      </w:r>
    </w:p>
    <w:p>
      <w:r>
        <w:t>解析：流量转发四层是通过 LVS 实现，七层是通过 Tengine 实现</w:t>
      </w:r>
    </w:p>
    <w:p>
      <w:r>
        <w:t>难度：1</w:t>
      </w:r>
    </w:p>
    <w:p/>
    <w:p>
      <w:r>
        <w:t>205. 专有网络可以与 产品结合使用实现与传统数据中心组成一个按需定制的网 络环境， 实现应用的平滑迁移上云？</w:t>
      </w:r>
    </w:p>
    <w:p>
      <w:r>
        <w:t>A. SLB</w:t>
      </w:r>
    </w:p>
    <w:p>
      <w:r>
        <w:t>B. VPN</w:t>
      </w:r>
    </w:p>
    <w:p>
      <w:r>
        <w:t>C. ECS</w:t>
      </w:r>
    </w:p>
    <w:p>
      <w:r>
        <w:t>D. OCS</w:t>
      </w:r>
    </w:p>
    <w:p>
      <w:r>
        <w:t>答案：B</w:t>
      </w:r>
    </w:p>
    <w:p>
      <w:r>
        <w:t>解析：通过 VPN 专线可以将该网络与传统数据中心组成一个按需定制的网络环境。</w:t>
      </w:r>
    </w:p>
    <w:p>
      <w:r>
        <w:t>难度：1</w:t>
      </w:r>
    </w:p>
    <w:p/>
    <w:p>
      <w:r>
        <w:t>206. 云计算服务商都支持用户以 Web 方式自助获得计算资源并对其进行管理。为了提 供更好的开发性，云计算平台都支持通过 API 开放服 务，这些 API 最不可能通过哪个协议进行开放？</w:t>
      </w:r>
    </w:p>
    <w:p>
      <w:r>
        <w:t>A. HTTP</w:t>
      </w:r>
    </w:p>
    <w:p>
      <w:r>
        <w:t>B. Web Service</w:t>
      </w:r>
    </w:p>
    <w:p>
      <w:r>
        <w:t>C. Restful</w:t>
      </w:r>
    </w:p>
    <w:p>
      <w:r>
        <w:t>D. PPPoE</w:t>
      </w:r>
    </w:p>
    <w:p>
      <w:r>
        <w:t>答案：D</w:t>
      </w:r>
    </w:p>
    <w:p>
      <w:r>
        <w:t>解析：PPPoE 是拨号上网相关协议，已经过时了。不可能在 API 协议中使用。</w:t>
      </w:r>
    </w:p>
    <w:p>
      <w:r>
        <w:t>难度：1</w:t>
      </w:r>
    </w:p>
    <w:p/>
    <w:p>
      <w:r>
        <w:t>207. 有很多 10 或 100 开头的 IP 在频繁访问我 SLB 的后端 ECS 实例,而安全检査没 有报告问题,可 能的原因是 ?</w:t>
      </w:r>
    </w:p>
    <w:p>
      <w:r>
        <w:t>A. ECS 服务器故障</w:t>
      </w:r>
    </w:p>
    <w:p>
      <w:r>
        <w:t>B. 正在遭受网络攻击</w:t>
      </w:r>
    </w:p>
    <w:p>
      <w:r>
        <w:t>C. SLB 系统的健康检査和可用性监控</w:t>
      </w:r>
    </w:p>
    <w:p>
      <w:r>
        <w:t>D. 真实用户的访问</w:t>
      </w:r>
    </w:p>
    <w:p>
      <w:r>
        <w:t>答案：C</w:t>
      </w:r>
    </w:p>
    <w:p>
      <w:r>
        <w:t>解析：有 10 或 100 开头的 IP 在频繁访问 ECS 是因为负载均衡系统除了会通过系统服 务器的内网 IP 将来自外部的访问请求转到后端 ECS 上之外，还会对 ECS 进行健康检查 （前提是您已经开启了这一 功能）和对您的负载均衡服务进行可用性监控，这些访问的来源都 是由负载均衡系统发起的。</w:t>
      </w:r>
    </w:p>
    <w:p>
      <w:r>
        <w:t>难度：1</w:t>
      </w:r>
    </w:p>
    <w:p/>
    <w:p>
      <w:r>
        <w:t>208. 如果负载均衡实例下添加多台 ECS 实例,当其中一部分 ECS 实例发生故障后，负载 均衡会自动 屏蔽故障的 ECS 实例，将请求分发给正常运行的 ECS 实例，保证应用系统仍 能正常工作，这说的是 SLB 负载均衡的 场景？</w:t>
      </w:r>
    </w:p>
    <w:p>
      <w:r>
        <w:t>A. 消除单点故障</w:t>
      </w:r>
    </w:p>
    <w:p>
      <w:r>
        <w:t>B. 应用于高访问量的业务</w:t>
      </w:r>
    </w:p>
    <w:p>
      <w:r>
        <w:t>C. 扩展应用程序</w:t>
      </w:r>
    </w:p>
    <w:p>
      <w:r>
        <w:t>D. 同城容灾（多可用区容灾）</w:t>
      </w:r>
    </w:p>
    <w:p>
      <w:r>
        <w:t>答案：A</w:t>
      </w:r>
    </w:p>
    <w:p>
      <w:r>
        <w:t>解析：题目中问的负载均衡 SLB 会自动屏蔽故障的 ECS 实例，所以这个是消除单点故障 的功能体现</w:t>
      </w:r>
    </w:p>
    <w:p>
      <w:r>
        <w:t>难度：1</w:t>
      </w:r>
    </w:p>
    <w:p/>
    <w:p>
      <w:r>
        <w:t>209. 关于弹性 IP 说法错误的是 。</w:t>
      </w:r>
    </w:p>
    <w:p>
      <w:r>
        <w:t>A. 可以单独购买一个弹性公网 IP,而不是与其他计算资源或存储资源绑定购买</w:t>
      </w:r>
    </w:p>
    <w:p>
      <w:r>
        <w:t>B. 弹性公网 IP 支持绑在经典网络的 ECS 实例上</w:t>
      </w:r>
    </w:p>
    <w:p>
      <w:r>
        <w:t>C. 弹性公网 IP 能动态绑定到不同的 ECS 实例上，绑定和解绑时无需停机</w:t>
      </w:r>
    </w:p>
    <w:p>
      <w:r>
        <w:t>D. 弹性公网 IP 只能绑定在相同 Region 的 VPC 类型的云产品实例上</w:t>
      </w:r>
    </w:p>
    <w:p>
      <w:r>
        <w:t>答案：B</w:t>
      </w:r>
    </w:p>
    <w:p>
      <w:r>
        <w:t>解析：EIP 可绑定到专有网络类型的 ECS 实例、专有网络类型的私网 SLB 实例和 NAT 网关上。所以 不支持绑定到经典网络的 ECS 实例上。</w:t>
      </w:r>
    </w:p>
    <w:p>
      <w:r>
        <w:t>难度：1</w:t>
      </w:r>
    </w:p>
    <w:p/>
    <w:p>
      <w:r>
        <w:t>210. 您所在的公司半年前在自建机房内刚刚构建了一套财务系统，计划上线的客户管理系 统准备基 于阿里云的产品构建,同时财务系统与客户管理系统之间需要通过内网互联互 通, 方案可以最 大限度的使用已有的系统投资并满足新的业务需求。</w:t>
      </w:r>
    </w:p>
    <w:p>
      <w:r>
        <w:t>A. 基于经典网络的云产品实例构建客户管理系统，结合专线来实现两个系统之间的内网互 联互通</w:t>
      </w:r>
    </w:p>
    <w:p>
      <w:r>
        <w:t>B. 基于阿里云专有网络 VPC 购买云产品实例来构建客户管理系统,不需要任何额外的操 作,就可以 直接实现两个系统的安全内网互联</w:t>
      </w:r>
    </w:p>
    <w:p>
      <w:r>
        <w:t>C. 将财务系统迁移到阿里云上</w:t>
      </w:r>
    </w:p>
    <w:p>
      <w:r>
        <w:t>D. 基于阿里云专有网络 VPC 购买云产品实例来构建客户管理系统,结合专线或者 VPN,实 现两个系 统之间的内网互联互通</w:t>
      </w:r>
    </w:p>
    <w:p>
      <w:r>
        <w:t>答案：D</w:t>
      </w:r>
    </w:p>
    <w:p>
      <w:r>
        <w:t>解析：划重点:同时财务系统与客户管理系统之间需要通过内网互联互通，就是阿里云连接 传统机房 IDC,可以选择专线或者 VPN 连接。</w:t>
      </w:r>
    </w:p>
    <w:p>
      <w:r>
        <w:t>难度：1</w:t>
      </w:r>
    </w:p>
    <w:p/>
    <w:p>
      <w:r>
        <w:t>211. 您基于阿里云的云服务器 ECS 实例部署了 Mysql 数据库，随着业务量的不断上涨， 您的运维 工作不断增加,包括数据库的备份、主备数据库之间的数据同步等问题，可以釆用 阿里云的 产 品来快速解决该问题。</w:t>
      </w:r>
    </w:p>
    <w:p>
      <w:r>
        <w:t>A. 开放搜索服务 OpenSearch</w:t>
      </w:r>
    </w:p>
    <w:p>
      <w:r>
        <w:t>B. 云数据库 RDS</w:t>
      </w:r>
    </w:p>
    <w:p>
      <w:r>
        <w:t>C. 对象存储 OSS</w:t>
      </w:r>
    </w:p>
    <w:p>
      <w:r>
        <w:t>D. 表格存储</w:t>
      </w:r>
    </w:p>
    <w:p>
      <w:r>
        <w:t>答案：B</w:t>
      </w:r>
    </w:p>
    <w:p>
      <w:r>
        <w:t>解析：题目中说了因为业务量的上涨导致自部署的 Mysql 数据库工作量越来越大,所以需 要云数据库 RDS 来快速解决这些问题。</w:t>
      </w:r>
    </w:p>
    <w:p>
      <w:r>
        <w:t>难度：1</w:t>
      </w:r>
    </w:p>
    <w:p/>
    <w:p>
      <w:r>
        <w:t>212. 互联网络设备之间的数据传输需要特定的规范，这个规范的专业述语被称为“协议”，有 一种 协议的发明对互联网的产生起了决定性的作用，通过这个协议可以使数万台的计算机 连接在一起， 这个协议的名称是 -</w:t>
      </w:r>
    </w:p>
    <w:p>
      <w:r>
        <w:t>A. HTTP</w:t>
      </w:r>
    </w:p>
    <w:p>
      <w:r>
        <w:t>B. UDP</w:t>
      </w:r>
    </w:p>
    <w:p>
      <w:r>
        <w:t>C. TCP/IP</w:t>
      </w:r>
    </w:p>
    <w:p>
      <w:r>
        <w:t>D. SOAP</w:t>
      </w:r>
    </w:p>
    <w:p>
      <w:r>
        <w:t>答案：C</w:t>
      </w:r>
    </w:p>
    <w:p>
      <w:r>
        <w:t>解析：Internet 使用 TCP/IP 协议实现了全球范围的计算机网络的互连。</w:t>
      </w:r>
    </w:p>
    <w:p>
      <w:r>
        <w:t>难度：1</w:t>
      </w:r>
    </w:p>
    <w:p/>
    <w:p>
      <w:r>
        <w:t>213. 阿里云的对象存储 OSS 可以与云服务器 ECS 实例协同来实现文件存储的功能。下 列关于云服 务器 ECS 实例与 OSS 之间的关系描述正确的是</w:t>
      </w:r>
    </w:p>
    <w:p>
      <w:r>
        <w:t>A. 华东 1（杭州）的云服务器 ECS 实例与华北 1（青岛）OSS 之间可以通过内网进行访问</w:t>
      </w:r>
    </w:p>
    <w:p>
      <w:r>
        <w:t>B. 云服务器 ECS 实例与 OSS 之间的请求次数,不分内外网都会计费</w:t>
      </w:r>
    </w:p>
    <w:p>
      <w:r>
        <w:t>C. 云服务器 ECS 实例与 OSS 之间的流量费用完全免费</w:t>
      </w:r>
    </w:p>
    <w:p>
      <w:r>
        <w:t>D. 以上都不对</w:t>
      </w:r>
    </w:p>
    <w:p>
      <w:r>
        <w:t>答案：B</w:t>
      </w:r>
    </w:p>
    <w:p>
      <w:r>
        <w:t>解析：文档原话,记住了，走内网流量是不收费的，但是每次的请求次数还是收费。</w:t>
      </w:r>
    </w:p>
    <w:p>
      <w:r>
        <w:t>难度：1</w:t>
      </w:r>
    </w:p>
    <w:p/>
    <w:p>
      <w:r>
        <w:t>214. 如果您需要对某个域名（如 abc.com）通过阿里云内容分发网络 CDN 加速，必须要在 CDN 服 务中将该域名（如 abc.com）添加到“加速域名”中。添加完成之后您会获得一个 CNAME 地址 A, 接下来需要进行域名解析的修改,将该加速域名（如 abc.com）指向这个 CNAME 地址 Ao 以下有关修 改域名解析的说法中错误的是？</w:t>
      </w:r>
    </w:p>
    <w:p>
      <w:r>
        <w:t>A. 该加速域名（如 abc.com）所使用的 DNS 系统必须支持“智能解析”功能</w:t>
      </w:r>
    </w:p>
    <w:p>
      <w:r>
        <w:t>B. “加速域名”使用的解析服务商可以是阿里云以外的公司</w:t>
      </w:r>
    </w:p>
    <w:p>
      <w:r>
        <w:t>C. 如果您的“加速域名”提前转移到阿里云，且在同一个阿里云帐号下管理，可以实现一键修 改 解析</w:t>
      </w:r>
    </w:p>
    <w:p>
      <w:r>
        <w:t>D. 为“加速域名”分配的 CNAME 地址指向的具体 IP 地址，由阿里云 CDN 系统智能控制</w:t>
      </w:r>
    </w:p>
    <w:p>
      <w:r>
        <w:t>答案：A</w:t>
      </w:r>
    </w:p>
    <w:p>
      <w:r>
        <w:t>解析：能使用智能解析，效果更好，但不会强制要求使用智能解析</w:t>
      </w:r>
    </w:p>
    <w:p>
      <w:r>
        <w:t>难度：1</w:t>
      </w:r>
    </w:p>
    <w:p/>
    <w:p>
      <w:r>
        <w:t>215. 阿里云的云盾会检査通过公共互联网连接云数据库 RDS 的来源 IP,当在云盾态势感 知的威胁中 发现“非常用 IP 连接数据库”的报警后,最安全的处理方法是 o</w:t>
      </w:r>
    </w:p>
    <w:p>
      <w:r>
        <w:t>A. 这个报警无关紧要，可以忽略</w:t>
      </w:r>
    </w:p>
    <w:p>
      <w:r>
        <w:t>B. 登录阿里云管理控制台,修改授权访问 RDS 的白名单 IP 列表，只保留有需要连接 RDS 的 IP 地址</w:t>
      </w:r>
    </w:p>
    <w:p>
      <w:r>
        <w:t>C. 修改云服务器 ECS 的安全组策略，只允许指定 IP 连接服务器</w:t>
      </w:r>
    </w:p>
    <w:p>
      <w:r>
        <w:t>D. 登录 RDS 管理控制台，查看 SQL 审计日志，看看是否有破坏性操作，如果没有就可以不 处理</w:t>
      </w:r>
    </w:p>
    <w:p>
      <w:r>
        <w:t>答案：B</w:t>
      </w:r>
    </w:p>
    <w:p>
      <w:r>
        <w:t>解析：RDS 白名单的原则是只保留需要连接的 RDS 地址，不需要的地址不建议加到白名 单中去，避 免产生数据库 RDS 安全问题</w:t>
      </w:r>
    </w:p>
    <w:p>
      <w:r>
        <w:t>难度：1</w:t>
      </w:r>
    </w:p>
    <w:p/>
    <w:p>
      <w:r>
        <w:t>216. 用户在阿里云以外的服务器上安装“安骑士客户端”后，通过^__方式与指定的阿 里云官网帐 号关联。</w:t>
      </w:r>
    </w:p>
    <w:p>
      <w:r>
        <w:t>A. 在管理控制台生成的安装验证 key</w:t>
      </w:r>
    </w:p>
    <w:p>
      <w:r>
        <w:t>B. 用户帐号 ID</w:t>
      </w:r>
    </w:p>
    <w:p>
      <w:r>
        <w:t>C. 用户的 AccessKey</w:t>
      </w:r>
    </w:p>
    <w:p>
      <w:r>
        <w:t>D. 用户名和密码</w:t>
      </w:r>
    </w:p>
    <w:p>
      <w:r>
        <w:t>答案：A</w:t>
      </w:r>
    </w:p>
    <w:p>
      <w:r>
        <w:t>解析：安装“安骑士客户端”后，需要通过管理控制台的 Key 来完成和阿里云官网账号的关 联，</w:t>
      </w:r>
    </w:p>
    <w:p>
      <w:r>
        <w:t>难度：1</w:t>
      </w:r>
    </w:p>
    <w:p/>
    <w:p>
      <w:r>
        <w:t>217. 阿里云的负载均衡 SLB 提供对多台后端服务器进行流量分发的服务。对于后端服 务器的选择, 以下说法中正确的是 。</w:t>
      </w:r>
    </w:p>
    <w:p>
      <w:r>
        <w:t>A. 只能是阿里云的云服务器 ECS 实例</w:t>
      </w:r>
    </w:p>
    <w:p>
      <w:r>
        <w:t>B. 所有能通过公网访问的服务器均可</w:t>
      </w:r>
    </w:p>
    <w:p>
      <w:r>
        <w:t>C. 所有阿里云的云产品实例</w:t>
      </w:r>
    </w:p>
    <w:p>
      <w:r>
        <w:t>D. 支持 AWS 的 EC2</w:t>
      </w:r>
    </w:p>
    <w:p>
      <w:r>
        <w:t>答案：A</w:t>
      </w:r>
    </w:p>
    <w:p>
      <w:r>
        <w:t>解析：阿里云的负载均衡 SLB 目前只支持阿里云的云服务器 ECS 实例，不支持其他服务 器。</w:t>
      </w:r>
    </w:p>
    <w:p>
      <w:r>
        <w:t>难度：1</w:t>
      </w:r>
    </w:p>
    <w:p/>
    <w:p>
      <w:r>
        <w:t>218. 硬件虚拟化是使用软件的方法重新定义划分 IT 资源，可以实现 IT 资源的动态分配、灵活调度、 跨域共享，提高 IT 资源利用率，是云计算的基础技术。如果一个虚拟机因为错 误而崩溃，同一物理 主机上的其他虚拟机不会受到影响,这是描述虚拟化技术的哪种特性？</w:t>
      </w:r>
    </w:p>
    <w:p>
      <w:r>
        <w:t>A. 隔离性</w:t>
      </w:r>
    </w:p>
    <w:p>
      <w:r>
        <w:t>B. 兼容性</w:t>
      </w:r>
    </w:p>
    <w:p>
      <w:r>
        <w:t>C. 独立于硬件</w:t>
      </w:r>
    </w:p>
    <w:p>
      <w:r>
        <w:t>D. 统一性</w:t>
      </w:r>
    </w:p>
    <w:p>
      <w:r>
        <w:t>答案：A</w:t>
      </w:r>
    </w:p>
    <w:p>
      <w:r>
        <w:t>解析：划重点:如果一个虚拟机因为错误而崩溃，同一物理主机上的其他虚拟机不会受到影 响。所以 描述的是虚拟化技术的隔离性。</w:t>
      </w:r>
    </w:p>
    <w:p>
      <w:r>
        <w:t>难度：1</w:t>
      </w:r>
    </w:p>
    <w:p/>
    <w:p>
      <w:r>
        <w:t>219. 您希望通过管理控制台进行阿里云的专有网络 VPC 内的云服务器 ECS 实例的私网 IP 地址的修 改，但发现操作的菜单不可用，是 原因引起的。</w:t>
      </w:r>
    </w:p>
    <w:p>
      <w:r>
        <w:t>A. 该云服务器 ECS 实例没有绑定 EIP</w:t>
      </w:r>
    </w:p>
    <w:p>
      <w:r>
        <w:t>B. 该云服务器 ECS 实例所在的 VPC 类型是默认专有网络</w:t>
      </w:r>
    </w:p>
    <w:p>
      <w:r>
        <w:t>C. 该云服务器 ECS 实例不是运行状态</w:t>
      </w:r>
    </w:p>
    <w:p>
      <w:r>
        <w:t>D. 没有针对该云服务器 ECS 实例进行停止操作,且该云服务器 ECS 实例不是停止状态</w:t>
      </w:r>
    </w:p>
    <w:p>
      <w:r>
        <w:t>答案：D</w:t>
      </w:r>
    </w:p>
    <w:p>
      <w:r>
        <w:t>解析：修改私网 IP 需要保证 ECS 处于已停止的状态，</w:t>
      </w:r>
    </w:p>
    <w:p>
      <w:r>
        <w:t>难度：1</w:t>
      </w:r>
    </w:p>
    <w:p/>
    <w:p>
      <w:r>
        <w:t>220. A 电商平台近几年业务增长很快，访问量持续保持每年提升 300%,平台运营团队因此获得了公司的年度特别奖励。在高兴之余运营团队发现平台系 统带宽的支出 是以每年 500%的比例增长的，如果能有效降低这块成本可以提升整体的 运营质量。此时,该公司选 择阿里云的</w:t>
      </w:r>
    </w:p>
    <w:p>
      <w:r>
        <w:t>A. 支持多可用区的云数据库 RDS 服务，效果会最明显。</w:t>
      </w:r>
    </w:p>
    <w:p>
      <w:r>
        <w:t>B. 对象存储 OSS</w:t>
      </w:r>
    </w:p>
    <w:p>
      <w:r>
        <w:t>C. 内容分发网络 CDN</w:t>
      </w:r>
    </w:p>
    <w:p>
      <w:r>
        <w:t>D. 负载均衡 SLB</w:t>
      </w:r>
    </w:p>
    <w:p>
      <w:r>
        <w:t>答案：C</w:t>
      </w:r>
    </w:p>
    <w:p>
      <w:r>
        <w:t>解析：题目说的就是带宽的问题,每年的带宽增长很快，所以需要 CDN 来帮 他们缓解服务器带宽的压力。</w:t>
      </w:r>
    </w:p>
    <w:p>
      <w:r>
        <w:t>难度：1</w:t>
      </w:r>
    </w:p>
    <w:p/>
    <w:p>
      <w:r>
        <w:t>221. 您基于阿里云的云服务器 ECS 实例部署了 Mysql 数据库，随着业务量的不断上涨， 您自己部 署的数据库的服务能力越来越不足，表现在并发连接数不足,磁盘的 IOPS 不能 满足业务需求等，可 以釆用阿里云的 品来解决这些问题。</w:t>
      </w:r>
    </w:p>
    <w:p>
      <w:r>
        <w:t>A. 对象存储 OSS</w:t>
      </w:r>
    </w:p>
    <w:p>
      <w:r>
        <w:t>B. 表格存储</w:t>
      </w:r>
    </w:p>
    <w:p>
      <w:r>
        <w:t>C. 云数据库 RDS</w:t>
      </w:r>
    </w:p>
    <w:p>
      <w:r>
        <w:t>D. 大数据分析 ODPS</w:t>
      </w:r>
    </w:p>
    <w:p>
      <w:r>
        <w:t>答案：C</w:t>
      </w:r>
    </w:p>
    <w:p>
      <w:r>
        <w:t>解析：题目中说了自己部署的 Mysql 数据库服务能力不足，所以需要选择云数据库 RDS 来解决这个问 题。</w:t>
      </w:r>
    </w:p>
    <w:p>
      <w:r>
        <w:t>难度：1</w:t>
      </w:r>
    </w:p>
    <w:p/>
    <w:p>
      <w:r>
        <w:t>222. 您的业务将面临一个新的挑战，要进行一次大型的促销,但无法预估业务增长的幅度，但 您了 解云服务器 ECS 实例的 CPU 利用率如果超过了 70%,业务的响应速度将会有大幅 度的下降，目前您 的 web 应用部署在一组阿里云的云服务器 ECS 实例上，前端采用一个 公网的负载均衡 SLB 作为流量 入口。釆用 方式可以最高效并最节省地来应对 这个场 景。</w:t>
      </w:r>
    </w:p>
    <w:p>
      <w:r>
        <w:t>A. 制作部署 web 服务的云服务器 ECS 实例的镜像，基于该镜像创建足够多的新的云服务 器 ECS 实 例，并加入到负载均衡 SLB 的集群中,提前做好准备</w:t>
      </w:r>
    </w:p>
    <w:p>
      <w:r>
        <w:t>B. 制作部署 web 服务的云服务器 ECS 实例的镜像,基于该镜像创建部分新的云服务器 ECS 实例，并 加入到负载均衡 SLB 的集群中，并由运维人员实时监控 CPU 的利用率，如果 超过 70%就立刻申请新 的云服务器 ECS 实例加入到负载均衡的集群中</w:t>
      </w:r>
    </w:p>
    <w:p>
      <w:r>
        <w:t>C. 采用弹性伸缩 Auto Scaling 服务,设定伸缩规则，当 CPU 利用率超过 70%的时候自动增 加新的云 服务器 ECS 实例加入到负载均衡 SLB 的集群当中</w:t>
      </w:r>
    </w:p>
    <w:p>
      <w:r>
        <w:t>D. 采用弹性伸缩 Auto Scaling 服务,设定伸缩规则，当 CPU 利用率超过 70%的时候自动增 加新的服 务器 ECS 实例加入到负载均衡 SLB 的集群当中,CPU 利用率低于 30%的时候 释放多余的云服务器 ECS 实例</w:t>
      </w:r>
    </w:p>
    <w:p>
      <w:r>
        <w:t>答案：D</w:t>
      </w:r>
    </w:p>
    <w:p>
      <w:r>
        <w:t>解析：题目中说到高效并最节省，所以不仅需要应对 CPU 超过 70%的情况，还需要考虑节 省，所以 设置了,CPU 利用率低于 30%的时候释放多余的云服务器 ECS 实例来节省成本。 368.OSS 提供自动保 存访问日志记录功能。Bucket 的拥有者可以通过 OSS 控制台为其 所拥有的 Bucket 开启访问日志记录 功能。下列关于 OSS 开启访问日志说法正确的是？ A. 开启访问日志记录功能后，访问日志每分钟生成一次 B. 开启访问日志记录功能后，访问日志会按照固定的命名规则，生成一个 Object 写入用户指 定的 Bucket C. Bucket 的拥有者可以通过 OSS 控制台，为其所有的 bucket 开启访问日志纪录功能 D. 通过对生成的日志文件进行分析，可以轻松定位在 OSS Bucket 上的所有操作 答案：BCD 解析：当一个 Bucket(源 Bucket,Source Bucket)开启访问日志记录功能后,OSS 自动将访 问 Bucket 中文 件的的请求访问记录，以小时为单位,按照设置的命名规则，生成一个 Object 写入用户指定的 bucket(目 标 Bucket,Target Bucket)□日志每一小时自动生成一次,通过对 生成的日志文件进行分析，可以轻松定 位在 OSS Bucket 上的所有操作。</w:t>
      </w:r>
    </w:p>
    <w:p>
      <w:r>
        <w:t>难度：1</w:t>
      </w:r>
    </w:p>
    <w:p/>
    <w:p>
      <w:r>
        <w:t>223. 在开通阿里云内容分发网络 CDN 时,首先要“添加和管理 CDN 加速域名”，关于在阿 里云管理 控制台中管理加速域名的说法错误的是 。</w:t>
      </w:r>
    </w:p>
    <w:p>
      <w:r>
        <w:t>A. 加速域名必须先通过 ICP 备案，否则不允许添加</w:t>
      </w:r>
    </w:p>
    <w:p>
      <w:r>
        <w:t>B. 加速域名的源站可以放在阿里云 OSS 上</w:t>
      </w:r>
    </w:p>
    <w:p>
      <w:r>
        <w:t>C. 删除加速域名前，必须先停止该域名的加速服务</w:t>
      </w:r>
    </w:p>
    <w:p>
      <w:r>
        <w:t>D. 源站类型为域名时，源站域名允许和加速域名相同</w:t>
      </w:r>
    </w:p>
    <w:p>
      <w:r>
        <w:t>答案：D</w:t>
      </w:r>
    </w:p>
    <w:p>
      <w:r>
        <w:t>解析：源站域名不能与加速域名相同,否则会造成循环解析，无法回源。例如您的源站域名 为 img.yourdomain.com,则 加速域名 可设置为 Cdn.yourdomam.como</w:t>
      </w:r>
    </w:p>
    <w:p>
      <w:r>
        <w:t>难度：1</w:t>
      </w:r>
    </w:p>
    <w:p/>
    <w:p>
      <w:r>
        <w:t>224. 下列关于 RDS 内网连接说法错误的是 ?</w:t>
      </w:r>
    </w:p>
    <w:p>
      <w:r>
        <w:t>A. 用户可以在 RDS 内网和外网间切换</w:t>
      </w:r>
    </w:p>
    <w:p>
      <w:r>
        <w:t>B. RDS 实例内外网切换不会影响其他与 RDS 实例的连接</w:t>
      </w:r>
    </w:p>
    <w:p>
      <w:r>
        <w:t>C. ECS 可以使用内网地址连接 RDS 实例</w:t>
      </w:r>
    </w:p>
    <w:p>
      <w:r>
        <w:t>D. 用户可以在 RDS 管理控制台的实例基本信息中査看当前实例使用的连接方式</w:t>
      </w:r>
    </w:p>
    <w:p>
      <w:r>
        <w:t>答案：B</w:t>
      </w:r>
    </w:p>
    <w:p>
      <w:r>
        <w:t>解析：RDS 实例内外网切换会影响其他与 RDS 实例的连接。</w:t>
      </w:r>
    </w:p>
    <w:p>
      <w:r>
        <w:t>难度：1</w:t>
      </w:r>
    </w:p>
    <w:p/>
    <w:p>
      <w:r>
        <w:t>225. 关于用户使用阿里云专有网络 VPC 产品的费用,以下说法中错误的是 。</w:t>
      </w:r>
    </w:p>
    <w:p>
      <w:r>
        <w:t>A. 专有网络 VPC 是一个免费的网络容器</w:t>
      </w:r>
    </w:p>
    <w:p>
      <w:r>
        <w:t>B. VPC 中使用的弹性公网 IP 是免费的</w:t>
      </w:r>
    </w:p>
    <w:p>
      <w:r>
        <w:t>C. 交换机是免费的</w:t>
      </w:r>
    </w:p>
    <w:p>
      <w:r>
        <w:t>D. 路由器是免费的</w:t>
      </w:r>
    </w:p>
    <w:p>
      <w:r>
        <w:t>答案：B</w:t>
      </w:r>
    </w:p>
    <w:p>
      <w:r>
        <w:t>解析：弹性公网 IP 是收费的服务。</w:t>
      </w:r>
    </w:p>
    <w:p>
      <w:r>
        <w:t>难度：1</w:t>
      </w:r>
    </w:p>
    <w:p/>
    <w:p>
      <w:r>
        <w:t>226. 阿里云的云盾加密服务通过在阿里云上使用经国家密码管理局检测认证的硬件密码 机，帮助用 户满足数据安全方面的监管合规要求，保护云上业务数据的隐私性和机密性。管 理云盾加密服务的 密钥时，必须通过 方式的认证。</w:t>
      </w:r>
    </w:p>
    <w:p>
      <w:r>
        <w:t>A. 身份卡(USB Key)</w:t>
      </w:r>
    </w:p>
    <w:p>
      <w:r>
        <w:t>B. 阿里云官网帐号的 AK</w:t>
      </w:r>
    </w:p>
    <w:p>
      <w:r>
        <w:t>C. 用户名和密码</w:t>
      </w:r>
    </w:p>
    <w:p>
      <w:r>
        <w:t>D. 用户自己上传的 SSL 证书</w:t>
      </w:r>
    </w:p>
    <w:p>
      <w:r>
        <w:t>答案：A</w:t>
      </w:r>
    </w:p>
    <w:p>
      <w:r>
        <w:t>解析：所有的密钥管理都必须依赖身份认证卡(USB key),请务必妥善保管身份卡。如身份 认证卡(USB key)丢失,阿里云也无法恢复。</w:t>
      </w:r>
    </w:p>
    <w:p>
      <w:r>
        <w:t>难度：1</w:t>
      </w:r>
    </w:p>
    <w:p/>
    <w:p>
      <w:r>
        <w:t>227. 下列关于 SLB 说法错误的是 ?</w:t>
      </w:r>
    </w:p>
    <w:p>
      <w:r>
        <w:t>A. 不同操作系统的 ECS 可以同时做为 SLB 服务的后端服务器</w:t>
      </w:r>
    </w:p>
    <w:p>
      <w:r>
        <w:t>B. SLB 的服务能力与后端 ECS 的公网宽带规格无关</w:t>
      </w:r>
    </w:p>
    <w:p>
      <w:r>
        <w:t>C. 同一组 ECS 不可以搭建多个网站并同时进行负载均衡</w:t>
      </w:r>
    </w:p>
    <w:p>
      <w:r>
        <w:t>D. 在使用 SLB 的过程中随时调整后端 ECS 的数目</w:t>
      </w:r>
    </w:p>
    <w:p>
      <w:r>
        <w:t>答案：C</w:t>
      </w:r>
    </w:p>
    <w:p>
      <w:r>
        <w:t>解析：同一组 ECS 可以同时搭建多个网站并进行负载均衡。</w:t>
      </w:r>
    </w:p>
    <w:p>
      <w:r>
        <w:t>难度：1</w:t>
      </w:r>
    </w:p>
    <w:p/>
    <w:p>
      <w:r>
        <w:t>228. SLB 支持同一 Region 跨数据中心容灾,还可以通过与那种服务结合支持跨 Region 容灾？</w:t>
      </w:r>
    </w:p>
    <w:p>
      <w:r>
        <w:t>A. DNS</w:t>
      </w:r>
    </w:p>
    <w:p>
      <w:r>
        <w:t>B. ECS</w:t>
      </w:r>
    </w:p>
    <w:p>
      <w:r>
        <w:t>C. OSS</w:t>
      </w:r>
    </w:p>
    <w:p>
      <w:r>
        <w:t>D. OCS</w:t>
      </w:r>
    </w:p>
    <w:p>
      <w:r>
        <w:t>答案：A</w:t>
      </w:r>
    </w:p>
    <w:p>
      <w:r>
        <w:t>解析：DNS+SLB 可以实现支持跨地域容灾 https://help.aliyun.com/document_detail/27543.html</w:t>
      </w:r>
    </w:p>
    <w:p>
      <w:r>
        <w:t>难度：1</w:t>
      </w:r>
    </w:p>
    <w:p/>
    <w:p>
      <w:r>
        <w:t>229. 阿里云云服务器 ECS 是一种简单高效、处理能力可弹性伸缩的计算服务，帮助您快 速构建更 稳定、安全的应用,提升运维效率，降低 IT 成本。ECS 属于 -</w:t>
      </w:r>
    </w:p>
    <w:p>
      <w:r>
        <w:t>A. SaaS（软件即服务）</w:t>
      </w:r>
    </w:p>
    <w:p>
      <w:r>
        <w:t>B. PaaS（平台即服务）</w:t>
      </w:r>
    </w:p>
    <w:p>
      <w:r>
        <w:t>C. IaaS（基础设施即服务）</w:t>
      </w:r>
    </w:p>
    <w:p>
      <w:r>
        <w:t>D. DaaS（数据即服务）</w:t>
      </w:r>
    </w:p>
    <w:p>
      <w:r>
        <w:t>答案：C</w:t>
      </w:r>
    </w:p>
    <w:p>
      <w:r>
        <w:t>解析：laaS 也就是基础设施即服务（Inftastructure-as-a-Service）。laaS 公司会提供场外服务 器，存储 和网络硬件，也可以选择租用。节省了维护成本和办公场地，公司可以在任何时候利 用这些硬件来 运行其应用。比如阿里云的 ECS,亚马逊的 EC2,腾讯云的 CVM,都属于 laaS</w:t>
      </w:r>
    </w:p>
    <w:p>
      <w:r>
        <w:t>难度：1</w:t>
      </w:r>
    </w:p>
    <w:p/>
    <w:p>
      <w:r>
        <w:t>230. 某视频公司的服务部署在阿里云的云服务器 ECS 上，春晚或每周五热门节目来临时， 如临大 敌，又不想长期釆购大量的云服务器 ECS 实例提供服务，可以釆用阿里云提供的 品来低成本 地解决这个问题。</w:t>
      </w:r>
    </w:p>
    <w:p>
      <w:r>
        <w:t>A. 弹性伸缩 Auto Scaling</w:t>
      </w:r>
    </w:p>
    <w:p>
      <w:r>
        <w:t>B. 表格存储</w:t>
      </w:r>
    </w:p>
    <w:p>
      <w:r>
        <w:t>C. 专有网络 VPC</w:t>
      </w:r>
    </w:p>
    <w:p>
      <w:r>
        <w:t>D. 对象存储 OSS</w:t>
      </w:r>
    </w:p>
    <w:p>
      <w:r>
        <w:t>答案：A</w:t>
      </w:r>
    </w:p>
    <w:p>
      <w:r>
        <w:t>解析：题目中要求需要解决，春晚或每周五服务器压力比较大的问题，但是又不想长期釆购 云服务 器 ECS,所以可以通过弹性伸缩来解决上述问题。</w:t>
      </w:r>
    </w:p>
    <w:p>
      <w:r>
        <w:t>难度：1</w:t>
      </w:r>
    </w:p>
    <w:p/>
    <w:p>
      <w:r>
        <w:t>231. 您需要进行某台云服务 ECS 实例的磁盘快照的创建，只有该云服务器 ECS 实例处 于 状态下 时才可以进行快照创建的操作。</w:t>
      </w:r>
    </w:p>
    <w:p>
      <w:r>
        <w:t>A. 启动中</w:t>
      </w:r>
    </w:p>
    <w:p>
      <w:r>
        <w:t>B. 创建中</w:t>
      </w:r>
    </w:p>
    <w:p>
      <w:r>
        <w:t>C. 运行中</w:t>
      </w:r>
    </w:p>
    <w:p>
      <w:r>
        <w:t>D. 停止中</w:t>
      </w:r>
    </w:p>
    <w:p>
      <w:r>
        <w:t>答案：C</w:t>
      </w:r>
    </w:p>
    <w:p>
      <w:r>
        <w:t>解析：注意停止中和已停止的区别，根据实例创建快照时,实例必须处于运 行中或已停止状态。</w:t>
      </w:r>
    </w:p>
    <w:p>
      <w:r>
        <w:t>难度：1</w:t>
      </w:r>
    </w:p>
    <w:p/>
    <w:p>
      <w:r>
        <w:t>232. 云计算的一个显著特点是提供按需供应、按需付费的服务。所有的资源以资源池的 方式存在， 提供配置化的访问方式,资源类型包括网络、服务器、存储、应用和服务。关于 资源池的说法错误的 是？</w:t>
      </w:r>
    </w:p>
    <w:p>
      <w:r>
        <w:t>A. 资源池无法突破单台物理机所拥有的资源</w:t>
      </w:r>
    </w:p>
    <w:p>
      <w:r>
        <w:t>B. 资源池包含了多个相同类型的资源</w:t>
      </w:r>
    </w:p>
    <w:p>
      <w:r>
        <w:t>C. 资源池是实现计算服务化的基础</w:t>
      </w:r>
    </w:p>
    <w:p>
      <w:r>
        <w:t>D. 不同的资源池有不同的资源池优化方法</w:t>
      </w:r>
    </w:p>
    <w:p>
      <w:r>
        <w:t>答案：A</w:t>
      </w:r>
    </w:p>
    <w:p>
      <w:r>
        <w:t>解析：</w:t>
      </w:r>
    </w:p>
    <w:p>
      <w:r>
        <w:t>难度：1</w:t>
      </w:r>
    </w:p>
    <w:p/>
    <w:p>
      <w:r>
        <w:t>233. 您的业务增长，会出现现有的阿里云的云服务器 ECS 实例的系统盘存储资源不足的 问题，阿 里云提供了系统盘扩容的功能帮您解决系统盘存储资源不足的问题。下列关于扩 容系统盘的操作说 法错误的是 。</w:t>
      </w:r>
    </w:p>
    <w:p>
      <w:r>
        <w:t>A. 扩容系统盘之后您实例的 IP 地址会发生变化</w:t>
      </w:r>
    </w:p>
    <w:p>
      <w:r>
        <w:t>B. 其他都是错误的</w:t>
      </w:r>
    </w:p>
    <w:p>
      <w:r>
        <w:t>C. 通过更换实例的系统盘来实现系统盘的扩容</w:t>
      </w:r>
    </w:p>
    <w:p>
      <w:r>
        <w:t>D. 扩容系统盘的时候需要停止您的实例，因此会短暂中断您的业务</w:t>
      </w:r>
    </w:p>
    <w:p>
      <w:r>
        <w:t>答案：A</w:t>
      </w:r>
    </w:p>
    <w:p>
      <w:r>
        <w:t>解析：扩容系统盘是需要 ECS 处于停止的状态，所以会中断 ECS 中的业务，但是扩容系 统盘之后不 会导致实例的 IP 地址发生变化。</w:t>
      </w:r>
    </w:p>
    <w:p>
      <w:r>
        <w:t>难度：1</w:t>
      </w:r>
    </w:p>
    <w:p/>
    <w:p>
      <w:r>
        <w:t>234. 您在使用阿里云的云服务器 ECS 实例的过程中，如果进行 _操作一定不会导致云 服 务器 ECS 实例出现异常。</w:t>
      </w:r>
    </w:p>
    <w:p>
      <w:r>
        <w:t>A. 修改上层应用的网络协议</w:t>
      </w:r>
    </w:p>
    <w:p>
      <w:r>
        <w:t>B. 自行编译系统内核</w:t>
      </w:r>
    </w:p>
    <w:p>
      <w:r>
        <w:t>C. 在 ECS 实例上部署虚拟化程序</w:t>
      </w:r>
    </w:p>
    <w:p>
      <w:r>
        <w:t>D. 随意更改系统分区下目录的权限</w:t>
      </w:r>
    </w:p>
    <w:p>
      <w:r>
        <w:t>答案：A</w:t>
      </w:r>
    </w:p>
    <w:p>
      <w:r>
        <w:t>解析：修改上层应用的网络协议只是修改应用的访问方式,比如将 TCP 改成 HTTP,并不 会导致 ECS 服务器异常。</w:t>
      </w:r>
    </w:p>
    <w:p>
      <w:r>
        <w:t>难度：1</w:t>
      </w:r>
    </w:p>
    <w:p/>
    <w:p>
      <w:r>
        <w:t>235. 阿里云内容分发网络 CDN 和传统厂商的 CDN 相比具有稳定快速、节约成本和简 单易用三个特 点。以下关于阿里云 CDN 节约成本的描述错误的是 o</w:t>
      </w:r>
    </w:p>
    <w:p>
      <w:r>
        <w:t>A. 资源弹性扩展，按实际使用量付费，接入即可实现跨运营商、跨地域的全网覆盖</w:t>
      </w:r>
    </w:p>
    <w:p>
      <w:r>
        <w:t>B. 先使用后付费，提供按流量或峰值带宽两种计费方式，满足不同业务需求</w:t>
      </w:r>
    </w:p>
    <w:p>
      <w:r>
        <w:t>C. 对于网站突发流量，无需用户干预,自动作出响应和调整，有效减少源站压力</w:t>
      </w:r>
    </w:p>
    <w:p>
      <w:r>
        <w:t>D. 同一地域的 CDN 和云服务器 ECS 实例之间，不收回源流量费</w:t>
      </w:r>
    </w:p>
    <w:p>
      <w:r>
        <w:t>答案：D</w:t>
      </w:r>
    </w:p>
    <w:p>
      <w:r>
        <w:t>解析：CDN 回源的地址可以使回源域名，也可以是回源 IP,这个时候访问的是 ECS 的公 网 IP,不管是 否是同一个地域都会产生回源流量费。</w:t>
      </w:r>
    </w:p>
    <w:p>
      <w:r>
        <w:t>难度：1</w:t>
      </w:r>
    </w:p>
    <w:p/>
    <w:p>
      <w:r>
        <w:t>236. 阿里云的负载均衡 SLB 对应的后端服务器池中包含多台云服务器 ECS 实例时，若 ECS 实例对 外服务能力不同，为了更充分的利用 ECS 实例的处理能力，以下说法中正确的 是 O</w:t>
      </w:r>
    </w:p>
    <w:p>
      <w:r>
        <w:t>A. 给处理能力强的 ECS 实例配置更高的权重，权重越高意味着将有机会被分配到更多的 访问请求</w:t>
      </w:r>
    </w:p>
    <w:p>
      <w:r>
        <w:t>B. 按照轮询的模式分发任务，能力强的 ECS 实例一定能分配到更多的请求</w:t>
      </w:r>
    </w:p>
    <w:p>
      <w:r>
        <w:t>C. 按照最小连接数的模式分发任务，能力强的 ECS 实例一定能分配到更多的请求</w:t>
      </w:r>
    </w:p>
    <w:p>
      <w:r>
        <w:t>D. 负载均衡 SLB 的目的就是为了平衡后台 ECS 实例间的负载，无法让某些 ECS 实例分 配到更多的 请求</w:t>
      </w:r>
    </w:p>
    <w:p>
      <w:r>
        <w:t>答案：A</w:t>
      </w:r>
    </w:p>
    <w:p>
      <w:r>
        <w:t>解析：通过设置轮询权重，能力强的设置比较高的权重从而获得更多的请求来处理。</w:t>
      </w:r>
    </w:p>
    <w:p>
      <w:r>
        <w:t>难度：1</w:t>
      </w:r>
    </w:p>
    <w:p/>
    <w:p>
      <w:r>
        <w:t>237. 阿里云内容安全（原名:绿网）是云盾体系内的业务防护模块，它的作用是保护网站内容 的安 全，提前发现不符合政策规定的信息。以下对内容安全功能的描述最准确的是—。</w:t>
      </w:r>
    </w:p>
    <w:p>
      <w:r>
        <w:t>A. 自动判别文本内容和图片是否合规，支持 API 批量检测图片</w:t>
      </w:r>
    </w:p>
    <w:p>
      <w:r>
        <w:t>B. 只支持文本内容的识别</w:t>
      </w:r>
    </w:p>
    <w:p>
      <w:r>
        <w:t>C. 可以限制服务器对外访问的资源，防止 ECS 云主机中毒后破坏内容的完整性</w:t>
      </w:r>
    </w:p>
    <w:p>
      <w:r>
        <w:t>D. 用来限制访问 ECS 云主机的源 IP,防止黑客篡改内容</w:t>
      </w:r>
    </w:p>
    <w:p>
      <w:r>
        <w:t>答案：A</w:t>
      </w:r>
    </w:p>
    <w:p>
      <w:r>
        <w:t>解析：支持 API 批量检测图片和识别的文字，</w:t>
      </w:r>
    </w:p>
    <w:p>
      <w:r>
        <w:t>难度：1</w:t>
      </w:r>
    </w:p>
    <w:p/>
    <w:p>
      <w:r>
        <w:t>238. 您的特定业务要暂时停止一段时间,为了节省成本希望暂时不使用或者释放这些业务 的云服务 器 ECS 实例，但希望能够继续保留现有的云服务器 ECS 实例系统盘上运行的 服务和数据，通过 可 以最节省高效地实现。</w:t>
      </w:r>
    </w:p>
    <w:p>
      <w:r>
        <w:t>A. 直接释放该云服务器 ECS 实例，阿里云会自动为用户保留数据</w:t>
      </w:r>
    </w:p>
    <w:p>
      <w:r>
        <w:t>B. 制作该云服务器 ECS 实例的自定义镜像,并释放该实例</w:t>
      </w:r>
    </w:p>
    <w:p>
      <w:r>
        <w:t>C. 直接释放该云服务器 ECS 实例，自动镜像可以保证需要保留的应用和数据还能找回来</w:t>
      </w:r>
    </w:p>
    <w:p>
      <w:r>
        <w:t>D. 暂停该云服务器 ECS 实例</w:t>
      </w:r>
    </w:p>
    <w:p>
      <w:r>
        <w:t>答案：B</w:t>
      </w:r>
    </w:p>
    <w:p>
      <w:r>
        <w:t>解析：题目要求节省成本希望暂时不使用或者释放这些业务的云服务器 ECS 实例,所以需 要保存这些 ECS 的数据，所以制作镜像后再释放实例满足题目的要求。</w:t>
      </w:r>
    </w:p>
    <w:p>
      <w:r>
        <w:t>难度：1</w:t>
      </w:r>
    </w:p>
    <w:p/>
    <w:p>
      <w:r>
        <w:t>239. G 公司开发了一款购物的 APP,全部系统都基于阿里云的产品构建，用到了华北 1(青 岛)地域的 云服务器 ECS 实例和对象存储 OSS,静态网页和图片全部放在 OSS 中。上 线后在中国大陆范围内访问 速度良好。最近公司想拓展美国市场，希望美国用户使用 APP 时也能实现较快的速度。G 公司使用阿 里云的 方案是最佳的。</w:t>
      </w:r>
    </w:p>
    <w:p>
      <w:r>
        <w:t>A. 启用华东 1(杭州)和华北 2(北京)双地域的对象存储 OSS 和内容分发网络 CDN</w:t>
      </w:r>
    </w:p>
    <w:p>
      <w:r>
        <w:t>B. 启用美西(硅谷)地域的对象存储 OSS 和内容分发网络 CDN</w:t>
      </w:r>
    </w:p>
    <w:p>
      <w:r>
        <w:t>C. 启用弹性伸缩(Auto Scaling)和更多的云服务器 ECS 实例</w:t>
      </w:r>
    </w:p>
    <w:p>
      <w:r>
        <w:t>D. 启用弹性伸缩(Auto Scaling)和内容分发网络 CDN</w:t>
      </w:r>
    </w:p>
    <w:p>
      <w:r>
        <w:t>答案：B</w:t>
      </w:r>
    </w:p>
    <w:p>
      <w:r>
        <w:t>解析：题目中需要美国用户使用 APP 时也能实现较快的速度，所以需要在美国地域开启 相应的 CDN 功能，所以选择在美西(硅谷)地域的对象存储 OSS 和内容分发网络 CDNo</w:t>
      </w:r>
    </w:p>
    <w:p>
      <w:r>
        <w:t>难度：1</w:t>
      </w:r>
    </w:p>
    <w:p/>
    <w:p>
      <w:r>
        <w:t>240. 您的应用系统中存在大量的非结构化数据，之前釆用阿里云 的云服务器 ECS 实例加云数据盘的方式进行存储，随着数据的不断膨胀， 维护成本和拥有成本越来 愈高。您希望将目前存储在云服务器 ECS 实例的 数据盘上的大量非结构化的数据转存到其他的服务 上去，并使用新的服务 提供后续的数据存储服务,从而实现更好的节省运维、管理及存储本身的 成 本，釆用 方式最为经济高效。</w:t>
      </w:r>
    </w:p>
    <w:p>
      <w:r>
        <w:t>A. 将数据转移到表格存储中,提供低成本、高并发、低延时的海量数据存储与在线访问</w:t>
      </w:r>
    </w:p>
    <w:p>
      <w:r>
        <w:t>B. 申请 OSS bucket,使用闪电立方将磁盘上的数据转移到 OSS 服务中进行存储</w:t>
      </w:r>
    </w:p>
    <w:p>
      <w:r>
        <w:t>C. 在云服务所在的地域申请 OSS bucket,使用 Osslmport 将磁盘上的数据转移到 OSS 服 务中进行存 储</w:t>
      </w:r>
    </w:p>
    <w:p>
      <w:r>
        <w:t>D. 将磁盘数据存储下载到本地数据中心的磁带库中进行存储</w:t>
      </w:r>
    </w:p>
    <w:p>
      <w:r>
        <w:t>答案：C</w:t>
      </w:r>
    </w:p>
    <w:p>
      <w:r>
        <w:t>解析：闪电立方 Lightning Cube(海外叫数据迁移 Data Transport)是阿里云为 TB 乃至 PB 级数据迁移提 供的服务。而题目中说的是:云服务器 ECS 实例的数据盘上的大量非结构化 的数据转存到其他的服务 上去。所以使用 OSSImport 更方便。</w:t>
      </w:r>
    </w:p>
    <w:p>
      <w:r>
        <w:t>难度：1</w:t>
      </w:r>
    </w:p>
    <w:p/>
    <w:p>
      <w:r>
        <w:t>241. 想要实现同一个阿里云帐号下的不同云服务器 ECS 实例之间的网络访问控制，可以 通过阿里 云管理控制台提供的 功能实现。</w:t>
      </w:r>
    </w:p>
    <w:p>
      <w:r>
        <w:t>A. 云盾</w:t>
      </w:r>
    </w:p>
    <w:p>
      <w:r>
        <w:t>B. 安全组</w:t>
      </w:r>
    </w:p>
    <w:p>
      <w:r>
        <w:t>C. 绿网</w:t>
      </w:r>
    </w:p>
    <w:p>
      <w:r>
        <w:t>D. 防火墙</w:t>
      </w:r>
    </w:p>
    <w:p>
      <w:r>
        <w:t>答案：B</w:t>
      </w:r>
    </w:p>
    <w:p>
      <w:r>
        <w:t>解析：题目中说不同云服务器 ECS 实例之间的网络访问控制,注意是网络访问控制，所以 需要通过安 全组来实现。</w:t>
      </w:r>
    </w:p>
    <w:p>
      <w:r>
        <w:t>难度：1</w:t>
      </w:r>
    </w:p>
    <w:p/>
    <w:p>
      <w:r>
        <w:t>242. 关于 OSS 域名绑定描述正确的是 ?</w:t>
      </w:r>
    </w:p>
    <w:p>
      <w:r>
        <w:t>A. OSS 域名绑定(CNAME)功能目前仅支持 OSS 以二级域名访问方式进行绑定。</w:t>
      </w:r>
    </w:p>
    <w:p>
      <w:r>
        <w:t>B. OSS 域名绑定时的访问方式为(Bucket name).$ {zone} .aliyuncs.com</w:t>
      </w:r>
    </w:p>
    <w:p>
      <w:r>
        <w:t>C. OSS cname 绑定的域名必须经过阿里云备案</w:t>
      </w:r>
    </w:p>
    <w:p>
      <w:r>
        <w:t>D. 以上都不对</w:t>
      </w:r>
    </w:p>
    <w:p>
      <w:r>
        <w:t>答案：D</w:t>
      </w:r>
    </w:p>
    <w:p>
      <w:r>
        <w:t>解析：OSS 域名绑定(CNAME)功能目前仅支持 OSS 以三级域名访问方式进行绑定。即 您的 OSS 访 问方式为(Bucket name).$(region).aliyuncs.como OSS cname 绑定的域名不是 必须经过阿里云备案而是 必须经过工信部的备案。</w:t>
      </w:r>
    </w:p>
    <w:p>
      <w:r>
        <w:t>难度：1</w:t>
      </w:r>
    </w:p>
    <w:p/>
    <w:p>
      <w:r>
        <w:t>243. 假设网络管理员需要随时随地通过公网对阿里云专有网络 VPC 下的多台云服务器 ECS 实例进 行管理，通过 _方式可以既安全又低成本的实现。</w:t>
      </w:r>
    </w:p>
    <w:p>
      <w:r>
        <w:t>A. 修改 VPC 的安全组策略，允许公网的访问</w:t>
      </w:r>
    </w:p>
    <w:p>
      <w:r>
        <w:t>B. 其他答案都不对</w:t>
      </w:r>
    </w:p>
    <w:p>
      <w:r>
        <w:t>C. 为每一台云服务器 ECS 实例绑定一个 EIP,登录各个云服务器 ECS 实例进行管理</w:t>
      </w:r>
    </w:p>
    <w:p>
      <w:r>
        <w:t>D. 在 VPC 内选择一台云服务器 ECS 实例作为堡垒机，申请一个 EIP 绑定到该 ECS 实 例，通过该堡 垒机进行其他云服务器 ECS 实例的管理</w:t>
      </w:r>
    </w:p>
    <w:p>
      <w:r>
        <w:t>答案：D</w:t>
      </w:r>
    </w:p>
    <w:p>
      <w:r>
        <w:t>解析：为某台 ECS 申请了 EIP,则可以通过公网访问这台 ECS,然后通过这台 ECS 管理 VPC 内的其他 ECS 实例。</w:t>
      </w:r>
    </w:p>
    <w:p>
      <w:r>
        <w:t>难度：1</w:t>
      </w:r>
    </w:p>
    <w:p/>
    <w:p>
      <w:r>
        <w:t>244. 使用阿里云弹性伸缩(Auto Scaling)时,创建了伸缩组，指定了“伸缩最小实例数(台)”为 5,“伸 缩最大实例数(台)”为 8,设定了正确的伸缩配置,并添加了伸缩规则为“增加 3 台 ECS 实例”，创建 了基于该伸缩规则的定时任务(运行时间设置为 1 小时后)。当前伸缩组 中有效的 ECS 实例个数为 3, 马上启用该伸缩组，以下说法正确的是 ?</w:t>
      </w:r>
    </w:p>
    <w:p>
      <w:r>
        <w:t>A. 会在定时任务触发时按照伸缩配置自动创建 3 个 ECS 实例,添加到伸缩组</w:t>
      </w:r>
    </w:p>
    <w:p>
      <w:r>
        <w:t>B. 会在伸缩组启用时，按照伸缩配置自动创建 7 个 ECS 实例,添加到伸缩组</w:t>
      </w:r>
    </w:p>
    <w:p>
      <w:r>
        <w:t>C. 会在伸缩组启用时，按照伸缩配置自动创建 2 个 ECS 实例,添加到伸缩组</w:t>
      </w:r>
    </w:p>
    <w:p>
      <w:r>
        <w:t>D. 会在定时任务触发时按照伸缩配置自动创建 2 个 ECS 实例,添加到伸缩组</w:t>
      </w:r>
    </w:p>
    <w:p>
      <w:r>
        <w:t>答案：C</w:t>
      </w:r>
    </w:p>
    <w:p>
      <w:r>
        <w:t>解析：伸缩组启用时，先增加 2 台 ECS 满足最小实例数 5。定时任务触发时，按照伸缩规 则增加 3 台。C 也对，考试如果碰到，尽量选 A</w:t>
      </w:r>
    </w:p>
    <w:p>
      <w:r>
        <w:t>难度：1</w:t>
      </w:r>
    </w:p>
    <w:p/>
    <w:p>
      <w:r>
        <w:t>245. 云服务器 ECS 服务的 API 服务地址是 。</w:t>
      </w:r>
    </w:p>
    <w:p>
      <w:r>
        <w:t>A. ecsapi.aliyuncs.com</w:t>
      </w:r>
    </w:p>
    <w:p>
      <w:r>
        <w:t>B. ecs.aliyun-api.com</w:t>
      </w:r>
    </w:p>
    <w:p>
      <w:r>
        <w:t>C. ecs.aliyuncs.com</w:t>
      </w:r>
    </w:p>
    <w:p>
      <w:r>
        <w:t>D. ecs.aliyun.com</w:t>
      </w:r>
    </w:p>
    <w:p>
      <w:r>
        <w:t>答案：C</w:t>
      </w:r>
    </w:p>
    <w:p>
      <w:r>
        <w:t>解析：阿里云 ECS 的 API 为:ecs.aliyuncs.com,</w:t>
      </w:r>
    </w:p>
    <w:p>
      <w:r>
        <w:t>难度：1</w:t>
      </w:r>
    </w:p>
    <w:p/>
    <w:p>
      <w:r>
        <w:t>246. 采用云计算服务与传统自建 IT 系统不同，相比传统自建方式，云计算带来了巨大的便 利性。 以阿里云服务器 ECS 为例,这些便利性中不包括 。</w:t>
      </w:r>
    </w:p>
    <w:p>
      <w:r>
        <w:t>A. 用户按照需要获得计算量而不是按照峰值设计</w:t>
      </w:r>
    </w:p>
    <w:p>
      <w:r>
        <w:t>B. 用户无需参与任何安全管理工作</w:t>
      </w:r>
    </w:p>
    <w:p>
      <w:r>
        <w:t>C. 用户无需再去维护和管理硬件</w:t>
      </w:r>
    </w:p>
    <w:p>
      <w:r>
        <w:t>D. 获得月艮务器实例在几分钟内而不是数天数周</w:t>
      </w:r>
    </w:p>
    <w:p>
      <w:r>
        <w:t>答案：B</w:t>
      </w:r>
    </w:p>
    <w:p>
      <w:r>
        <w:t>解析：题目问的是便利性不包括，安全管理工作还是需要用户参加的。</w:t>
      </w:r>
    </w:p>
    <w:p>
      <w:r>
        <w:t>难度：1</w:t>
      </w:r>
    </w:p>
    <w:p/>
    <w:p>
      <w:r>
        <w:t>247. B 公司基于阿里云对象存储 OSS 和云服务器 ECS 实例构建了一个 mp3 音乐下载 站点,用户在 该网站注册后可获得 mp3 文件的下载链接。最近一周 OSS 的公网流量突 然增长了一倍，但注册用户 数只增加了 5%,经仔细分析后发现很多下载请求不是用户从该 网站直接下载，而是来自某搜索引擎。 您认为该网站采取 措施可以快速降低这 种风 险。</w:t>
      </w:r>
    </w:p>
    <w:p>
      <w:r>
        <w:t>A. 将音乐文件从 OSS 搬迁到云服务器 ECS 实例的数据盘</w:t>
      </w:r>
    </w:p>
    <w:p>
      <w:r>
        <w:t>B. 将音乐下载站点改成 HTTPS 访问</w:t>
      </w:r>
    </w:p>
    <w:p>
      <w:r>
        <w:t>C. 通过 OSS Bucket 属性里的“防盗链设置”功能做来源限制</w:t>
      </w:r>
    </w:p>
    <w:p>
      <w:r>
        <w:t>D. 增加负载均衡 SLB,多一层防护</w:t>
      </w:r>
    </w:p>
    <w:p>
      <w:r>
        <w:t>答案：C</w:t>
      </w:r>
    </w:p>
    <w:p>
      <w:r>
        <w:t>解析：题目中说了是因为其他非自己的站点的下载导致 OSS 的公网流量增长，所以需要 用到对象存 储 OSS 的防盗链功能来杜绝其他站点的下载。</w:t>
      </w:r>
    </w:p>
    <w:p>
      <w:r>
        <w:t>难度：1</w:t>
      </w:r>
    </w:p>
    <w:p/>
    <w:p>
      <w:r>
        <w:t>248. 您希望定期对您的阿里云的云服务器 ECS 实例的磁盘数据进行备份,但是人工进行 数据的备份 非常费力费时，或者会因为一些原因无法按期进行操作，可以通过 方式 来 解决磁盘定期备份的问题。</w:t>
      </w:r>
    </w:p>
    <w:p>
      <w:r>
        <w:t>A. 请运维人员定期进行镜像制作</w:t>
      </w:r>
    </w:p>
    <w:p>
      <w:r>
        <w:t>B. 请运维人员定期进行快照制作</w:t>
      </w:r>
    </w:p>
    <w:p>
      <w:r>
        <w:t>C. 设定磁盘自动镜像的策略，并将该策略在需要备份的磁盘上生效</w:t>
      </w:r>
    </w:p>
    <w:p>
      <w:r>
        <w:t>D. 设定磁盘自动快照的策略，并将该策略在需要备份的磁盘上生效</w:t>
      </w:r>
    </w:p>
    <w:p>
      <w:r>
        <w:t>答案：D</w:t>
      </w:r>
    </w:p>
    <w:p>
      <w:r>
        <w:t>解析：使用磁盘的自动快照功能,对磁盘进行定期备份</w:t>
      </w:r>
    </w:p>
    <w:p>
      <w:r>
        <w:t>难度：1</w:t>
      </w:r>
    </w:p>
    <w:p/>
    <w:p>
      <w:r>
        <w:t>249. 阿里云对象存储 OSS 是阿里云对外提供的海量、安全、低成本、高可靠的云存储 服务。使用 阿里云 OSS 进行数据存储前，需要先建立创建一个或者多个存储空间，这个存 储空间在 OSS 里叫 -</w:t>
      </w:r>
    </w:p>
    <w:p>
      <w:r>
        <w:t>A. key</w:t>
      </w:r>
    </w:p>
    <w:p>
      <w:r>
        <w:t>B. value</w:t>
      </w:r>
    </w:p>
    <w:p>
      <w:r>
        <w:t>C. object</w:t>
      </w:r>
    </w:p>
    <w:p>
      <w:r>
        <w:t>D. bucket</w:t>
      </w:r>
    </w:p>
    <w:p>
      <w:r>
        <w:t>答案：D</w:t>
      </w:r>
    </w:p>
    <w:p>
      <w:r>
        <w:t>解析：基础知识，顾名思义是 Bucketo</w:t>
      </w:r>
    </w:p>
    <w:p>
      <w:r>
        <w:t>难度：1</w:t>
      </w:r>
    </w:p>
    <w:p/>
    <w:p>
      <w:r>
        <w:t>250. 您发现某台阿里云的云服务器 ECS 实例无法连接到互联网，不可能是 原因 造 成的。</w:t>
      </w:r>
    </w:p>
    <w:p>
      <w:r>
        <w:t>A. 您修改了云服务器 ECS 实例访问公网的安全组策略</w:t>
      </w:r>
    </w:p>
    <w:p>
      <w:r>
        <w:t>B. 自行修改过公网 IP</w:t>
      </w:r>
    </w:p>
    <w:p>
      <w:r>
        <w:t>C. 在云服务器 ECS 实例中将公网 IP 对应的网卡关闭了</w:t>
      </w:r>
    </w:p>
    <w:p>
      <w:r>
        <w:t>D. 云服务器 ECS 实例的网口松了</w:t>
      </w:r>
    </w:p>
    <w:p>
      <w:r>
        <w:t>答案：D</w:t>
      </w:r>
    </w:p>
    <w:p>
      <w:r>
        <w:t>解析：云服务器 ECS 实例无法连接到互联网不会是因为云服务器 ECS 的网口连接问题导 致的。涉及 物理硬件的都是错的</w:t>
      </w:r>
    </w:p>
    <w:p>
      <w:r>
        <w:t>难度：1</w:t>
      </w:r>
    </w:p>
    <w:p/>
    <w:p>
      <w:r>
        <w:t>251. 使用阿里云 OSS 产品实现在线的音视频内容直播时，必须要和阿里云的 产 品 一起配合实现。</w:t>
      </w:r>
    </w:p>
    <w:p>
      <w:r>
        <w:t>A. 内容分发网络 CDN</w:t>
      </w:r>
    </w:p>
    <w:p>
      <w:r>
        <w:t>B. 负载均衡 SLB</w:t>
      </w:r>
    </w:p>
    <w:p>
      <w:r>
        <w:t>C. 多媒体转码服务 MTS</w:t>
      </w:r>
    </w:p>
    <w:p>
      <w:r>
        <w:t>D. 云数据库 RDS</w:t>
      </w:r>
    </w:p>
    <w:p>
      <w:r>
        <w:t>答案：C</w:t>
      </w:r>
    </w:p>
    <w:p>
      <w:r>
        <w:t>解析：题目中说到"在线的音视频内容直播"就需要用到多媒体转码服务 MTS 服务。</w:t>
      </w:r>
    </w:p>
    <w:p>
      <w:r>
        <w:t>难度：1</w:t>
      </w:r>
    </w:p>
    <w:p/>
    <w:p>
      <w:r>
        <w:t>252. 在使用阿里云弹性伸缩(Auto Scaling)时，伸缩组中包含的云服务器 ECS 实例有两种 类型,一种 是根据用户的伸缩配置和伸缩规则由弹性伸缩服务自动创建的云服务器 ECS 实例,另外一种是由用户 手工添加到伸缩组中的 ECS 实例。关于这两种云服务器 ECS 实例,以下说法正确的是？</w:t>
      </w:r>
    </w:p>
    <w:p>
      <w:r>
        <w:t>A. 当 ECS 实例被弹性伸缩从伸缩组中移出时，对于自动创建的 ECS 实例会停止和释放， 对于手工 添加的 ECS 实例则不会停止和释放</w:t>
      </w:r>
    </w:p>
    <w:p>
      <w:r>
        <w:t>B. 手工添加的 ECS 实例,不受伸缩配置中定义的规格的限制</w:t>
      </w:r>
    </w:p>
    <w:p>
      <w:r>
        <w:t>C. 手工添加的 ECS 实例对地域没有要求，但是对状态有要求，必须是“运行中”</w:t>
      </w:r>
    </w:p>
    <w:p>
      <w:r>
        <w:t>D. 当伸缩组需要减少 ECS 实例时，自动创建的 ECS 实例会被优先移出伸缩组，手工添加的 ECS 实 例会被尽量保留</w:t>
      </w:r>
    </w:p>
    <w:p>
      <w:r>
        <w:t>答案：B</w:t>
      </w:r>
    </w:p>
    <w:p>
      <w:r>
        <w:t>解析：</w:t>
      </w:r>
    </w:p>
    <w:p>
      <w:r>
        <w:t>难度：1</w:t>
      </w:r>
    </w:p>
    <w:p/>
    <w:p>
      <w:r>
        <w:t>253. 在使用阿里云弹性伸缩(Auto Scaling)时，需要先创建伸缩组，然后会基于伸缩组提供按 照策略 或者业务需求弹性伸缩计算资源的服务。当某个伸缩组不再使用时，可以将其删除, 其中 不依赖 于伸缩组的生命周期，即不会随着伸缩组的删除而被删除。</w:t>
      </w:r>
    </w:p>
    <w:p>
      <w:r>
        <w:t>A. 定时任务</w:t>
      </w:r>
    </w:p>
    <w:p>
      <w:r>
        <w:t>B. 伸缩配置</w:t>
      </w:r>
    </w:p>
    <w:p>
      <w:r>
        <w:t>C. 伸缩规则</w:t>
      </w:r>
    </w:p>
    <w:p>
      <w:r>
        <w:t>D. 伸缩活动</w:t>
      </w:r>
    </w:p>
    <w:p>
      <w:r>
        <w:t>答案：A</w:t>
      </w:r>
    </w:p>
    <w:p>
      <w:r>
        <w:t>解析：定时任务独立于伸缩组存在，不依赖伸缩组的生命周期管理，删除伸缩组不会删除定 时任务; 云监控报警任务独立于伸缩组存在，不依赖伸缩组的生命周期管理，删除伸缩组不会 删除报警任务。</w:t>
      </w:r>
    </w:p>
    <w:p>
      <w:r>
        <w:t>难度：1</w:t>
      </w:r>
    </w:p>
    <w:p/>
    <w:p>
      <w:r>
        <w:t>254. 在管理控制台，对阿里云 CDN 加速域名进行“停用”或“删除”前，需要做^ 以确保网站可以正常访问？ _操作</w:t>
      </w:r>
    </w:p>
    <w:p>
      <w:r>
        <w:t>A. 保证源站服务器的带宽充足就够了</w:t>
      </w:r>
    </w:p>
    <w:p>
      <w:r>
        <w:t>B. 不需要做什么</w:t>
      </w:r>
    </w:p>
    <w:p>
      <w:r>
        <w:t>C. 保证源站服务器正常开启即可</w:t>
      </w:r>
    </w:p>
    <w:p>
      <w:r>
        <w:t>D. 到该域名所在的域名解析服务商处恢复域名 A 记录</w:t>
      </w:r>
    </w:p>
    <w:p>
      <w:r>
        <w:t>答案：D</w:t>
      </w:r>
    </w:p>
    <w:p>
      <w:r>
        <w:t>解析：停用 CDN 加速域名,可以删除解析到此加速域名的记录，并到该域名所在的域名解 析服务商 处恢复原来域名解析的 A 记录。</w:t>
      </w:r>
    </w:p>
    <w:p>
      <w:r>
        <w:t>难度：1</w:t>
      </w:r>
    </w:p>
    <w:p/>
    <w:p>
      <w:r>
        <w:t>255. 阿里云的云服务器 ECS 相对于传统物理服务器的一个重要特征是，可以更为便捷的 进行服务 器的配置升级。下列关于云服务器 ECS 无缝升级的说法错误的是 o</w:t>
      </w:r>
    </w:p>
    <w:p>
      <w:r>
        <w:t>A. 云服务器 ECS 支持变更 CPU、内存和宽带升级</w:t>
      </w:r>
    </w:p>
    <w:p>
      <w:r>
        <w:t>B. 云服务器 ECS 不支持新增数据盘</w:t>
      </w:r>
    </w:p>
    <w:p>
      <w:r>
        <w:t>C. 升级带宽不需要云服务器 ECS 进行重启</w:t>
      </w:r>
    </w:p>
    <w:p>
      <w:r>
        <w:t>D. 云服务器 ECS 的配置升级时，用户不需要重新部署环境或者迁移数据</w:t>
      </w:r>
    </w:p>
    <w:p>
      <w:r>
        <w:t>答案：B</w:t>
      </w:r>
    </w:p>
    <w:p>
      <w:r>
        <w:t>解析：云服务器 ECS 支持变更配置和新增数据盘，变更配置需要重新服务但不会影响到 服务器数据。</w:t>
      </w:r>
    </w:p>
    <w:p>
      <w:r>
        <w:t>难度：1</w:t>
      </w:r>
    </w:p>
    <w:p/>
    <w:p>
      <w:r>
        <w:t>256. 您希望在阿里云上构建一个安全隔离的网络环境,并且在这个网络环境中可以按自己 的需求进 行网络拓扑的设计和私网 IP 地址网段的划分，可以釆用 产品来满足这 个 需求。</w:t>
      </w:r>
    </w:p>
    <w:p>
      <w:r>
        <w:t>A. 弹性伸缩</w:t>
      </w:r>
    </w:p>
    <w:p>
      <w:r>
        <w:t>B. 高速通道</w:t>
      </w:r>
    </w:p>
    <w:p>
      <w:r>
        <w:t>C. 专有网络 VPC</w:t>
      </w:r>
    </w:p>
    <w:p>
      <w:r>
        <w:t>D. 专线</w:t>
      </w:r>
    </w:p>
    <w:p>
      <w:r>
        <w:t>答案：C</w:t>
      </w:r>
    </w:p>
    <w:p>
      <w:r>
        <w:t>解析：题目中问的是需要实现网络的拓扑的设计和私网 IP 地址网段的划分，所以需要通 过专有网络 VPC 来实现。</w:t>
      </w:r>
    </w:p>
    <w:p>
      <w:r>
        <w:t>难度：1</w:t>
      </w:r>
    </w:p>
    <w:p/>
    <w:p>
      <w:r>
        <w:t>257. 在使用阿里云的负载均衡 SLB 实例时，可以对后端云服务器 ECS 实例配置不同的权 重，权重 越大的 ECS 实例，会被分到越多的负载。某个 SLB 实例的后端服务器池中有 5 个 ECS 实例，都处在 健康状态,其中一台实例 ecs_instl 权重被设置成了 100,以下说法中 正确的是 。</w:t>
      </w:r>
    </w:p>
    <w:p>
      <w:r>
        <w:t>A. 由于不确定其他 4 台 ECS 实例的权重配置,所以无法判断 ecs_instl 会被分到多大比 例的负载</w:t>
      </w:r>
    </w:p>
    <w:p>
      <w:r>
        <w:t>B. 100%的负载都会被分发到 ecsjnstl 上去，其余 4 台 ECS 实例会处于空闲状态</w:t>
      </w:r>
    </w:p>
    <w:p>
      <w:r>
        <w:t>C. 根据 SLB 的工作原理,ecsjnstl 将会被分到大约 20%左右的负载</w:t>
      </w:r>
    </w:p>
    <w:p>
      <w:r>
        <w:t>D. 根据外部请求中的请求级别参数判断,所有请求级别参数为 100 的,都会被转发至 ecs_instl 答柔：A</w:t>
      </w:r>
    </w:p>
    <w:p>
      <w:r>
        <w:t>答案：A</w:t>
      </w:r>
    </w:p>
    <w:p>
      <w:r>
        <w:t>解析：因为只有一台配置了 100 的权重，并不知道其他 4 台 ECS 的具体权重配置（并不 是说一台设 置了 100 的权重，其他的权重都必须 0,其他 ECS 也是同样可以设置为 100 的权重，这样和这一台的 权重是相同的，被分发的请求量也是相同的），所以所以无法判断 ecsjnstl 会被分到多大比例的负载。</w:t>
      </w:r>
    </w:p>
    <w:p>
      <w:r>
        <w:t>难度：1</w:t>
      </w:r>
    </w:p>
    <w:p/>
    <w:p>
      <w:r>
        <w:t>258. 与专有云相比，公共云天生就暴露在互联网上。共有云在为企业应用带来与生自来的 互联网+ 的特性，同时也带来了来自互联网的安全威胁。由于云计算模式基于网络提供服 务,面向相对开放的 环境，在技术上，除了仍然面临传统 IT 系统在物理、网络、系统等方 面的安全问题之外,也面临着一 些新的和云计算特征结合紧密的安全问题。阿里云是通过 哪个产品来提供云计算服务的基础安全加 固和防护的（比如常见的防 DDoS 攻击）？</w:t>
      </w:r>
    </w:p>
    <w:p>
      <w:r>
        <w:t>A. 云数据库</w:t>
      </w:r>
    </w:p>
    <w:p>
      <w:r>
        <w:t>B. 云服务器</w:t>
      </w:r>
    </w:p>
    <w:p>
      <w:r>
        <w:t>C. 云监控</w:t>
      </w:r>
    </w:p>
    <w:p>
      <w:r>
        <w:t>D. 云安全中心</w:t>
      </w:r>
    </w:p>
    <w:p>
      <w:r>
        <w:t>答案：D</w:t>
      </w:r>
    </w:p>
    <w:p>
      <w:r>
        <w:t>解析：题目中问的什么云产品是供云计算服务的基础安全加固和防护的，所以选择云盾云 安全中心。</w:t>
      </w:r>
    </w:p>
    <w:p>
      <w:r>
        <w:t>难度：1</w:t>
      </w:r>
    </w:p>
    <w:p/>
    <w:p>
      <w:r>
        <w:t>259. 与传统的软件运行和维护模式相比，云计算要求硬件资源和软件资源能够更好地共享， 任何一 个企业用户都能够按照自己的需求对 SaaS 软件进行客户化配置而不影响其他用 户的使用。云计算环 境中能够满足上述需求的技术是？</w:t>
      </w:r>
    </w:p>
    <w:p>
      <w:r>
        <w:t>A. 多租户技术</w:t>
      </w:r>
    </w:p>
    <w:p>
      <w:r>
        <w:t>B. 计算资源隔离技术</w:t>
      </w:r>
    </w:p>
    <w:p>
      <w:r>
        <w:t>C. VPC 技术</w:t>
      </w:r>
    </w:p>
    <w:p>
      <w:r>
        <w:t>D. CDN 技术</w:t>
      </w:r>
    </w:p>
    <w:p>
      <w:r>
        <w:t>答案：A</w:t>
      </w:r>
    </w:p>
    <w:p>
      <w:r>
        <w:t>解析：简单说就是充分利用计算机资源，将资源共享给多个需要租用的用户,且每个用户之 间数据是 隔离的。</w:t>
      </w:r>
    </w:p>
    <w:p>
      <w:r>
        <w:t>难度：1</w:t>
      </w:r>
    </w:p>
    <w:p/>
    <w:p>
      <w:r>
        <w:t>260. 伸缩活动的生命周期为:判断伸缩组的健康状态和边界条件步骤与启动 cooldown 步 骤之间的所 有活动。手工加入既有的 ECS 实例,还包含 A,判断 ECS 实例的状态、类型、 B,分配 Activityld 和执行 伸缩活动、C,修改 Total Capacity、D,加入 ECS 实例等活动，这 些活动正确的顺序是 。</w:t>
      </w:r>
    </w:p>
    <w:p>
      <w:r>
        <w:t>A. A-B-D-C</w:t>
      </w:r>
    </w:p>
    <w:p>
      <w:r>
        <w:t>B. B-A-D-C</w:t>
      </w:r>
    </w:p>
    <w:p>
      <w:r>
        <w:t>C. A-D-B-C</w:t>
      </w:r>
    </w:p>
    <w:p>
      <w:r>
        <w:t>D. B-C-A-D</w:t>
      </w:r>
    </w:p>
    <w:p>
      <w:r>
        <w:t>答案：A</w:t>
      </w:r>
    </w:p>
    <w:p>
      <w:r>
        <w:t>解析：手工加入的步骤:1.判断伸缩组的健康状态、边界条件和 ECS 实例的状态、类型。2,分配 Activityld 和执行伸缩活动。3,加入 ECS 实例。4.修改 Total Capacity□ 5,添 加 RDS 白名单。6.挂载负载均衡，将 权重设为当前伸缩组中已激活的伸缩配置上指定的 “负载均衡权重”。此处使用了伸缩配置上指定 的“负载均衡权重”。7.伸缩活动完成，启动 cooldown</w:t>
      </w:r>
    </w:p>
    <w:p>
      <w:r>
        <w:t>难度：1</w:t>
      </w:r>
    </w:p>
    <w:p/>
    <w:p>
      <w:r>
        <w:t>261. 某企业使用负载均衡 SLB+云服务器 ECS+弹性伸缩(Auto Scaling)的架构搭建网站， 已经创建 了伸缩组，冷却时间设置为缺省值 300 秒，最小 ECS 数设置为 1,最大 ECS 数设 置为 100,并设定了伸 缩规则为“每次增加 1 台 ECS”,同时配置报警任务:“统计周期”设为 2 分钟，“重复几次后报警”设 置为 3,每当 CPU 使用率平均值超过 60%时,触发伸缩规则 定义的伸缩活动，当前伸缩组中有 10 台 ECS 实例。该网站业务在长达 1 小时的时间 段内发生了井喷式的爆发增长,CPU 的使用率会一直高于 60%, 这一小时期间，每两次触发 该报警任务的时间间隔最少为 加上创建一台 ECS 实例的消耗时间。</w:t>
      </w:r>
    </w:p>
    <w:p>
      <w:r>
        <w:t>A. 11 分钟</w:t>
      </w:r>
    </w:p>
    <w:p>
      <w:r>
        <w:t>B. 5 分钟</w:t>
      </w:r>
    </w:p>
    <w:p>
      <w:r>
        <w:t>C. 6 分钟</w:t>
      </w:r>
    </w:p>
    <w:p>
      <w:r>
        <w:t>D. 9 分钟</w:t>
      </w:r>
    </w:p>
    <w:p>
      <w:r>
        <w:t>答案：C</w:t>
      </w:r>
    </w:p>
    <w:p>
      <w:r>
        <w:t>解析：此题考察的是:每两次触发该报警任务间隔时间。题目中的统计周期为 2min,重复 次数为 3,所 以每次报警任务的执行间隔时间是 23=6min,此间隔时间 6min 已经过了 300s(即 5min)的冷却时间的 限制了，所以本题答案是撮少时间间隔=周期重复次数，即 2min3=6min。此题经常考，需重视。</w:t>
      </w:r>
    </w:p>
    <w:p>
      <w:r>
        <w:t>难度：1</w:t>
      </w:r>
    </w:p>
    <w:p/>
    <w:p>
      <w:r>
        <w:t>262. 小王是某新闻网站的技术负责人，该网站目前部署在一台阿里云的云服务器 ECS 实 例上。随 着用户访问量的增加,小王发现用户访问网站的响应速度在变慢，通过分析发现是 应用服务器的 Web 会话数量太多且 CPU 利用率超过 75%O 为了快速缓解该应用服务 器的压力，您认为最紧要的事情是 o</w:t>
      </w:r>
    </w:p>
    <w:p>
      <w:r>
        <w:t>A. 增加一台云服务器 ECS 实例，并釆用负载均衡 SLB 进行负载分担</w:t>
      </w:r>
    </w:p>
    <w:p>
      <w:r>
        <w:t>B. 釆用云数据库 RDS 进行新闻数据存储</w:t>
      </w:r>
    </w:p>
    <w:p>
      <w:r>
        <w:t>C. 釆用对象存储 OSS 进行内容的存储</w:t>
      </w:r>
    </w:p>
    <w:p>
      <w:r>
        <w:t>D. 釆用专有云 VPC 提升运维效率</w:t>
      </w:r>
    </w:p>
    <w:p>
      <w:r>
        <w:t>答案：A</w:t>
      </w:r>
    </w:p>
    <w:p>
      <w:r>
        <w:t>解析：划重点:应用服务器的 CPU 利用率超过 75%,所以需要增加 ECS 来减轻这台服务 器的压力，同 时需要通过负载均衡 SLB 来实现他们的负载分担。</w:t>
      </w:r>
    </w:p>
    <w:p>
      <w:r>
        <w:t>难度：1</w:t>
      </w:r>
    </w:p>
    <w:p/>
    <w:p>
      <w:r>
        <w:t>263. OSS 防盗链是指调用 OSSAPI 的 PutBucketRefbrer 接口设置 Referer,用以防止他人盗 用 0SS 数据。 下列选项中，不会进行防盗链验证的是</w:t>
      </w:r>
    </w:p>
    <w:p>
      <w:r>
        <w:t>A. 通过签名 URL 访问 object</w:t>
      </w:r>
    </w:p>
    <w:p>
      <w:r>
        <w:t>B. 匿名访问 object</w:t>
      </w:r>
    </w:p>
    <w:p>
      <w:r>
        <w:t>C. Bucket 权限为 public-read-write</w:t>
      </w:r>
    </w:p>
    <w:p>
      <w:r>
        <w:t>D. 请求的 Header 中有“Authorization”字段</w:t>
      </w:r>
    </w:p>
    <w:p>
      <w:r>
        <w:t>答案：D</w:t>
      </w:r>
    </w:p>
    <w:p>
      <w:r>
        <w:t>解析：当请求的 Header 中包含 Authorization 字段，不进行防盗链验证。仅当通过签名 URL 或者匿名 访问 Object 时，进行防盗链验证。 https://help.aliyun.eom/document_detail/31869.htm</w:t>
      </w:r>
    </w:p>
    <w:p>
      <w:r>
        <w:t>难度：1</w:t>
      </w:r>
    </w:p>
    <w:p/>
    <w:p>
      <w:r>
        <w:t>264. www.bestcar.com 是一个刚建立的汽车资讯车友交流网站，主站用 Php 搭建，有 10GB 的图片素 材，部分 JS 文件。目前购买一台 ECS 放置所有程序代码，并在 ECS 上 安装 MySQL 数据库。随着用 户访问量的不断增长，访问网站的速度越来越慢，图片加载 慢,网站响应慢。用户上传的图片每周增 长 50GB。以下哪种产品组合方案可以同时解决 大量图片存储和快速访问两个问题？</w:t>
      </w:r>
    </w:p>
    <w:p>
      <w:r>
        <w:t>A. 釆用 OSS+CDN 组合</w:t>
      </w:r>
    </w:p>
    <w:p>
      <w:r>
        <w:t>B. 釆用 OSS+MTS 组合</w:t>
      </w:r>
    </w:p>
    <w:p>
      <w:r>
        <w:t>C. 釆用 OSS+RDS 组合</w:t>
      </w:r>
    </w:p>
    <w:p>
      <w:r>
        <w:t>D. 釆用 OSS+ECS 组合</w:t>
      </w:r>
    </w:p>
    <w:p>
      <w:r>
        <w:t>答案：A</w:t>
      </w:r>
    </w:p>
    <w:p>
      <w:r>
        <w:t>解析：题目中说了需要需要同时解决大量图片存储和快速访问，解决大量图片所以需要用 OSS 来存 储，实现快速访问所以需要用 CDN 来配合加速访问。</w:t>
      </w:r>
    </w:p>
    <w:p>
      <w:r>
        <w:t>难度：1</w:t>
      </w:r>
    </w:p>
    <w:p/>
    <w:p>
      <w:r>
        <w:t>265. 跨站脚本攻击（Cross-site scripting,通常简称为 XSS）可被用于进行窃取隐私、钓鱼欺 骗、偷取 密码、传播恶意代码等攻击行为。请问 XSS 攻击主要发生在 -</w:t>
      </w:r>
    </w:p>
    <w:p>
      <w:r>
        <w:t>A. 用户浏览器</w:t>
      </w:r>
    </w:p>
    <w:p>
      <w:r>
        <w:t>B. WEB 应用的服务器</w:t>
      </w:r>
    </w:p>
    <w:p>
      <w:r>
        <w:t>C. 数据库</w:t>
      </w:r>
    </w:p>
    <w:p>
      <w:r>
        <w:t>D. 缓存服务器</w:t>
      </w:r>
    </w:p>
    <w:p>
      <w:r>
        <w:t>答案：A</w:t>
      </w:r>
    </w:p>
    <w:p>
      <w:r>
        <w:t>解析：XSS,即为(Cross Site Scripting),中文名为跨站脚本，是发生在目标用户的浏览器层 面上的，当 渲染 DOM 树的过程成发生了不在预期内执行的 JS 代码时，就发生了 XSS 攻 击。</w:t>
      </w:r>
    </w:p>
    <w:p>
      <w:r>
        <w:t>难度：1</w:t>
      </w:r>
    </w:p>
    <w:p/>
    <w:p>
      <w:r>
        <w:t>266. 下列哪个阿里提供的操作系统是自带图形化界面的？</w:t>
      </w:r>
    </w:p>
    <w:p>
      <w:r>
        <w:t>A. windows server2008</w:t>
      </w:r>
    </w:p>
    <w:p>
      <w:r>
        <w:t>B. OpenSUSE</w:t>
      </w:r>
    </w:p>
    <w:p>
      <w:r>
        <w:t>C. Ubuntu</w:t>
      </w:r>
    </w:p>
    <w:p>
      <w:r>
        <w:t>D. CentOS</w:t>
      </w:r>
    </w:p>
    <w:p>
      <w:r>
        <w:t>答案：A</w:t>
      </w:r>
    </w:p>
    <w:p>
      <w:r>
        <w:t>解析：Linux 系列的系统大部分是不带图形界面的,windows server 目前是 默认带图形化界面。</w:t>
      </w:r>
    </w:p>
    <w:p>
      <w:r>
        <w:t>难度：1</w:t>
      </w:r>
    </w:p>
    <w:p/>
    <w:p>
      <w:r>
        <w:t>267. 弹性伸缩的伸缩规则指的是 o</w:t>
      </w:r>
    </w:p>
    <w:p>
      <w:r>
        <w:t>A. 定义了 SLB 的监听规则</w:t>
      </w:r>
    </w:p>
    <w:p>
      <w:r>
        <w:t>B. 定义了具体的扩展或收缩操作</w:t>
      </w:r>
    </w:p>
    <w:p>
      <w:r>
        <w:t>C. 定义了组内 ECS 实例数的最大值、最小值</w:t>
      </w:r>
    </w:p>
    <w:p>
      <w:r>
        <w:t>D. 定义了用于弹性伸缩的 ECS 实例的配置信息</w:t>
      </w:r>
    </w:p>
    <w:p>
      <w:r>
        <w:t>答案：B</w:t>
      </w:r>
    </w:p>
    <w:p>
      <w:r>
        <w:t>解析：弹性伸缩的伸缩规则定义了具体的扩展或收缩操作，例如加入或移出 N 个 ECS 实 例。</w:t>
      </w:r>
    </w:p>
    <w:p>
      <w:r>
        <w:t>难度：1</w:t>
      </w:r>
    </w:p>
    <w:p/>
    <w:p>
      <w:r>
        <w:t>268. 阿里云的安骑士是云盾提供的用来保护服务器的产品，以下—不属于安骑士的功能。</w:t>
      </w:r>
    </w:p>
    <w:p>
      <w:r>
        <w:t>A. 木马文件检查</w:t>
      </w:r>
    </w:p>
    <w:p>
      <w:r>
        <w:t>B. 防 WEB 应用系统的密码破解</w:t>
      </w:r>
    </w:p>
    <w:p>
      <w:r>
        <w:t>C. 异地登录报警</w:t>
      </w:r>
    </w:p>
    <w:p>
      <w:r>
        <w:t>D. 防操作系统密码暴力破解</w:t>
      </w:r>
    </w:p>
    <w:p>
      <w:r>
        <w:t>答案：B</w:t>
      </w:r>
    </w:p>
    <w:p>
      <w:r>
        <w:t>解析：防 WEB 应用系统的密码破解不属于安骑士的功能，而是属于 Web 应用防火墙的 功能。</w:t>
      </w:r>
    </w:p>
    <w:p>
      <w:r>
        <w:t>难度：1</w:t>
      </w:r>
    </w:p>
    <w:p/>
    <w:p>
      <w:r>
        <w:t>269. 如果您在创建 Linux 操作系统的云服务器 ECS 实例的同时选择增加了数据盘，以下 关于系统盘 和数据盘的说法中错误的是 。</w:t>
      </w:r>
    </w:p>
    <w:p>
      <w:r>
        <w:t>A. 在数据盘使用前，需要先格式化再 mount 数据盘</w:t>
      </w:r>
    </w:p>
    <w:p>
      <w:r>
        <w:t>B. 可以根据业务需要，对数据盘进行多分区配置</w:t>
      </w:r>
    </w:p>
    <w:p>
      <w:r>
        <w:t>C. 支持对数据盘进行二次分区</w:t>
      </w:r>
    </w:p>
    <w:p>
      <w:r>
        <w:t>D. 如果对系统盘进行二次分区操作，不会发生任何异常</w:t>
      </w:r>
    </w:p>
    <w:p>
      <w:r>
        <w:t>答案：D</w:t>
      </w:r>
    </w:p>
    <w:p>
      <w:r>
        <w:t>解析：使用第三方工具对系统盘进行二次分区操作,可能会导致云服务器 ECS 出现异常。</w:t>
      </w:r>
    </w:p>
    <w:p>
      <w:r>
        <w:t>难度：1</w:t>
      </w:r>
    </w:p>
    <w:p/>
    <w:p>
      <w:r>
        <w:t>270. 阿里云的云服务器 ECS 产品的应用非常广泛，既可以单独的作为 Web 服务器，也可 以与其他 阿里云产品配合提供多媒体解决方案。在多媒体、大流量的 APP 或网站应用 场景下，云服务器 ECS 实例与阿里云的—产品搭配,可大幅减少用户访问的等待时间并 降低带宽费用。</w:t>
      </w:r>
    </w:p>
    <w:p>
      <w:r>
        <w:t>A. 对象存储 OSS</w:t>
      </w:r>
    </w:p>
    <w:p>
      <w:r>
        <w:t>B. 内容分发网络 CDN</w:t>
      </w:r>
    </w:p>
    <w:p>
      <w:r>
        <w:t>C. 弹性伸缩 Auto Scaling</w:t>
      </w:r>
    </w:p>
    <w:p>
      <w:r>
        <w:t>D. 负载均衡 SLB</w:t>
      </w:r>
    </w:p>
    <w:p>
      <w:r>
        <w:t>答案：B</w:t>
      </w:r>
    </w:p>
    <w:p>
      <w:r>
        <w:t>解析：题目中说了大幅减少用户访问的等待时间并降低带宽费用，意思就是加速访问，节省 带宽， 所以需要内容分发网络 CDN 来实现。</w:t>
      </w:r>
    </w:p>
    <w:p>
      <w:r>
        <w:t>难度：1</w:t>
      </w:r>
    </w:p>
    <w:p/>
    <w:p>
      <w:r>
        <w:t>271. 阿里云对象存储 OSS 为每个存储空间 Bucket 自动分配一个内网地址和一个外网地 址，如果正 确使用内网地址，一方面可以实现 OSSBucket 与云服务器 ECS 实例之间的流 量免费，另一方面云服 务器 ECS 实例通过内网访问 OSSBucket 的网络质量较好,能够有 效的提升部署在 ECS 实例上的应用 的上传和下载质量。以下关于 OSSBucket 内网地 址的描述正确的是 。</w:t>
      </w:r>
    </w:p>
    <w:p>
      <w:r>
        <w:t>A. 如果 ECS 实例需要访问 OSSBucket 的内网地址，只能访问与 ECS 实例在同一地域的 Bucket</w:t>
      </w:r>
    </w:p>
    <w:p>
      <w:r>
        <w:t>B. 从公共云上的任意一台 ECS 实例都可以通过内网访问任何地域的 OSSBucket</w:t>
      </w:r>
    </w:p>
    <w:p>
      <w:r>
        <w:t>C. 只要 ECS 实例和 OSSBucket 属于同一用户,ECS 实例就可以通过内网访问 OSS Bucket</w:t>
      </w:r>
    </w:p>
    <w:p>
      <w:r>
        <w:t>D. 如果 ECS 实例使用 OSSBucket 内网地址，只能访问与 ECS 实例在同一地域且在同一 可用区的 OSSBucket</w:t>
      </w:r>
    </w:p>
    <w:p>
      <w:r>
        <w:t>答案：A</w:t>
      </w:r>
    </w:p>
    <w:p>
      <w:r>
        <w:t>解析：ECS 需要通过内网访问 OSS 的 Bucket 的话，需要和此 Bucket 处于同一地域。</w:t>
      </w:r>
    </w:p>
    <w:p>
      <w:r>
        <w:t>难度：1</w:t>
      </w:r>
    </w:p>
    <w:p/>
    <w:p>
      <w:r>
        <w:t>272. 阿里云的专有网络 VPC 中用于连接 VPC 内的各个交换机的设备是 -</w:t>
      </w:r>
    </w:p>
    <w:p>
      <w:r>
        <w:t>A. 路由表</w:t>
      </w:r>
    </w:p>
    <w:p>
      <w:r>
        <w:t>B. 路由器</w:t>
      </w:r>
    </w:p>
    <w:p>
      <w:r>
        <w:t>C. 云服务器 ECS</w:t>
      </w:r>
    </w:p>
    <w:p>
      <w:r>
        <w:t>D. 负载均衡 SLB</w:t>
      </w:r>
    </w:p>
    <w:p>
      <w:r>
        <w:t>答案：B</w:t>
      </w:r>
    </w:p>
    <w:p>
      <w:r>
        <w:t>解析：路由器和交换机路由器（VRouter）是专有网络的枢纽。作为专有网络中重要的功能 组件，它 可以连接 VPC 内的各个交换机,同时也是连接 VPC 和其他网络的网关设备。</w:t>
      </w:r>
    </w:p>
    <w:p>
      <w:r>
        <w:t>难度：1</w:t>
      </w:r>
    </w:p>
    <w:p/>
    <w:p>
      <w:r>
        <w:t>273. 您的两台阿里云的云服务器 ECS 实例之间内网不能通信,一定不是由于 原 因 引起的。</w:t>
      </w:r>
    </w:p>
    <w:p>
      <w:r>
        <w:t>A. 两台云服务器实例在不同地域</w:t>
      </w:r>
    </w:p>
    <w:p>
      <w:r>
        <w:t>B. 其中一台云服务器 ECS 实例修改过私网 IP</w:t>
      </w:r>
    </w:p>
    <w:p>
      <w:r>
        <w:t>C. 两台 ECS 实例在同一个账号下，同一个地域的不同可用区</w:t>
      </w:r>
    </w:p>
    <w:p>
      <w:r>
        <w:t>D. 两个云服务器 ECS 实例在不同的安全组</w:t>
      </w:r>
    </w:p>
    <w:p>
      <w:r>
        <w:t>答案：C</w:t>
      </w:r>
    </w:p>
    <w:p>
      <w:r>
        <w:t>解析：两台云服务器 ECS 实例之间内网不能通信，题目中问的一定不是什么原因导致的， 所以在同 一账号的同一地域是不会导致云服务器 ECS 实例之间内网不能通信的。</w:t>
      </w:r>
    </w:p>
    <w:p>
      <w:r>
        <w:t>难度：1</w:t>
      </w:r>
    </w:p>
    <w:p/>
    <w:p>
      <w:r>
        <w:t>274. 用户通过网络使用软件，无需购买软硬件、建设机房等，而改用向提供商租用基于 Web 的软件， 来管理企业经营活动，且无需对软件进行维护，服务提供商会全权管理和维护 软件。这种模式是云 计算提供的 服务。</w:t>
      </w:r>
    </w:p>
    <w:p>
      <w:r>
        <w:t>A. SaaS（软件即服务）</w:t>
      </w:r>
    </w:p>
    <w:p>
      <w:r>
        <w:t>B. PaaS（平台即服务）</w:t>
      </w:r>
    </w:p>
    <w:p>
      <w:r>
        <w:t>C. IaaS（基础设施即服务）</w:t>
      </w:r>
    </w:p>
    <w:p>
      <w:r>
        <w:t>D. DaaS（数据即服务）</w:t>
      </w:r>
    </w:p>
    <w:p>
      <w:r>
        <w:t>答案：A</w:t>
      </w:r>
    </w:p>
    <w:p>
      <w:r>
        <w:t>解析：题目中说了是基于 Web 的软件，消费者只需要通过网络使用软件，不需要管理和维 护软件， 所以选择 SaaS（软件即服务）。</w:t>
      </w:r>
    </w:p>
    <w:p>
      <w:r>
        <w:t>难度：1</w:t>
      </w:r>
    </w:p>
    <w:p/>
    <w:p>
      <w:r>
        <w:t>275. PFX 是使用二进制的格式保存的个人证书，一般出现在 Windows Server 中，现在想把 该格式 的证书上传到阿里云的负载均衡 SLB 实例，以下说法正确的是 -</w:t>
      </w:r>
    </w:p>
    <w:p>
      <w:r>
        <w:t>A. 负载均衡 SLB 不支持 PFX 格式的证书，只能先将其转换成 PEM 格式,再上传</w:t>
      </w:r>
    </w:p>
    <w:p>
      <w:r>
        <w:t>B. 负载均衡 SLB 支持 PFX 格式的证书，可以将其直接上传</w:t>
      </w:r>
    </w:p>
    <w:p>
      <w:r>
        <w:t>C. 负载均衡 SLB 不支持 PFX 格式的证书，只能先将其转换成 DER 格式,再上传</w:t>
      </w:r>
    </w:p>
    <w:p>
      <w:r>
        <w:t>D. 负载均衡 SLB 不支持 PFX 格式的证书，只能先将其转换成 P7B 格式,再上传</w:t>
      </w:r>
    </w:p>
    <w:p>
      <w:r>
        <w:t>答案：A</w:t>
      </w:r>
    </w:p>
    <w:p>
      <w:r>
        <w:t>解析：负载均衡只支持 PEM 格式的证书。假如是 PFX 格式或其他部分格式，需要现将 其转换成 PEM 格式再上传。</w:t>
      </w:r>
    </w:p>
    <w:p>
      <w:r>
        <w:t>难度：1</w:t>
      </w:r>
    </w:p>
    <w:p/>
    <w:p>
      <w:r>
        <w:t>276. 对于阿里云态势感知典型的功能点描述正确的是</w:t>
      </w:r>
    </w:p>
    <w:p>
      <w:r>
        <w:t>A. 恶意进程査杀</w:t>
      </w:r>
    </w:p>
    <w:p>
      <w:r>
        <w:t>B. 漏洞检测和修复</w:t>
      </w:r>
    </w:p>
    <w:p>
      <w:r>
        <w:t>C. 外部风险扫描:如 AK 泄露、账密泄露</w:t>
      </w:r>
    </w:p>
    <w:p>
      <w:r>
        <w:t>D. 全量安全日志，自动化入侵回溯</w:t>
      </w:r>
    </w:p>
    <w:p>
      <w:r>
        <w:t>E. 其它选项都正确</w:t>
      </w:r>
    </w:p>
    <w:p>
      <w:r>
        <w:t>答案：E</w:t>
      </w:r>
    </w:p>
    <w:p>
      <w:r>
        <w:t>解析：文档原文:态势感知具备异常登录检测、网站后门查杀、网站后门查杀、进程异常 行为、敏感 文件篡改、异常网络连接、Linux 软件漏洞、Windows 系统漏洞、Web-CMS 漏洞、应急漏洞、Web 漏 洞扫描、主机基线、云产品基线、资产指纹、AK 和账号密码 泄露、数据大屏、日志检索、全量日志 分析。</w:t>
      </w:r>
    </w:p>
    <w:p>
      <w:r>
        <w:t>难度：1</w:t>
      </w:r>
    </w:p>
    <w:p/>
    <w:p>
      <w:r>
        <w:t>277. 以下 安全功能需要单独购买，不是在创建阿里云的云服务器 ECS 实例的同 时可以免费 获得的。</w:t>
      </w:r>
    </w:p>
    <w:p>
      <w:r>
        <w:t>A. 基础 DDoS 防护</w:t>
      </w:r>
    </w:p>
    <w:p>
      <w:r>
        <w:t>B. 木马查杀</w:t>
      </w:r>
    </w:p>
    <w:p>
      <w:r>
        <w:t>C. 防暴力破解</w:t>
      </w:r>
    </w:p>
    <w:p>
      <w:r>
        <w:t>D. DDoS 高防 IP</w:t>
      </w:r>
    </w:p>
    <w:p>
      <w:r>
        <w:t>答案：D</w:t>
      </w:r>
    </w:p>
    <w:p>
      <w:r>
        <w:t>解析：DDoS 高防 IP 是需要付费购买的功能。基础 DDoS 防护是可以免费开通的。</w:t>
      </w:r>
    </w:p>
    <w:p>
      <w:r>
        <w:t>难度：1</w:t>
      </w:r>
    </w:p>
    <w:p/>
    <w:p>
      <w:r>
        <w:t>278. 阿里云的加密服务釆用 机制来保证密钥的安全。</w:t>
      </w:r>
    </w:p>
    <w:p>
      <w:r>
        <w:t>A. 符合国家密码管理局要求的算法</w:t>
      </w:r>
    </w:p>
    <w:p>
      <w:r>
        <w:t>B. 符合银监会对密钥强度的要求</w:t>
      </w:r>
    </w:p>
    <w:p>
      <w:r>
        <w:t>C. 防篡改硬件密码机</w:t>
      </w:r>
    </w:p>
    <w:p>
      <w:r>
        <w:t>D. 国际通用密码算法</w:t>
      </w:r>
    </w:p>
    <w:p>
      <w:r>
        <w:t>答案：A</w:t>
      </w:r>
    </w:p>
    <w:p>
      <w:r>
        <w:t>解析：加密服务是云上的数据安全加密解决方案。服务底层使用经国家密码管理局检测认 证的硬件 密码机。密码机的关键还是加密算法，题目主要问的是机制,所以选择国家密码管 理局检测认证的加 密算法。</w:t>
      </w:r>
    </w:p>
    <w:p>
      <w:r>
        <w:t>难度：1</w:t>
      </w:r>
    </w:p>
    <w:p/>
    <w:p>
      <w:r>
        <w:t>279. 您启动了一台新的阿里云的云服务器 ECS 实例，要求此实例只允许开放 80 端口的 公网访问。 可以通过以下哪个操作来实现此要求而不影响其它实例？</w:t>
      </w:r>
    </w:p>
    <w:p>
      <w:r>
        <w:t>A. 在该实例所在的默认安全组添加一条公网访问规则仅允许 80 端口的公网入流量</w:t>
      </w:r>
    </w:p>
    <w:p>
      <w:r>
        <w:t>B. 在该实例所在的默认安全组添加一条公网访问规则仅允许 80 端口的公网出访问，并添 加一条公 网访问规则不允许所有的公网出流量</w:t>
      </w:r>
    </w:p>
    <w:p>
      <w:r>
        <w:t>C. 新建一个安全组,并新增一条安全组规则允许 80 端口的公网入流量，将该云服务器实例 放入该安 全组</w:t>
      </w:r>
    </w:p>
    <w:p>
      <w:r>
        <w:t>D. 新建一个安全组,并新增一条安全组规则允许 80 端口的公网入流量，将该云服务器实例 放入该安 全组，并从原先的默认安全组挪出</w:t>
      </w:r>
    </w:p>
    <w:p>
      <w:r>
        <w:t>答案：D</w:t>
      </w:r>
    </w:p>
    <w:p>
      <w:r>
        <w:t>解析：题目中要求 ECS 实例只允许开放 80 端口的公网访问,所以需要新增安全组规则， 允许 80 端口 的公网入方向访问，将实例加入该组为了不影响其他实例，并将其从原先的默 认安全组移出。</w:t>
      </w:r>
    </w:p>
    <w:p>
      <w:r>
        <w:t>难度：1</w:t>
      </w:r>
    </w:p>
    <w:p/>
    <w:p>
      <w:r>
        <w:t>280. 关于阿里云的云盾“DDoS 高防 IP”服务支持的“线路类型”说法正确的是</w:t>
      </w:r>
    </w:p>
    <w:p>
      <w:r>
        <w:t>A. 仅支持 BGP+电信</w:t>
      </w:r>
    </w:p>
    <w:p>
      <w:r>
        <w:t>B. 仅支持电信+联通</w:t>
      </w:r>
    </w:p>
    <w:p>
      <w:r>
        <w:t>C. 仅支持联通+BPG+电信</w:t>
      </w:r>
    </w:p>
    <w:p>
      <w:r>
        <w:t>D. 仅支持电信+联通+BGP+HK 线路</w:t>
      </w:r>
    </w:p>
    <w:p>
      <w:r>
        <w:t>答案：D</w:t>
      </w:r>
    </w:p>
    <w:p>
      <w:r>
        <w:t>解析：</w:t>
      </w:r>
    </w:p>
    <w:p>
      <w:r>
        <w:t>难度：1</w:t>
      </w:r>
    </w:p>
    <w:p/>
    <w:p>
      <w:r>
        <w:t>281. 下列 参数代表的是负载均衡 SLB 实例的唯一标识？</w:t>
      </w:r>
    </w:p>
    <w:p>
      <w:r>
        <w:t>A. LoadBalancerId</w:t>
      </w:r>
    </w:p>
    <w:p>
      <w:r>
        <w:t>B. Regionld</w:t>
      </w:r>
    </w:p>
    <w:p>
      <w:r>
        <w:t>C. Address</w:t>
      </w:r>
    </w:p>
    <w:p>
      <w:r>
        <w:t>D. LoadBalancerName</w:t>
      </w:r>
    </w:p>
    <w:p>
      <w:r>
        <w:t>答案：A</w:t>
      </w:r>
    </w:p>
    <w:p>
      <w:r>
        <w:t>解析：负载均衡实例 ID 即 LoadBalancerld 是来区分不同负载均衡 SLB 实例的唯一标 识。</w:t>
      </w:r>
    </w:p>
    <w:p>
      <w:r>
        <w:t>难度：1</w:t>
      </w:r>
    </w:p>
    <w:p/>
    <w:p>
      <w:r>
        <w:t>282. 当云服务器 ECS 实例选择了 CentOS 系统时，本地为 Windows 操作系统，采用 方 式无法正确的登录该 ECS 实例。</w:t>
      </w:r>
    </w:p>
    <w:p>
      <w:r>
        <w:t>A. 阿里云管理控制台</w:t>
      </w:r>
    </w:p>
    <w:p>
      <w:r>
        <w:t>B. SecureCRT</w:t>
      </w:r>
    </w:p>
    <w:p>
      <w:r>
        <w:t>C. Putty</w:t>
      </w:r>
    </w:p>
    <w:p>
      <w:r>
        <w:t>D. Windows 自带的远程桌面客户端</w:t>
      </w:r>
    </w:p>
    <w:p>
      <w:r>
        <w:t>答案：D</w:t>
      </w:r>
    </w:p>
    <w:p>
      <w:r>
        <w:t>解析：Windows 自带的远程桌面客户端只能连接 Windows 系统的远程界面，不能连接 Centos 系统 （Linux 系统）。</w:t>
      </w:r>
    </w:p>
    <w:p>
      <w:r>
        <w:t>难度：1</w:t>
      </w:r>
    </w:p>
    <w:p/>
    <w:p>
      <w:r>
        <w:t>283. 阿里云对象存储 OSS 提供了海量的文件存储能力，对于文件管理除了支持简单上传、 断点续 传和大文件分片上传功能外，还提供了多种删除文件的功能。如果需要删除的 Object 数目很多，而 且删除的 Object 是有一定的规律,比如定期删除某些天之前的 Object, 或者干脆是要清空整个 Bucket, 特别适合使用哪个功能来完成？</w:t>
      </w:r>
    </w:p>
    <w:p>
      <w:r>
        <w:t>A. 管理控制台逐个删除</w:t>
      </w:r>
    </w:p>
    <w:p>
      <w:r>
        <w:t>B. 管理控制台批量删除</w:t>
      </w:r>
    </w:p>
    <w:p>
      <w:r>
        <w:t>C. 生命周期管理</w:t>
      </w:r>
    </w:p>
    <w:p>
      <w:r>
        <w:t>D. 通过 OpenAPI 逐个删除</w:t>
      </w:r>
    </w:p>
    <w:p>
      <w:r>
        <w:t>答案：C</w:t>
      </w:r>
    </w:p>
    <w:p>
      <w:r>
        <w:t>解析：题目中说需要比如定期删除某些天之前的 Object,所以可以通过生命周期管理来管 理最合适。</w:t>
      </w:r>
    </w:p>
    <w:p>
      <w:r>
        <w:t>难度：1</w:t>
      </w:r>
    </w:p>
    <w:p/>
    <w:p>
      <w:r>
        <w:t>284. 以下是 ECS 实例数据盘挂载点的是 ?</w:t>
      </w:r>
    </w:p>
    <w:p>
      <w:r>
        <w:t>A. /dev/xvdz</w:t>
      </w:r>
    </w:p>
    <w:p>
      <w:r>
        <w:t>B. /dev/xvdd</w:t>
      </w:r>
    </w:p>
    <w:p>
      <w:r>
        <w:t>C. /dev/xvda</w:t>
      </w:r>
    </w:p>
    <w:p>
      <w:r>
        <w:t>D. /dev/xvdb 解析：正常情况下用 fdisk-1 命令，可以查看到新增的硬盘。/dev/xvda 为系统 盘， /dev/xvdb,/dev/xvdc.../dev/xvdz 都是数据盘。所以/dev/xvda 为系统盘不会选择。</w:t>
      </w:r>
    </w:p>
    <w:p>
      <w:r>
        <w:t>答案：A</w:t>
      </w:r>
    </w:p>
    <w:p>
      <w:r>
        <w:t>解析：</w:t>
      </w:r>
    </w:p>
    <w:p>
      <w:r>
        <w:t>难度：1</w:t>
      </w:r>
    </w:p>
    <w:p/>
    <w:p>
      <w:r>
        <w:t>285. 下列哪种 状态表示负载均衡 SLB 后端服务器的状态表示未开启 SLB 健康 检査？</w:t>
      </w:r>
    </w:p>
    <w:p>
      <w:r>
        <w:t>A. unavailable</w:t>
      </w:r>
    </w:p>
    <w:p>
      <w:r>
        <w:t>B. available</w:t>
      </w:r>
    </w:p>
    <w:p>
      <w:r>
        <w:t>C. abnormal</w:t>
      </w:r>
    </w:p>
    <w:p>
      <w:r>
        <w:t>D. normal</w:t>
      </w:r>
    </w:p>
    <w:p>
      <w:r>
        <w:t>答案：A</w:t>
      </w:r>
    </w:p>
    <w:p>
      <w:r>
        <w:t>解析：负载均衡 SLB 后端服务器的状态为 unavailable 的时候表示其未开启健康检査，</w:t>
      </w:r>
    </w:p>
    <w:p>
      <w:r>
        <w:t>难度：1</w:t>
      </w:r>
    </w:p>
    <w:p/>
    <w:p>
      <w:r>
        <w:t>286. 阿里云弹性伸缩(Auto Scaling),是根据用户的业务需求和策略，自动调整其弹性计算资 源的管</w:t>
      </w:r>
    </w:p>
    <w:p>
      <w:r>
        <w:t>A. 运行中</w:t>
      </w:r>
    </w:p>
    <w:p>
      <w:r>
        <w:t>B. 已创建</w:t>
      </w:r>
    </w:p>
    <w:p>
      <w:r>
        <w:t>C. 已停止</w:t>
      </w:r>
    </w:p>
    <w:p>
      <w:r>
        <w:t>D. 准备中</w:t>
      </w:r>
    </w:p>
    <w:p>
      <w:r>
        <w:t>答案：A</w:t>
      </w:r>
    </w:p>
    <w:p>
      <w:r>
        <w:t>解析：弹性伸缩手动添加 ECS,ECS 的状态必须为运行中。</w:t>
      </w:r>
    </w:p>
    <w:p>
      <w:r>
        <w:t>难度：1</w:t>
      </w:r>
    </w:p>
    <w:p/>
    <w:p>
      <w:r>
        <w:t>287. 某企业利用某公共云服务，租用了若干台虚拟机，并把这些虚拟机放在一个隔离的虚拟 网络 中，可以完全掌控自己的虚拟网络，包括选择自有 IP 地址范围、划分网段、配置路由 表和网关等， 这个虚拟网络在公共云服务中通常称作 。</w:t>
      </w:r>
    </w:p>
    <w:p>
      <w:r>
        <w:t>A. SDN 服务</w:t>
      </w:r>
    </w:p>
    <w:p>
      <w:r>
        <w:t>B. NFV 服务</w:t>
      </w:r>
    </w:p>
    <w:p>
      <w:r>
        <w:t>C. VPC 服务</w:t>
      </w:r>
    </w:p>
    <w:p>
      <w:r>
        <w:t>D. VPN 服务</w:t>
      </w:r>
    </w:p>
    <w:p>
      <w:r>
        <w:t>答案：C</w:t>
      </w:r>
    </w:p>
    <w:p>
      <w:r>
        <w:t>解析：题目中说需要构建隔离的虚拟网络，所以需要用到阿里云专用网络 VPC 服务。</w:t>
      </w:r>
    </w:p>
    <w:p>
      <w:r>
        <w:t>难度：1</w:t>
      </w:r>
    </w:p>
    <w:p/>
    <w:p>
      <w:r>
        <w:t>288. 阿里云弹性伸缩(Auto Scaling)提供了“弹性自愈”功能，能保持伸缩组中的云服务器 ECS 实 例都处在正常状态，从而使业务始终保持正常的负载，提高系统的稳定性。关于“弹 性自愈”，以 下说法中正确的是？</w:t>
      </w:r>
    </w:p>
    <w:p>
      <w:r>
        <w:t>A. 如果伸缩组中某台 ECS 实例状态不是运行中，则该 ECS 实例会被移出伸缩组，同时自动 创建一 台新的 ECS 实例，添加到伸缩组中来</w:t>
      </w:r>
    </w:p>
    <w:p>
      <w:r>
        <w:t>B. 如果伸缩组中某台 ECS 实例的状态不是运行中，阿里云弹性伸缩会启动 ECS 实例的故 障检査与 修复进程，对 ECS 实例进行自动修复</w:t>
      </w:r>
    </w:p>
    <w:p>
      <w:r>
        <w:t>C. 如果伸缩组中某台 ECS 实例状态不是运行中，阿里云弹性伸缩首先会自动重启该 ECS, 重启成功 后继续保持在伸缩组中,如果重启失败，则从伸缩组中移除，同时创建新的 ECS 实 例键入到伸缩组 中来</w:t>
      </w:r>
    </w:p>
    <w:p>
      <w:r>
        <w:t>D. 如果伸缩组中某台 ECS 实例状态不是运行中，阿里云弹性伸缩首先会自动重启该 ECS, 重启成功 后继续保持在伸缩组中，如果重启失败,则会使用指定的镜像恢复该 ECS 实例到 初始状态,继续保持 在伸缩组中</w:t>
      </w:r>
    </w:p>
    <w:p>
      <w:r>
        <w:t>答案：A</w:t>
      </w:r>
    </w:p>
    <w:p>
      <w:r>
        <w:t>解析：弹性自愈即当检测到某台 ECS 实例处于不健康状态时。弹性伸缩自动释放不健康 ECS 实例并 创建新的 ECS 实例，自动添加新 ECS 实例到负载均衡实例和 RDS 实例的 访问白名单中。最后的介 绍。</w:t>
      </w:r>
    </w:p>
    <w:p>
      <w:r>
        <w:t>难度：1</w:t>
      </w:r>
    </w:p>
    <w:p/>
    <w:p>
      <w:r>
        <w:t>289. 在创建阿里云的云产品实例时，可以选择默认类型的专有网络 VPC 和交换机,这两项 配置确定 了专有网络类型的云产品创建时在相应地域和可用区下唯一的默认网络位置与 非默认的专有网络和 交换机之间的区别主要在于默认类型的 VPC 和交换机只能由阿里 云为您创建。下列关于默认交换机 的描述错误的是 o</w:t>
      </w:r>
    </w:p>
    <w:p>
      <w:r>
        <w:t>A. 默认交换机只能创建在默认专有网络中</w:t>
      </w:r>
    </w:p>
    <w:p>
      <w:r>
        <w:t>B. 如果您有已经创建的专有网络 VPC 和交换机，在创建专有网络 VPC 类型的云产品实 例时，云产 品实例就不会创建在默认交换机中</w:t>
      </w:r>
    </w:p>
    <w:p>
      <w:r>
        <w:t>C. 默认交换机与非默认交换机支持相同操作方式，且规格限制一致</w:t>
      </w:r>
    </w:p>
    <w:p>
      <w:r>
        <w:t>D. 默认交换机由阿里云为您创建，您自行创建的均为非默认交换机</w:t>
      </w:r>
    </w:p>
    <w:p>
      <w:r>
        <w:t>答案：B</w:t>
      </w:r>
    </w:p>
    <w:p>
      <w:r>
        <w:t>解析：B 选项，云产品可以选择创建在默认交换机中</w:t>
      </w:r>
    </w:p>
    <w:p>
      <w:r>
        <w:t>难度：1</w:t>
      </w:r>
    </w:p>
    <w:p/>
    <w:p>
      <w:r>
        <w:t>290. 阿里云的云盾的先知计划，是调动众多网络安全专家的力量一起维护互联网平台和业 务的安全， 降低客户的安全损失。先知计划为企业提供的是 服务。</w:t>
      </w:r>
    </w:p>
    <w:p>
      <w:r>
        <w:t>A. 为企业收集情报（漏洞）</w:t>
      </w:r>
    </w:p>
    <w:p>
      <w:r>
        <w:t>B. 为企业保障服务器安全</w:t>
      </w:r>
    </w:p>
    <w:p>
      <w:r>
        <w:t>C. 为企业保障网络安全</w:t>
      </w:r>
    </w:p>
    <w:p>
      <w:r>
        <w:t>D. 用大数据的方式为企业进行安全分析</w:t>
      </w:r>
    </w:p>
    <w:p>
      <w:r>
        <w:t>答案：A</w:t>
      </w:r>
    </w:p>
    <w:p>
      <w:r>
        <w:t>解析：先知（安全众测）是一个帮助企业建立私有应急响应中心的平台（帮助企业收集漏洞信 息）, 尽早发现存在的漏洞可以有效地减少企业可能的损失。</w:t>
      </w:r>
    </w:p>
    <w:p>
      <w:r>
        <w:t>难度：1</w:t>
      </w:r>
    </w:p>
    <w:p/>
    <w:p>
      <w:r>
        <w:t>291. 某大型购物商城新上了一套视频监控系统，在商城所在一个 5 层高的大楼里共安装了 35 个高 清摄像头，用于监控主要的出口通道。该系统的应用部署在一台阿里云的云服务 器 ECS 实例上，该 ECS 实例上挂了 4 块 2T 的数据盘来存储视频数据。上线后一周后 发现视频数据的增速过快，预计 8T 硬盘不出 1 个月就会用完。您认为使用阿里云的 品可以最好地解决该客户的存储问题，同时在 需要的时候快速读取到历史的视 频数据。</w:t>
      </w:r>
    </w:p>
    <w:p>
      <w:r>
        <w:t>A. 归档存储(Archive Storage)</w:t>
      </w:r>
    </w:p>
    <w:p>
      <w:r>
        <w:t>B. 多台云服务器 ECS</w:t>
      </w:r>
    </w:p>
    <w:p>
      <w:r>
        <w:t>C. 对象存储 OSS</w:t>
      </w:r>
    </w:p>
    <w:p>
      <w:r>
        <w:t>D. 内容分发网络 CDN</w:t>
      </w:r>
    </w:p>
    <w:p>
      <w:r>
        <w:t>答案：C</w:t>
      </w:r>
    </w:p>
    <w:p>
      <w:r>
        <w:t>解析：题目中要求需要解决数据增长过快的问题，需要可以通过将视频文件存储到 OSS 中来解决问题， 因为 OSS 没有空间上限，不需要担心增长过快的问题,同时还可以满足快速 读取的要求。(归档存储 无法快速读取数据)</w:t>
      </w:r>
    </w:p>
    <w:p>
      <w:r>
        <w:t>难度：1</w:t>
      </w:r>
    </w:p>
    <w:p/>
    <w:p>
      <w:r>
        <w:t>292. 如果您不再需要某个阿里云的按量付费的云服务器 ECS 实例，可以将其释放。关于 按量付费 的实例释放的操作中，错误的是</w:t>
      </w:r>
    </w:p>
    <w:p>
      <w:r>
        <w:t>A. 您可以再次设置自动释放的时间并覆盖前一次的设置</w:t>
      </w:r>
    </w:p>
    <w:p>
      <w:r>
        <w:t>B. 通过定时释放设置为您的按量付费实例安排释放计划，选择一个未来的时间释放资源</w:t>
      </w:r>
    </w:p>
    <w:p>
      <w:r>
        <w:t>C. 不可以随时释放按量付费的实例</w:t>
      </w:r>
    </w:p>
    <w:p>
      <w:r>
        <w:t>D. 可以立即释放该按量付费的实例</w:t>
      </w:r>
    </w:p>
    <w:p>
      <w:r>
        <w:t>答案：C</w:t>
      </w:r>
    </w:p>
    <w:p>
      <w:r>
        <w:t>解析：自动释放时间可以多次设置，且随时可以释放按量付费的实例</w:t>
      </w:r>
    </w:p>
    <w:p>
      <w:r>
        <w:t>难度：1</w:t>
      </w:r>
    </w:p>
    <w:p/>
    <w:p>
      <w:r>
        <w:t>293. 某新媒体公司通过手机 APP 提供新闻资讯服务,釆用阿里云弹性伸缩(Auto Scaling) 来实现动态 添加或者减少云服务器 ECS 实例，来应对业务量的变化。该公司的业务人员 和技术人员相互配合， 估算出他们所需要的资源为闲时 10 台 ECS,但是有几个时间段业 务量会比较多，基本上集中在 7:30 到 9:00,18:30 到 20:00,随着时间点的不同,所需的 ECS 实例在 10 到 20 个之间动态变化。他们在伸缩 组中将最小实例个数设置为 10,最 大实例个数设置为 20-从容易部署以及节省成本的角度来考虑，他 们还需要配置一个什 么模式的任务？</w:t>
      </w:r>
    </w:p>
    <w:p>
      <w:r>
        <w:t>A. 动态模式</w:t>
      </w:r>
    </w:p>
    <w:p>
      <w:r>
        <w:t>B. 定时模式</w:t>
      </w:r>
    </w:p>
    <w:p>
      <w:r>
        <w:t>C. 固定数量模式</w:t>
      </w:r>
    </w:p>
    <w:p>
      <w:r>
        <w:t>D. lazy 模式</w:t>
      </w:r>
    </w:p>
    <w:p>
      <w:r>
        <w:t>答案：A</w:t>
      </w:r>
    </w:p>
    <w:p>
      <w:r>
        <w:t>解析：题目中说了,ECS 在这段时间内是动态变化的，以及要从节省成本的角度出发，定时 任务一下 子从 10 台增加到 20 台，这样虽然满足业务要求但是成本增加了，所以选择动态 任务既可以满足要 求还可以根据需求适当扩展 ECS 减少成本。</w:t>
      </w:r>
    </w:p>
    <w:p>
      <w:r>
        <w:t>难度：1</w:t>
      </w:r>
    </w:p>
    <w:p/>
    <w:p>
      <w:r>
        <w:t>294. 阿里云的云盾态势感知用大数据分析技术，按攻击者的视角来建立安全防御体系，颠覆 了传统 单一的入侵和漏洞检测，让用户对安全“可见、可控、可管”。以下关于态势感知 功能的描述错误 的是 o</w:t>
      </w:r>
    </w:p>
    <w:p>
      <w:r>
        <w:t>A. 可以发现 webshell,恶意病毒攻击</w:t>
      </w:r>
    </w:p>
    <w:p>
      <w:r>
        <w:t>B. 利用大数据，可对高级攻击者使用的 Oday 漏洞攻击进行防御</w:t>
      </w:r>
    </w:p>
    <w:p>
      <w:r>
        <w:t>C. 实时捕捉云服务器 ECS 实例中的网络连接，利用情报信息做异常识别，发现僵尸网络</w:t>
      </w:r>
    </w:p>
    <w:p>
      <w:r>
        <w:t>D. 是一个针对阿里云服务器 ECS 的托管服务</w:t>
      </w:r>
    </w:p>
    <w:p>
      <w:r>
        <w:t>答案：D</w:t>
      </w:r>
    </w:p>
    <w:p>
      <w:r>
        <w:t>解析：态势感知是对云上资产的诊断服务，服务器安全托管服务才是对 ECS 的托管。</w:t>
      </w:r>
    </w:p>
    <w:p>
      <w:r>
        <w:t>难度：1</w:t>
      </w:r>
    </w:p>
    <w:p/>
    <w:p>
      <w:r>
        <w:t>295. 针对阿里云专有网络 VPC 内的云服务器 ECS 实例，可以通过安全组来进行 ECS 实 例的访问控 制配置。以下说法中正确的是</w:t>
      </w:r>
    </w:p>
    <w:p>
      <w:r>
        <w:t>A. 一个安全组中可以包含同一个可用区的不同 VPC 里的云服务器 ECS 实例</w:t>
      </w:r>
    </w:p>
    <w:p>
      <w:r>
        <w:t>B. 一个安全组中可以包含同一个地域的不同 VPC 里的云服务器 ECS 实例</w:t>
      </w:r>
    </w:p>
    <w:p>
      <w:r>
        <w:t>C. 一个安全组中仅可以包含同一个可用区的同一个 VPC 内的云服务器 ECS 实例</w:t>
      </w:r>
    </w:p>
    <w:p>
      <w:r>
        <w:t>D. 一个安全组中可以包含同一个地域的同一个专有网络 VPC 内的云服务器 ECS 实例</w:t>
      </w:r>
    </w:p>
    <w:p>
      <w:r>
        <w:t>答案：D</w:t>
      </w:r>
    </w:p>
    <w:p>
      <w:r>
        <w:t>解析：专有网络 VPC 里面的交换机支持部署在同一地域的不同可用区，专有网络 VPC 类型的实例可 以加入同一专有网络(VPC)下的安全组</w:t>
      </w:r>
    </w:p>
    <w:p>
      <w:r>
        <w:t>难度：1</w:t>
      </w:r>
    </w:p>
    <w:p/>
    <w:p>
      <w:r>
        <w:t>296. 阿里云对象存储 OSS 的图片处理服务中,所有对图片的转换参数都会加在图片文件 的 URL 后 面，使 URL 变得冗长,不方便管理与阅读。为了简化操作,OSS 图片处理服务提 供了 功能,可以将 常见的转换参数保存起来多次使用。</w:t>
      </w:r>
    </w:p>
    <w:p>
      <w:r>
        <w:t>A. 样式</w:t>
      </w:r>
    </w:p>
    <w:p>
      <w:r>
        <w:t>B. 方案</w:t>
      </w:r>
    </w:p>
    <w:p>
      <w:r>
        <w:t>C. 短网址</w:t>
      </w:r>
    </w:p>
    <w:p>
      <w:r>
        <w:t>D. 管道</w:t>
      </w:r>
    </w:p>
    <w:p>
      <w:r>
        <w:t>答案：A</w:t>
      </w:r>
    </w:p>
    <w:p>
      <w:r>
        <w:t>解析：图片样式：https://help.aliyun.com/document_detail/48884.html</w:t>
      </w:r>
    </w:p>
    <w:p>
      <w:r>
        <w:t>难度：1</w:t>
      </w:r>
    </w:p>
    <w:p/>
    <w:p>
      <w:r>
        <w:t>297. 阿里云弹性伸缩(Auto Scaling)的冷却时间是指在同一个伸缩组内，当有一个伸缩活动 被成功执 行后的一段锁定时间内,该伸缩组不执行其他的伸缩活动。以下关于冷却时间的 开始计时的时间点的 说法正确的是？</w:t>
      </w:r>
    </w:p>
    <w:p>
      <w:r>
        <w:t>A. 当伸缩组加入或移出多个 ECS 实例时，最后一个 ECS 实例加入或移出完成后，整个伸缩 组冷却 时间开始计时</w:t>
      </w:r>
    </w:p>
    <w:p>
      <w:r>
        <w:t>B. 当伸缩组加入或移出多个 ECS 实例时，第一个 ECS 实例加入或移出完成后，整个伸缩 组冷却时 间开始计时</w:t>
      </w:r>
    </w:p>
    <w:p>
      <w:r>
        <w:t>C. 伸缩活动结束后，冷却时间马上开始计时</w:t>
      </w:r>
    </w:p>
    <w:p>
      <w:r>
        <w:t>D. 伸缩活动开始后，冷却时间马上开始计时</w:t>
      </w:r>
    </w:p>
    <w:p>
      <w:r>
        <w:t>答案：A</w:t>
      </w:r>
    </w:p>
    <w:p>
      <w:r>
        <w:t>解析：伸缩活动中，最后一个 ECS 实例加入或移出完成后，整个伸缩组冷却时间才开始计 时</w:t>
      </w:r>
    </w:p>
    <w:p>
      <w:r>
        <w:t>难度：1</w:t>
      </w:r>
    </w:p>
    <w:p/>
    <w:p>
      <w:r>
        <w:t>298. 阿里云弹性伸缩(Auto Scaling)经常会和云服务器 ECS、负载均衡 SLB、云数据库 RDS 等产品 配合使用,以下说法中正确的是</w:t>
      </w:r>
    </w:p>
    <w:p>
      <w:r>
        <w:t>A. 弹性伸缩必须和云服务器 ECS 一起使用 ?</w:t>
      </w:r>
    </w:p>
    <w:p>
      <w:r>
        <w:t>B. 弹性伸缩可以单独使用，不依赖于其他任何产品</w:t>
      </w:r>
    </w:p>
    <w:p>
      <w:r>
        <w:t>C. 弹性伸缩必须和云数据库 RDS 一起使用</w:t>
      </w:r>
    </w:p>
    <w:p>
      <w:r>
        <w:t>D. 弹性伸缩必须和负载均衡 SLB 一起使用</w:t>
      </w:r>
    </w:p>
    <w:p>
      <w:r>
        <w:t>答案：A</w:t>
      </w:r>
    </w:p>
    <w:p>
      <w:r>
        <w:t>解析：必须和 ECS 一起使用</w:t>
      </w:r>
    </w:p>
    <w:p>
      <w:r>
        <w:t>难度：1</w:t>
      </w:r>
    </w:p>
    <w:p/>
    <w:p>
      <w:r>
        <w:t>299. 使用阿里云弹性伸缩(Auto Scaling)来实现计算资源的弹性配置时,做了如下设置:伸缩 组的属 性中设置 MinSize=6,MaxSize=8,伸缩规则为“减少 5 台 ECS”，伸缩配置也进行 了正常的配置。该伸 缩组当前的云服务器 ECS 实例数为 8 台，通过设置定时任务来执行, 执行一次后,会减少 云服务 器 ECS 实例。</w:t>
      </w:r>
    </w:p>
    <w:p>
      <w:r>
        <w:t>A. 1 台</w:t>
      </w:r>
    </w:p>
    <w:p>
      <w:r>
        <w:t>B. 2 台</w:t>
      </w:r>
    </w:p>
    <w:p>
      <w:r>
        <w:t>C. 0 台</w:t>
      </w:r>
    </w:p>
    <w:p>
      <w:r>
        <w:t>D. 5 台</w:t>
      </w:r>
    </w:p>
    <w:p>
      <w:r>
        <w:t>答案：B</w:t>
      </w:r>
    </w:p>
    <w:p>
      <w:r>
        <w:t>解析：MinSize=6,8-6=2</w:t>
      </w:r>
    </w:p>
    <w:p>
      <w:r>
        <w:t>难度：1</w:t>
      </w:r>
    </w:p>
    <w:p/>
    <w:p>
      <w:r>
        <w:t>300. 阿里云的负载均衡 SLB 中的证书(Certificate)用于 HTTPS 协议，在需要使用加密协 议时，用户 可以将证书上传至负载均衡 SLB 实例中，在创建 HTTPS 协议监听时绑定证书， 提供 HTTPS 服务。 目前阿里云的负载均衡 SLB 只支持 格式的证书。</w:t>
      </w:r>
    </w:p>
    <w:p>
      <w:r>
        <w:t>A. PEM</w:t>
      </w:r>
    </w:p>
    <w:p>
      <w:r>
        <w:t>B. P7B</w:t>
      </w:r>
    </w:p>
    <w:p>
      <w:r>
        <w:t>C. PFX</w:t>
      </w:r>
    </w:p>
    <w:p>
      <w:r>
        <w:t>D. DER</w:t>
      </w:r>
    </w:p>
    <w:p>
      <w:r>
        <w:t>答案：A</w:t>
      </w:r>
    </w:p>
    <w:p>
      <w:r>
        <w:t>解析：负载均衡只支持 PEM 格式的证书。</w:t>
      </w:r>
    </w:p>
    <w:p>
      <w:r>
        <w:t>难度：1</w:t>
      </w:r>
    </w:p>
    <w:p/>
    <w:p>
      <w:r>
        <w:t>301. 云计算一个重要特点是弹性,阿里云的用户可以根据业务需求和策略实现计算资源的 自动调整。 在业务量高峰时增加 ECS 实例来提升系统的处理能力，在业务量低谷时自动 减少 ECS 实例以节约成 本。针对此场景，阿里云的 产品可以和云服务器 ECS 实例配 合使用实现弹性计算。</w:t>
      </w:r>
    </w:p>
    <w:p>
      <w:r>
        <w:t>A. 云数据库 RDS</w:t>
      </w:r>
    </w:p>
    <w:p>
      <w:r>
        <w:t>B. 负载均衡 SLB</w:t>
      </w:r>
    </w:p>
    <w:p>
      <w:r>
        <w:t>C. 弹性伸缩 Auto Scaling</w:t>
      </w:r>
    </w:p>
    <w:p>
      <w:r>
        <w:t>D. 专有网络 VPC</w:t>
      </w:r>
    </w:p>
    <w:p>
      <w:r>
        <w:t>答案：C</w:t>
      </w:r>
    </w:p>
    <w:p>
      <w:r>
        <w:t>解析：题目中说需要自动根还有业务量来自动调节 ECS 实例的数目，所以需要选择弹性 伸缩 Auto Scaling o</w:t>
      </w:r>
    </w:p>
    <w:p>
      <w:r>
        <w:t>难度：1</w:t>
      </w:r>
    </w:p>
    <w:p/>
    <w:p>
      <w:r>
        <w:t>302. 如果用户需要创建 SLB 实例，为了能够真正的实现应用的负载分担，那么要保证至少 要有 个 ECS 实例？</w:t>
      </w:r>
    </w:p>
    <w:p>
      <w:r>
        <w:t>A. 5 个</w:t>
      </w:r>
    </w:p>
    <w:p>
      <w:r>
        <w:t>B. 2 个</w:t>
      </w:r>
    </w:p>
    <w:p>
      <w:r>
        <w:t>C. 3 个</w:t>
      </w:r>
    </w:p>
    <w:p>
      <w:r>
        <w:t>D. 1 个</w:t>
      </w:r>
    </w:p>
    <w:p>
      <w:r>
        <w:t>答案：B</w:t>
      </w:r>
    </w:p>
    <w:p>
      <w:r>
        <w:t>解析：因为题目中强调了需要真正实现负载的分担，所以至少需要两台 ECS 配合才能实现。</w:t>
      </w:r>
    </w:p>
    <w:p>
      <w:r>
        <w:t>难度：1</w:t>
      </w:r>
    </w:p>
    <w:p/>
    <w:p>
      <w:r>
        <w:t>303. ECS 服务器会对每个访问的请求进行身份验证，以下哪一个是用于标识访问者身的？</w:t>
      </w:r>
    </w:p>
    <w:p>
      <w:r>
        <w:t>A. Access Key Secret</w:t>
      </w:r>
    </w:p>
    <w:p>
      <w:r>
        <w:t>B. Requestld</w:t>
      </w:r>
    </w:p>
    <w:p>
      <w:r>
        <w:t>C. Access Key Id</w:t>
      </w:r>
    </w:p>
    <w:p>
      <w:r>
        <w:t>D. User name</w:t>
      </w:r>
    </w:p>
    <w:p>
      <w:r>
        <w:t>答案：C</w:t>
      </w:r>
    </w:p>
    <w:p>
      <w:r>
        <w:t>解析：注意不是 Access Key Secret,Access Key Secret 是用来 鉴权校验的,Access Key Id 是用来区分用 户的。阿里云 access key ID 和 accessKey secret 是您访问阿里云 API 的唯 一凭证。Access key ID 是类 似身份的标识，而 access key secret 的作用是签名您的访问参 数,以防被篡改。Access key secret 类似 您的登录密码,不要向任何人泄漏。</w:t>
      </w:r>
    </w:p>
    <w:p>
      <w:r>
        <w:t>难度：1</w:t>
      </w:r>
    </w:p>
    <w:p/>
    <w:p>
      <w:r>
        <w:t>304. 中国大陆范围内的网站都需要做 ICP 备案，在架构设计时应该告诉客户提前—就 需要准备提交 备案？</w:t>
      </w:r>
    </w:p>
    <w:p>
      <w:r>
        <w:t>A. 网站上线前一天</w:t>
      </w:r>
    </w:p>
    <w:p>
      <w:r>
        <w:t>B. 网站上线当天</w:t>
      </w:r>
    </w:p>
    <w:p>
      <w:r>
        <w:t>C. 网站上线前一周</w:t>
      </w:r>
    </w:p>
    <w:p>
      <w:r>
        <w:t>D. 网站上线前一个月</w:t>
      </w:r>
    </w:p>
    <w:p>
      <w:r>
        <w:t>答案：D</w:t>
      </w:r>
    </w:p>
    <w:p>
      <w:r>
        <w:t>解析：为了保证网站能按时上线，需要在网站上线前一个月提交备案资料，保证留有充足的 备案时 间来完成备案操作。</w:t>
      </w:r>
    </w:p>
    <w:p>
      <w:r>
        <w:t>难度：1</w:t>
      </w:r>
    </w:p>
    <w:p/>
    <w:p>
      <w:r>
        <w:t>305. 云产品的可用区指的是一套独立的基础设施,不同的可用区之间基础设施(网络，电力 和空调等) 相互独立，即一个可用区出现基础设施故障不影响另外一个可用区。下列关于 阿里云 ECS 的可用区 说法正确的是？</w:t>
      </w:r>
    </w:p>
    <w:p>
      <w:r>
        <w:t>A. 可用区是在用户购买时指定的，购买后支持更改</w:t>
      </w:r>
    </w:p>
    <w:p>
      <w:r>
        <w:t>B. 可用区之间内网互通</w:t>
      </w:r>
    </w:p>
    <w:p>
      <w:r>
        <w:t>C. 可用区内网络延时最高不超过 Is</w:t>
      </w:r>
    </w:p>
    <w:p>
      <w:r>
        <w:t>D. 若要提高应用的容灾能力则可以将实例创建在同一可用区</w:t>
      </w:r>
    </w:p>
    <w:p>
      <w:r>
        <w:t>答案：A</w:t>
      </w:r>
    </w:p>
    <w:p>
      <w:r>
        <w:t>解析：</w:t>
      </w:r>
    </w:p>
    <w:p>
      <w:r>
        <w:t>难度：1</w:t>
      </w:r>
    </w:p>
    <w:p/>
    <w:p>
      <w:r>
        <w:t>306. 阿里云负载均衡 SLB 实例中的后端服务器 ECS 实例需要设置权重,可以给对外服 务能力更强 的 ECS 实例设置更大的权重，这些 ECS 实例就会有机会处理更多的访问请 求。在提供稳定服务的同 时，充分的利用了已有资源。如果将一台 ECS 实例的权重设置 为 0,以下说法正确的是 。</w:t>
      </w:r>
    </w:p>
    <w:p>
      <w:r>
        <w:t>A. 该 ECS 实例不会再得到负载均衡 SLB 实例分发的外部访问请求</w:t>
      </w:r>
    </w:p>
    <w:p>
      <w:r>
        <w:t>B. 所有外部访问请求都被分发到这台 ECS 实例上</w:t>
      </w:r>
    </w:p>
    <w:p>
      <w:r>
        <w:t>C. 该 ECS 实例会被认为状态异常，负载均衡 SLB 会把它移出后端服务器池</w:t>
      </w:r>
    </w:p>
    <w:p>
      <w:r>
        <w:t>D. 负载均衡 SLB 会分发外部请求给这台 ECS 实例，分发量的大小等于总请求数除以后端 服务器 ECS 实例个数</w:t>
      </w:r>
    </w:p>
    <w:p>
      <w:r>
        <w:t>答案：A</w:t>
      </w:r>
    </w:p>
    <w:p>
      <w:r>
        <w:t>解析：将负载均衡后端 ECS 的权重置零，新发起的业务请求是无法经负载均衡转发到该 服务器的， 健康检查相应的会显示异常。所以该 ECS 实例不会再得到负载均衡 SLB 实例 分发的外部访问请求。</w:t>
      </w:r>
    </w:p>
    <w:p>
      <w:r>
        <w:t>难度：1</w:t>
      </w:r>
    </w:p>
    <w:p/>
    <w:p>
      <w:r>
        <w:t>307. 阿里云弹性伸缩(Auto Scaling)是根据用户的业务需求和策略，自动调整其弹性计算资 源的管理 服务。为了在弹性伸缩创建的 ECS 实例中可以直接正常处理用户请求，无需任 何额外的系统调度和 配置,弹性伸缩的云服务器 ECS 实例中部署的应用必须满足 。</w:t>
      </w:r>
    </w:p>
    <w:p>
      <w:r>
        <w:t>A. 无状态且可横向扩展的</w:t>
      </w:r>
    </w:p>
    <w:p>
      <w:r>
        <w:t>B. 有状态</w:t>
      </w:r>
    </w:p>
    <w:p>
      <w:r>
        <w:t>C. 无状态且符合矗等性的</w:t>
      </w:r>
    </w:p>
    <w:p>
      <w:r>
        <w:t>D. 所有数据保存在 ECS 实例磁盘上</w:t>
      </w:r>
    </w:p>
    <w:p>
      <w:r>
        <w:t>答案：A</w:t>
      </w:r>
    </w:p>
    <w:p>
      <w:r>
        <w:t>解析：弹性伸缩主要是 ECS 的横向伸缩，同时也是服务的横向伸缩，弹性伸缩要求每台 ECS 是无状 态的,否则不能保证数据的统一。</w:t>
      </w:r>
    </w:p>
    <w:p>
      <w:r>
        <w:t>难度：1</w:t>
      </w:r>
    </w:p>
    <w:p/>
    <w:p>
      <w:r>
        <w:t>308. 您在阿里云的云服务器 ECS 实例的使用中，要创建新的安全组规则时，不可以规定 授权。</w:t>
      </w:r>
    </w:p>
    <w:p>
      <w:r>
        <w:t>A. IP 授权 类型的</w:t>
      </w:r>
    </w:p>
    <w:p>
      <w:r>
        <w:t>B. 端口授权</w:t>
      </w:r>
    </w:p>
    <w:p>
      <w:r>
        <w:t>C. MAC 授权</w:t>
      </w:r>
    </w:p>
    <w:p>
      <w:r>
        <w:t>D. 安全组授权</w:t>
      </w:r>
    </w:p>
    <w:p>
      <w:r>
        <w:t>答案：C</w:t>
      </w:r>
    </w:p>
    <w:p>
      <w:r>
        <w:t>解析：安全组规则是不支持 MAC 授权的。</w:t>
      </w:r>
    </w:p>
    <w:p>
      <w:r>
        <w:t>难度：1</w:t>
      </w:r>
    </w:p>
    <w:p/>
    <w:p>
      <w:r>
        <w:t>309. 某 020 网站基于阿里云的云服务器 ECS、负载均衡 SLB 以及弹性伸缩(Auto Scaling)搭建了线上 系统，其中 ECS 用来处理用户响应,SLB 用来分发流量，弹性伸缩负责 动态分配资源以满足突发的业 务变化，三个产品配合可以提供稳定、便捷、低成本的服务。 现在想要增加云数据库 RDS 到该架构 中来，用来保存用户访问时产生的数据。以下说法 中正确的是？</w:t>
      </w:r>
    </w:p>
    <w:p>
      <w:r>
        <w:t>A. 如果在伸缩组中指定了 RDS 实例，则弹性伸缩会自动把伸缩组中的 ECS 实例的 IP 地 址添加到 RDS 的白名单中去，无需手工设置</w:t>
      </w:r>
    </w:p>
    <w:p>
      <w:r>
        <w:t>B. 可以把 RDS 实例直接挂在 SLB 下，由 SLB 按照转发规则分配任务到 RDS 实例进行 处理</w:t>
      </w:r>
    </w:p>
    <w:p>
      <w:r>
        <w:t>C. 可以把 RDS 实例手工添加到伸缩组,RDS 实例可以保存用户访问的数据</w:t>
      </w:r>
    </w:p>
    <w:p>
      <w:r>
        <w:t>D. 对 RDS 实例所在的地域(Region)没有硬性规定，但是建议和弹性伸缩在同一个地域，可以 减小 网络传输的延迟，提升响应速度</w:t>
      </w:r>
    </w:p>
    <w:p>
      <w:r>
        <w:t>答案：A</w:t>
      </w:r>
    </w:p>
    <w:p>
      <w:r>
        <w:t>解析：弹性伸缩(Auto Scaling)与 SLB/RDS 紧密集成,可以自动管理 SLB 后端服务器和 RDS 白名单， 节省操作成本。参考弹性伸缩产品优势链接：</w:t>
      </w:r>
    </w:p>
    <w:p>
      <w:r>
        <w:t>难度：1</w:t>
      </w:r>
    </w:p>
    <w:p/>
    <w:p>
      <w:r>
        <w:t>310. 您通过阿里云的云监控服务为某台云服务器 ECS 实例的磁盘使用率设置了 1 条报 警规则:统计 周期为 5 分钟，磁盘使用率平均值超过 80%,连续探测 5 次超过阈值后就报 警。如果您的磁盘平均使 用率超过 80%后,至少需要几分钟后可以收到报警？</w:t>
      </w:r>
    </w:p>
    <w:p>
      <w:r>
        <w:t>A. 0 分钟</w:t>
      </w:r>
    </w:p>
    <w:p>
      <w:r>
        <w:t>B. 30 分钟</w:t>
      </w:r>
    </w:p>
    <w:p>
      <w:r>
        <w:t>C. 40 分钟</w:t>
      </w:r>
    </w:p>
    <w:p>
      <w:r>
        <w:t>D. 20 分钟</w:t>
      </w:r>
    </w:p>
    <w:p>
      <w:r>
        <w:t>答案：D</w:t>
      </w:r>
    </w:p>
    <w:p>
      <w:r>
        <w:t>解析：连续五次超过阈值就报警,问的是最少的时间。所以可以假设刚启动云监控就开始 第一次探测 超过阈值。所以后面一共只需要四个探测周期就可以报警了。所以时间为 5 分钟4 次=20 分钟。</w:t>
      </w:r>
    </w:p>
    <w:p>
      <w:r>
        <w:t>难度：1</w:t>
      </w:r>
    </w:p>
    <w:p/>
    <w:p>
      <w:r>
        <w:t>311. 购买的块存储无法挂载到指定的 ECS 上时河能的原因是</w:t>
      </w:r>
    </w:p>
    <w:p>
      <w:r>
        <w:t>A. ECS 是按量付费</w:t>
      </w:r>
    </w:p>
    <w:p>
      <w:r>
        <w:t>B. 购买的块存储和 ECS 不在同一个可用区</w:t>
      </w:r>
    </w:p>
    <w:p>
      <w:r>
        <w:t>C. 该 ECS 已停止状态</w:t>
      </w:r>
    </w:p>
    <w:p>
      <w:r>
        <w:t>D. ECS 没有公网 IP</w:t>
      </w:r>
    </w:p>
    <w:p>
      <w:r>
        <w:t>答案：B</w:t>
      </w:r>
    </w:p>
    <w:p>
      <w:r>
        <w:t>解析：云盘只能挂载到同一地域下同一可用区内的实例上,不能跨可用区挂载。</w:t>
      </w:r>
    </w:p>
    <w:p>
      <w:r>
        <w:t>难度：1</w:t>
      </w:r>
    </w:p>
    <w:p/>
    <w:p>
      <w:r>
        <w:t>312. 阿里云弹性伸缩(Auto Scaling)中,伸缩组是一组部署了相同应用的云服务器 ECS 实 例的集合。 以下关于伸缩组的说法中正确的是？</w:t>
      </w:r>
    </w:p>
    <w:p>
      <w:r>
        <w:t>A. 当伸缩组对应的伸缩规则的条件触发后，弹性伸缩会根据设定的伸缩规则添加或者减少 伸缩组 中的云服务器 ECS 实例</w:t>
      </w:r>
    </w:p>
    <w:p>
      <w:r>
        <w:t>B. 伸缩组是云服务器 ECS 实例的资源池，当实际应用中需要添加计算资源时，会从伸缩组 中获取 可用的 ECS 实例，添加到应用中去</w:t>
      </w:r>
    </w:p>
    <w:p>
      <w:r>
        <w:t>C. 伸缩组是云服务器 ECS 实例的资源池，弹性伸缩会预先创建一定数量的云服务器 ECS 实例放在 伸缩组中</w:t>
      </w:r>
    </w:p>
    <w:p>
      <w:r>
        <w:t>D. 伸缩组是监控的目标，其中的云服务器 ECS 实例，必须是由阿里云弹性伸缩基于相同的 镜像自 动创建的</w:t>
      </w:r>
    </w:p>
    <w:p>
      <w:r>
        <w:t>答案：A</w:t>
      </w:r>
    </w:p>
    <w:p>
      <w:r>
        <w:t>解析：阿里云弹性伸缩(Auto Scaling)的基础知识。服务器 ECS 实例可以是自己创建，也可 以自动添 加闲置的云服务器 ECS 资源。</w:t>
      </w:r>
    </w:p>
    <w:p>
      <w:r>
        <w:t>难度：1</w:t>
      </w:r>
    </w:p>
    <w:p/>
    <w:p>
      <w:r>
        <w:t>313. 您在阿里云的帐号 A 下基于云服务器 ECS 实例搭建好了 Web 应用服务，如果需要 在另一个 阿里云的帐号 B 中快速创建包含相同应用的云服务器 ECS 实例，可以通过 方式最高效地实现。</w:t>
      </w:r>
    </w:p>
    <w:p>
      <w:r>
        <w:t>A. 在帐号 A 中创建该云服务器 ECS 实例的自定义镜像，并将该镜像共享给帐号 B,帐号 B 基于该共享 镜像进行新的云服务器 ECS 实例的创建</w:t>
      </w:r>
    </w:p>
    <w:p>
      <w:r>
        <w:t>B. 直接在帐号 B 中申请云服务器 ECS 实例并进行相同的 web 应用的部署</w:t>
      </w:r>
    </w:p>
    <w:p>
      <w:r>
        <w:t>C. 在帐号 A 中进行该云服务器 ECS 实例的快照创建，并将该快照共享给帐号 B,基于该快 照进行新 的 ECS 实例的创建</w:t>
      </w:r>
    </w:p>
    <w:p>
      <w:r>
        <w:t>D. 其他方式都不可以完成</w:t>
      </w:r>
    </w:p>
    <w:p>
      <w:r>
        <w:t>答案：A</w:t>
      </w:r>
    </w:p>
    <w:p>
      <w:r>
        <w:t>解析：共享镜像可用于跨账号部署 ECS 实例。创建自定义镜像后,您可以将镜像共享给 其他阿里云账 号使用。该账号可使用您共享的自定义镜像，快速创建运行同一镜像环境的 ECS 实例。</w:t>
      </w:r>
    </w:p>
    <w:p>
      <w:r>
        <w:t>难度：1</w:t>
      </w:r>
    </w:p>
    <w:p/>
    <w:p>
      <w:r>
        <w:t>314. 在 OSSAPI 中通过 参数的操作可以实现设置 object 头？</w:t>
      </w:r>
    </w:p>
    <w:p>
      <w:r>
        <w:t>A. Multipart Upload</w:t>
      </w:r>
    </w:p>
    <w:p>
      <w:r>
        <w:t>B. Get Object</w:t>
      </w:r>
    </w:p>
    <w:p>
      <w:r>
        <w:t>C. Get Bucket</w:t>
      </w:r>
    </w:p>
    <w:p>
      <w:r>
        <w:t>D. Copy Object</w:t>
      </w:r>
    </w:p>
    <w:p>
      <w:r>
        <w:t>答案：D</w:t>
      </w:r>
    </w:p>
    <w:p>
      <w:r>
        <w:t>解析：Copy Object 接口可以发送一个 Put 请求给 OSS,并在 Put 请求 Header 中添加元 素 x-oss-copy-source 来指定源 Object。</w:t>
      </w:r>
    </w:p>
    <w:p>
      <w:r>
        <w:t>难度：1</w:t>
      </w:r>
    </w:p>
    <w:p/>
    <w:p>
      <w:r>
        <w:t>315. 交换机,是组成 VPC 网络的基础网络设备。它可以连接不同的云产品实例。在 VPC 网络内创建 云产品实例的时候，必须指定云产品实例所在的交换机。下面关于交换机说 法错误的是？</w:t>
      </w:r>
    </w:p>
    <w:p>
      <w:r>
        <w:t>A. VPC 的交换机,是一个 3 层交换机,不支持 2 层广播和组播；</w:t>
      </w:r>
    </w:p>
    <w:p>
      <w:r>
        <w:t>B. 只有当 VPC 的状态为 Available 时，才能创建新的交换机；</w:t>
      </w:r>
    </w:p>
    <w:p>
      <w:r>
        <w:t>C. 交换机不支持并行创建，一个交换机创建成功之后，才能够创建下一个；</w:t>
      </w:r>
    </w:p>
    <w:p>
      <w:r>
        <w:t>D. 交换机创建完成之后，无法修改 CIDRBlock;</w:t>
      </w:r>
    </w:p>
    <w:p>
      <w:r>
        <w:t>E. 删除交换机时，该交换机所连接的云产品实例也一同删除；</w:t>
      </w:r>
    </w:p>
    <w:p>
      <w:r>
        <w:t>答案：E</w:t>
      </w:r>
    </w:p>
    <w:p>
      <w:r>
        <w:t>解析：删除交换机之前，必须先删除目标交换机所连接的云产品实例。</w:t>
      </w:r>
    </w:p>
    <w:p>
      <w:r>
        <w:t>难度：1</w:t>
      </w:r>
    </w:p>
    <w:p/>
    <w:p>
      <w:r>
        <w:t>316. 在服务器上手动安装阿里云的云盾客户端安骑士时需要</w:t>
      </w:r>
    </w:p>
    <w:p>
      <w:r>
        <w:t>A. 系统管理员权限</w:t>
      </w:r>
    </w:p>
    <w:p>
      <w:r>
        <w:t>B. 系统普通用户权限</w:t>
      </w:r>
    </w:p>
    <w:p>
      <w:r>
        <w:t>C. FTP 服务权限</w:t>
      </w:r>
    </w:p>
    <w:p>
      <w:r>
        <w:t>D. 数据库权限</w:t>
      </w:r>
    </w:p>
    <w:p>
      <w:r>
        <w:t>答案：A</w:t>
      </w:r>
    </w:p>
    <w:p>
      <w:r>
        <w:t>解析：在服务器上手动安装安骑士时需要管理员权限。</w:t>
      </w:r>
    </w:p>
    <w:p>
      <w:r>
        <w:t>难度：1</w:t>
      </w:r>
    </w:p>
    <w:p/>
    <w:p>
      <w:r>
        <w:t>317. 阿里云的云盾先知计划的目的是帮助企业建立私有的 权限。 中心,以较低的成本 发现 企业自身企业的安全风险，并得到解决方案</w:t>
      </w:r>
    </w:p>
    <w:p>
      <w:r>
        <w:t>A. 私有数据中心</w:t>
      </w:r>
    </w:p>
    <w:p>
      <w:r>
        <w:t>B. 应急响应中心</w:t>
      </w:r>
    </w:p>
    <w:p>
      <w:r>
        <w:t>C. 病毒防护中心</w:t>
      </w:r>
    </w:p>
    <w:p>
      <w:r>
        <w:t>D. 远程备份中心</w:t>
      </w:r>
    </w:p>
    <w:p>
      <w:r>
        <w:t>答案：B</w:t>
      </w:r>
    </w:p>
    <w:p>
      <w:r>
        <w:t>解析：先知计划是一个帮助企业建立私有应急响应中心的平台(帮助企业收 集漏洞信息)。</w:t>
      </w:r>
    </w:p>
    <w:p>
      <w:r>
        <w:t>难度：1</w:t>
      </w:r>
    </w:p>
    <w:p/>
    <w:p>
      <w:r>
        <w:t>318. 实现 VPC 中 ECS 服务器切换/迁移到同 VPC 下的其他交换机,包括以下几步，请选 择正确的顺 序 :1.打开云服务器管理控制台;2.找到对应的需要切换/迁移的云服务 器;3.选择您所需的交换机， 同时指定新交换机下的 IP;4.修改云服务器的私网地址；</w:t>
      </w:r>
    </w:p>
    <w:p>
      <w:r>
        <w:t>A. 1,2,3,4</w:t>
      </w:r>
    </w:p>
    <w:p>
      <w:r>
        <w:t>B. 1,2,4,3</w:t>
      </w:r>
    </w:p>
    <w:p>
      <w:r>
        <w:t>C. 1,3,2,4</w:t>
      </w:r>
    </w:p>
    <w:p>
      <w:r>
        <w:t>D. 1,3,4,2</w:t>
      </w:r>
    </w:p>
    <w:p>
      <w:r>
        <w:t>答案：B</w:t>
      </w:r>
    </w:p>
    <w:p>
      <w:r>
        <w:t>解析：</w:t>
      </w:r>
    </w:p>
    <w:p>
      <w:r>
        <w:t>难度：1</w:t>
      </w:r>
    </w:p>
    <w:p/>
    <w:p>
      <w:r>
        <w:t>319. D 公司在线视频业务全国排名前五，整个业务系统全部建设在阿里云之上，使用的云产 品有云 服务器 ECS、对象存储 OSS、内容分发网络 CDN。最近发现有黑客恶意下载 公司的正版视频,在国 外社区里分发。假设你是 D 公司的系统管理员，从技术上可以如 何解决这个问题？</w:t>
      </w:r>
    </w:p>
    <w:p>
      <w:r>
        <w:t>A. 启用阿里云 CDN 的 IP 黑名单功能</w:t>
      </w:r>
    </w:p>
    <w:p>
      <w:r>
        <w:t>B. 启用阿里云 CDN 的 URL 鉴权功能</w:t>
      </w:r>
    </w:p>
    <w:p>
      <w:r>
        <w:t>C. 启用阿里云 OSS 的 Refer 黑名单功能</w:t>
      </w:r>
    </w:p>
    <w:p>
      <w:r>
        <w:t>D. 启用云服务顺的安全组功能</w:t>
      </w:r>
    </w:p>
    <w:p>
      <w:r>
        <w:t>答案：B</w:t>
      </w:r>
    </w:p>
    <w:p>
      <w:r>
        <w:t>解析：划重点:公司使用了 CDN,黑客恶意下载公司的正版视频。所以需要对 CDN 的访 问进行保护， 但是题目中并不知道黑客的具体 IP 或者某一段 IP,知道具体 IP 的话可以直 接把具体 IP 或者这段 IP 加 入黑名单，所以只能需要釆用 CDN 的 URL 鉴权功能防止 在社区在分发的问题。</w:t>
      </w:r>
    </w:p>
    <w:p>
      <w:r>
        <w:t>难度：1</w:t>
      </w:r>
    </w:p>
    <w:p/>
    <w:p>
      <w:r>
        <w:t>320. 当一个阿里云的云服务器 ECS 实例无法加入指定的安全组时,可能是 原因 造成 的。</w:t>
      </w:r>
    </w:p>
    <w:p>
      <w:r>
        <w:t>A. 该云服务器 ECS 实例的状态为运行中</w:t>
      </w:r>
    </w:p>
    <w:p>
      <w:r>
        <w:t>B. 云服务器 ECS 实例创建之后默认已经加入一个安全组，不能再加入其它安全组</w:t>
      </w:r>
    </w:p>
    <w:p>
      <w:r>
        <w:t>C. 本云服务器 ECS 实例目前已经加入的安全组数量达到上限</w:t>
      </w:r>
    </w:p>
    <w:p>
      <w:r>
        <w:t>D. 该云服务器 ECS 实例没有开启公网带宽,所以无法加入安全组</w:t>
      </w:r>
    </w:p>
    <w:p>
      <w:r>
        <w:t>答案：C</w:t>
      </w:r>
    </w:p>
    <w:p>
      <w:r>
        <w:t>解析：每个 ECS 实例最多可以加入 5 个安全组,当超过 5 个了以后就无法继续加入其 他安全组。</w:t>
      </w:r>
    </w:p>
    <w:p>
      <w:r>
        <w:t>难度：1</w:t>
      </w:r>
    </w:p>
    <w:p/>
    <w:p>
      <w:r>
        <w:t>321. 您希望基于已有的磁盘快照在青岛可用区 A 的云服务器 ECS 实例创建一个新的块 存储磁盘， 您可以使用 快照创建该磁盘。</w:t>
      </w:r>
    </w:p>
    <w:p>
      <w:r>
        <w:t>A. 以上都不行</w:t>
      </w:r>
    </w:p>
    <w:p>
      <w:r>
        <w:t>B. 青岛可用区 A 的某个 ECS 实例的系统盘快照 1</w:t>
      </w:r>
    </w:p>
    <w:p>
      <w:r>
        <w:t>C. 北京可用区 A 的某个 ECS 实例的数据盘快照</w:t>
      </w:r>
    </w:p>
    <w:p>
      <w:r>
        <w:t>D. 香港可用区 A 的某个 ECS 实例的数据盘快照</w:t>
      </w:r>
    </w:p>
    <w:p>
      <w:r>
        <w:t>答案：A</w:t>
      </w:r>
    </w:p>
    <w:p>
      <w:r>
        <w:t>解析：题目中要求的是在 ECS 上面新挂载一块数据盘，所以可以使用和它同一个可用区 的非系统盘 快照来创建。所以三个选项都是不符合要求的，系统盘快照，不能用来作为创 建新的数据盘。</w:t>
      </w:r>
    </w:p>
    <w:p>
      <w:r>
        <w:t>难度：1</w:t>
      </w:r>
    </w:p>
    <w:p/>
    <w:p>
      <w:r>
        <w:t>322. 用户 A 是公司的系统管理员，经常去上海出差，每当他在上海远程登录服务器时系统 就会发 出报警信息，提示“有人异地登录，请注意服务器安全”。通过 方法可以 快 速、自助解决这个问题。</w:t>
      </w:r>
    </w:p>
    <w:p>
      <w:r>
        <w:t>A. 立即提交工单，咨询阿里云工程师</w:t>
      </w:r>
    </w:p>
    <w:p>
      <w:r>
        <w:t>B. 向公司领导请求帮助</w:t>
      </w:r>
    </w:p>
    <w:p>
      <w:r>
        <w:t>C. 登录阿里云管理控制台，在安骑士配置项里填加“常用登录地点”</w:t>
      </w:r>
    </w:p>
    <w:p>
      <w:r>
        <w:t>D. 向朋友电话求助，他是业界有名的黑客高手</w:t>
      </w:r>
    </w:p>
    <w:p>
      <w:r>
        <w:t>答案：C</w:t>
      </w:r>
    </w:p>
    <w:p>
      <w:r>
        <w:t>解析：题目中说的是系统管理员每次在上海出差时候远程登录服务器就会发出异地的报警 信息，所 以需要通过控制台的添加“常用登录地点''来解决这个报警信息的问题。</w:t>
      </w:r>
    </w:p>
    <w:p>
      <w:r>
        <w:t>难度：1</w:t>
      </w:r>
    </w:p>
    <w:p/>
    <w:p>
      <w:r>
        <w:t>323. 在阿里云的负载均衡 SLB 的管理控制台中，可以根据一些监控的统计指标来设置报 警信息， 常见的如流量、数据包、连接数等，设置报警阈值,一旦触发了报警条件，就会通过 多种方式进行报 警。目前还不支持 的报警方式。</w:t>
      </w:r>
    </w:p>
    <w:p>
      <w:r>
        <w:t>A. 电话报警</w:t>
      </w:r>
    </w:p>
    <w:p>
      <w:r>
        <w:t>B. 邮件报警</w:t>
      </w:r>
    </w:p>
    <w:p>
      <w:r>
        <w:t>C. 短信报警</w:t>
      </w:r>
    </w:p>
    <w:p>
      <w:r>
        <w:t>D. 旺旺报警</w:t>
      </w:r>
    </w:p>
    <w:p>
      <w:r>
        <w:t>答案：A</w:t>
      </w:r>
    </w:p>
    <w:p>
      <w:r>
        <w:t>解析：这个题应该不会这么考的，看官方文档答案应该都支持</w:t>
      </w:r>
    </w:p>
    <w:p>
      <w:r>
        <w:t>难度：1</w:t>
      </w:r>
    </w:p>
    <w:p/>
    <w:p>
      <w:r>
        <w:t>324. 您部署在阿里云云服务器 ECS 上的服务,希望能够通过阿里云的产品来提升该服务 的可用性， 以下哪种方案的可用性最高？</w:t>
      </w:r>
    </w:p>
    <w:p>
      <w:r>
        <w:t>A. 在同一个地域的多个可用区的多台云服务器上部署应用，并挂载在同一个负载均衡实例 后面</w:t>
      </w:r>
    </w:p>
    <w:p>
      <w:r>
        <w:t>B. 在同一个地域的同一个可用区的多台云服务器上部署应用,并挂载在同一个负载均衡实 例后面</w:t>
      </w:r>
    </w:p>
    <w:p>
      <w:r>
        <w:t>C. 在不同地域的多个可用区的多台云服务器上部署应用，并挂载在同一个负载均衡实例后 面</w:t>
      </w:r>
    </w:p>
    <w:p>
      <w:r>
        <w:t>D. 在不同地域的同一个可用区的多台云服务器上部署应用，并挂载在同一个负载均衡实例 后面</w:t>
      </w:r>
    </w:p>
    <w:p>
      <w:r>
        <w:t>答案：A</w:t>
      </w:r>
    </w:p>
    <w:p>
      <w:r>
        <w:t>解析：1、SLB 不能跨地域，要想跨地域只能在多个地域单独配置不同的 SLB 再通过 DNS 轮询实现转发。2、同一个地域下,SLB 通过在不同可用区配置 ECS 实现灾备。四 个瞳际侵挥幸 桓?SLB,所以可用性最高的就是多个可用部署应用</w:t>
      </w:r>
    </w:p>
    <w:p>
      <w:r>
        <w:t>难度：1</w:t>
      </w:r>
    </w:p>
    <w:p/>
    <w:p>
      <w:r>
        <w:t>325. A 电商平台近几年业务增长很快，访问量持续保持每年提升 300%,平台运营团队因此 获得了公 司的年度特别奖励。在高兴之余运营团队发现平台系统带宽的支出是以每年 500%的比例增长的，如果能有效降低这块成本可以提升整体的运营质量。此时，该公司选 择阿里云 的 服务，效果会最明显。</w:t>
      </w:r>
    </w:p>
    <w:p>
      <w:r>
        <w:t>A. 支持多可用区的云数据库 RDS</w:t>
      </w:r>
    </w:p>
    <w:p>
      <w:r>
        <w:t>B. 内容分发网络 CDN</w:t>
      </w:r>
    </w:p>
    <w:p>
      <w:r>
        <w:t>C. 对象存储 OSS</w:t>
      </w:r>
    </w:p>
    <w:p>
      <w:r>
        <w:t>D. 负载均衡 SLB</w:t>
      </w:r>
    </w:p>
    <w:p>
      <w:r>
        <w:t>答案：B</w:t>
      </w:r>
    </w:p>
    <w:p>
      <w:r>
        <w:t>解析：题目中说”系统带宽的支出是以每年 500%的比例增长的"，说明服务很占用带宽资源, 可以通 过内容分发网络 CDN 来减少服务器的带宽输出。</w:t>
      </w:r>
    </w:p>
    <w:p>
      <w:r>
        <w:t>难度：1</w:t>
      </w:r>
    </w:p>
    <w:p/>
    <w:p>
      <w:r>
        <w:t>326. 以下 安全事件是不能由阿里云态势感知集中管理的。</w:t>
      </w:r>
    </w:p>
    <w:p>
      <w:r>
        <w:t>A. 发现主机有异常进程</w:t>
      </w:r>
    </w:p>
    <w:p>
      <w:r>
        <w:t>B. 发现主机成为肉鸡</w:t>
      </w:r>
    </w:p>
    <w:p>
      <w:r>
        <w:t>C. 机房断电</w:t>
      </w:r>
    </w:p>
    <w:p>
      <w:r>
        <w:t>D. 发现网站被 DDoS 攻击成功</w:t>
      </w:r>
    </w:p>
    <w:p>
      <w:r>
        <w:t>答案：C</w:t>
      </w:r>
    </w:p>
    <w:p>
      <w:r>
        <w:t>解析：机房断电是态势感知不能预测到的故障。</w:t>
      </w:r>
    </w:p>
    <w:p>
      <w:r>
        <w:t>难度：1</w:t>
      </w:r>
    </w:p>
    <w:p/>
    <w:p>
      <w:r>
        <w:t>327. 阿里云对象存储 OSS 里存储的文件可以进行分享和下载，当文件所在的 Bucket 的 读写权限为 “私有”时,OSS 分享链接釆用的安全机制是 -</w:t>
      </w:r>
    </w:p>
    <w:p>
      <w:r>
        <w:t>A. 在管理控制台中获取文件访问 URL 时设置分享链接的访问密码，访客下载文件时凭密 码访问</w:t>
      </w:r>
    </w:p>
    <w:p>
      <w:r>
        <w:t>B. “私有”权限的文件对外享时，访客只能看到文件的一部分内容（前 500K）</w:t>
      </w:r>
    </w:p>
    <w:p>
      <w:r>
        <w:t>C. 在管理控制台中获取文件访问 URL 时设置分享链接有效的时间，超过设定时间就无法 下载</w:t>
      </w:r>
    </w:p>
    <w:p>
      <w:r>
        <w:t>D. “私有”权限的文件对外分享时，系统会检查文件的大小，超过 2M 的文件不允许分享</w:t>
      </w:r>
    </w:p>
    <w:p>
      <w:r>
        <w:t>答案：C</w:t>
      </w:r>
    </w:p>
    <w:p>
      <w:r>
        <w:t>解析：出于安全考虑，目前控制台针对私有 bucket 的获取 URL 链接签名操作做了优化， 使用的 AccessKey 是临时生成的密钥对，主账号用户最长有效时间是 64800 秒（18 小 时）,RAM 子账号用户 以及 sts 用户最长有效时间是 3600 秒（1 小时），超时后链接就无法 访问了。</w:t>
      </w:r>
    </w:p>
    <w:p>
      <w:r>
        <w:t>难度：1</w:t>
      </w:r>
    </w:p>
    <w:p/>
    <w:p>
      <w:r>
        <w:t>328. 阿里云的负载均衡 SLB 包含了几个主要的部分:来自外部的访问请求、Listener, LoadBalancer、 BackendServer 等，关于 Listener 的说法中正确的是 。</w:t>
      </w:r>
    </w:p>
    <w:p>
      <w:r>
        <w:t>A. 主要包括用户定制的负载均衡策略和转发规则</w:t>
      </w:r>
    </w:p>
    <w:p>
      <w:r>
        <w:t>B. 提供对外服务的 ECS 实例集合</w:t>
      </w:r>
    </w:p>
    <w:p>
      <w:r>
        <w:t>C. 是指负载均衡 SLB 实例</w:t>
      </w:r>
    </w:p>
    <w:p>
      <w:r>
        <w:t>D. 通过配置监控规则，可以生成负载均衡 SLB 实例的监控指标</w:t>
      </w:r>
    </w:p>
    <w:p>
      <w:r>
        <w:t>答案：A</w:t>
      </w:r>
    </w:p>
    <w:p>
      <w:r>
        <w:t>解析：Listener:用户定制的监听器,定义了负载均衡策略和转发规则。</w:t>
      </w:r>
    </w:p>
    <w:p>
      <w:r>
        <w:t>难度：1</w:t>
      </w:r>
    </w:p>
    <w:p/>
    <w:p>
      <w:r>
        <w:t>329. 开通阿里云对象存储 OSS 服务后，您首先需要使用 OSS 管理控制台或 OpenAPI 创 建存储空间 Bucket 以用来存储文件，以下有关 Bucket 的说法 是正确的。</w:t>
      </w:r>
    </w:p>
    <w:p>
      <w:r>
        <w:t>A. Bucket 的名称要求全局唯一，且创建后不支持更改</w:t>
      </w:r>
    </w:p>
    <w:p>
      <w:r>
        <w:t>B. Bucket 的名称要求全局唯一，创建后支持更改</w:t>
      </w:r>
    </w:p>
    <w:p>
      <w:r>
        <w:t>C. Bucket 的名称只要求在本帐号内唯一，创建后支持更改</w:t>
      </w:r>
    </w:p>
    <w:p>
      <w:r>
        <w:t>D. Bucket 的名称要求在本帐号内唯一，且创建后不支持更改</w:t>
      </w:r>
    </w:p>
    <w:p>
      <w:r>
        <w:t>答案：A</w:t>
      </w:r>
    </w:p>
    <w:p>
      <w:r>
        <w:t>解析：每个 Bucket 存储空间的名字全局唯一,Bucket 存储空间一旦创建成功，名称和所处 地域不能修 改。</w:t>
      </w:r>
    </w:p>
    <w:p>
      <w:r>
        <w:t>难度：1</w:t>
      </w:r>
    </w:p>
    <w:p/>
    <w:p>
      <w:r>
        <w:t>330. 阿里云对象存储 OSS 是阿里云对外提供的海量、安全、低成本、高可靠的云存储 服务。与自 建存储对比,OSS 在可靠性、安全、成本和数据处理能力等几个方面都具有 优势。以下 是 OSS 在安 全性方面表现出来的优势。</w:t>
      </w:r>
    </w:p>
    <w:p>
      <w:r>
        <w:t>A. 流量清洗和黑洞设备需要另外购买，阿里云的云市场有多家优质的供应商可供选择</w:t>
      </w:r>
    </w:p>
    <w:p>
      <w:r>
        <w:t>B. OSS 提供灵活的开发接口，兼容市面上主流的安全防护设备和协议</w:t>
      </w:r>
    </w:p>
    <w:p>
      <w:r>
        <w:t>C. 提供多种鉴权和授权机制,以及白名单、防盗链、主子账号功能</w:t>
      </w:r>
    </w:p>
    <w:p>
      <w:r>
        <w:t>D. 阿里云提供定制化的安全服务,可根据用户的需要一对一定制开发</w:t>
      </w:r>
    </w:p>
    <w:p>
      <w:r>
        <w:t>答案：C</w:t>
      </w:r>
    </w:p>
    <w:p>
      <w:r>
        <w:t>解析：安全性主要表现在三方面：1.提供企业级多层次安全防护。2.多用户资源隔离机制， 支持异 地容灾机制。3.提供多种鉴权和授权机制及白名单、防盗链、主子账号功能。</w:t>
      </w:r>
    </w:p>
    <w:p>
      <w:r>
        <w:t>难度：1</w:t>
      </w:r>
    </w:p>
    <w:p/>
    <w:p>
      <w:r>
        <w:t>331. 阿里云对象存储 OSS 中所有数据都保存在 Bucket 中,当一个 OSS bucket 设置成 权限，意味着 该 OSS Bucket 仅允许其他用户来访问(GET Object)属于该 Bucket 下的 objecto</w:t>
      </w:r>
    </w:p>
    <w:p>
      <w:r>
        <w:t>A. 公共读写</w:t>
      </w:r>
    </w:p>
    <w:p>
      <w:r>
        <w:t>B. 公共读</w:t>
      </w:r>
    </w:p>
    <w:p>
      <w:r>
        <w:t>C. 私有</w:t>
      </w:r>
    </w:p>
    <w:p>
      <w:r>
        <w:t>D. 私有读</w:t>
      </w:r>
    </w:p>
    <w:p>
      <w:r>
        <w:t>答案：B</w:t>
      </w:r>
    </w:p>
    <w:p>
      <w:r>
        <w:t>解析：</w:t>
      </w:r>
    </w:p>
    <w:p>
      <w:r>
        <w:t>难度：1</w:t>
      </w:r>
    </w:p>
    <w:p/>
    <w:p>
      <w:r>
        <w:t>332. 您已经在阿里云的一台经典网络类型的没有数据盘的云服务器 ECS 实例上运行所有 的应用， 现在出于业务发展的需要，您希望将这台云服务器 ECS 实例迁移到相同地域的专 有网络 VPC 中去， 以下 操作是可行的。</w:t>
      </w:r>
    </w:p>
    <w:p>
      <w:r>
        <w:t>A. 直接将云服务器 ECS 实例的类型转换为专有网络</w:t>
      </w:r>
    </w:p>
    <w:p>
      <w:r>
        <w:t>B. 将该云服务器 ECS 实例的安全组变更为专有网络类型</w:t>
      </w:r>
    </w:p>
    <w:p>
      <w:r>
        <w:t>C. 制作该云服务器 ECS 实例的镜像,基于该镜像制作专有网络类型的云服务器 ECS 实例, 业务会短 暂停顿</w:t>
      </w:r>
    </w:p>
    <w:p>
      <w:r>
        <w:t>D. 无法迁移</w:t>
      </w:r>
    </w:p>
    <w:p>
      <w:r>
        <w:t>答案：C</w:t>
      </w:r>
    </w:p>
    <w:p>
      <w:r>
        <w:t>解析：题目中需要将经典网络的云服务器 ECS 实例迁移到相同地域的专有网络 VPC 中 去，虽然目前 阿里云支持直接迁移，但是从上云实践的规范中出发，因为云服务器或捆绑或者 依赖其他多个附属 的云产品(如:数据库 RDS 等),所以运营一键迁移并不能完成其他附属云 产品的转换。所以基于镜像 来迁移至专用网络 VPC 中去是最稳妥的方法。</w:t>
      </w:r>
    </w:p>
    <w:p>
      <w:r>
        <w:t>难度：1</w:t>
      </w:r>
    </w:p>
    <w:p/>
    <w:p>
      <w:r>
        <w:t>333. SLB 是将访问流量根据转发策略分发到后端多台云服务器（ECS 实例）的流量分发控 制服务。下 列关于 SLB 说法错误的是？</w:t>
      </w:r>
    </w:p>
    <w:p>
      <w:r>
        <w:t>A. SLB 的服务能力与后端 ECS 的公网宽带规格无关</w:t>
      </w:r>
    </w:p>
    <w:p>
      <w:r>
        <w:t>B. 同一组 ECS 不可以搭建多个网站并同时进行负载均衡</w:t>
      </w:r>
    </w:p>
    <w:p>
      <w:r>
        <w:t>C. 在使用 SLB 的过程中随时调整后端 ECS 的数目</w:t>
      </w:r>
    </w:p>
    <w:p>
      <w:r>
        <w:t>D. 不同操作系统的 ECS 可以同时做为 SLB 服务的后端服务器</w:t>
      </w:r>
    </w:p>
    <w:p>
      <w:r>
        <w:t>答案：B</w:t>
      </w:r>
    </w:p>
    <w:p>
      <w:r>
        <w:t>解析：同一组 ECS 可以同时搭建多个网站并进行负载均衡。</w:t>
      </w:r>
    </w:p>
    <w:p>
      <w:r>
        <w:t>难度：1</w:t>
      </w:r>
    </w:p>
    <w:p/>
    <w:p>
      <w:r>
        <w:t>334. 使用阿里云的负载均衡 SLB 时，为了实现跨地域（Region）的高可用性，可以在不同的地 域 （Region）创建多个负载均衡 SLB 实例，通过 的方式对外提供服务。</w:t>
      </w:r>
    </w:p>
    <w:p>
      <w:r>
        <w:t>A. DNS 轮询</w:t>
      </w:r>
    </w:p>
    <w:p>
      <w:r>
        <w:t>B. DNS 最小连接数</w:t>
      </w:r>
    </w:p>
    <w:p>
      <w:r>
        <w:t>C. DNS 广播</w:t>
      </w:r>
    </w:p>
    <w:p>
      <w:r>
        <w:t>D. DNS 多播</w:t>
      </w:r>
    </w:p>
    <w:p>
      <w:r>
        <w:t>答案：A</w:t>
      </w:r>
    </w:p>
    <w:p>
      <w:r>
        <w:t>解析：实现不同地域的多个负载均衡 SLB 的负载，需要通过 DNS 轮询来实现，</w:t>
      </w:r>
    </w:p>
    <w:p>
      <w:r>
        <w:t>难度：1</w:t>
      </w:r>
    </w:p>
    <w:p/>
    <w:p>
      <w:r>
        <w:t>335. C 公司基于 阿里云对象存储 OSS 和云服务器 ECS 实例构建了一个网站,ECS 实例 与 OSS 之间有频繁的文件上传 和下载需求。系统管理员小赵最近通过阿里云管理控制 台中的费用中心发现 OSS 的流量费用增长很 快，但是从 ECS 实例上部署的应用系统日 志里没有发现网站访问量有明显增长。请您帮小赵判断一 下有可能是 原因导 致 的。</w:t>
      </w:r>
    </w:p>
    <w:p>
      <w:r>
        <w:t>A. 系统架构中缺少云数据库 RDS</w:t>
      </w:r>
    </w:p>
    <w:p>
      <w:r>
        <w:t>B. 可能是 ECS 实例通过公网地址调用 OSS 的 API</w:t>
      </w:r>
    </w:p>
    <w:p>
      <w:r>
        <w:t>C. ECS 实例的系统配置不足，需要增加内存</w:t>
      </w:r>
    </w:p>
    <w:p>
      <w:r>
        <w:t>D. 系统架构中缺少负载均衡 SLB</w:t>
      </w:r>
    </w:p>
    <w:p>
      <w:r>
        <w:t>答案：B</w:t>
      </w:r>
    </w:p>
    <w:p>
      <w:r>
        <w:t>解析：题目中说:ECS 和 OSS 之前有频繁的上传和下载的需求，但是 ECS 的访问量很小, 但公网流量 增长却很快，所以可以判断是 ECS 通过公网 API 访问 OSS 导致的公网流量。</w:t>
      </w:r>
    </w:p>
    <w:p>
      <w:r>
        <w:t>难度：1</w:t>
      </w:r>
    </w:p>
    <w:p/>
    <w:p>
      <w:r>
        <w:t>336. 您拥有香港地域可用区 A、华北 1（青岛）地域可用区 B 和华南 1（深圳）可用区 B 的 云服务 器 ECS 实例，现在希望通过购买新的块存储挂载到已有的云服务器 ECS 实例上 进行磁盘空间的扩容， 肯定不能购买 可用区的块存储。</w:t>
      </w:r>
    </w:p>
    <w:p>
      <w:r>
        <w:t>A. 华北 1（青岛）地域可用区 A</w:t>
      </w:r>
    </w:p>
    <w:p>
      <w:r>
        <w:t>B. 华北 1（青岛）地域可用区 B</w:t>
      </w:r>
    </w:p>
    <w:p>
      <w:r>
        <w:t>C. 香港地域可用区 A</w:t>
      </w:r>
    </w:p>
    <w:p>
      <w:r>
        <w:t>D. 华南 1（深圳）地域可用区 B</w:t>
      </w:r>
    </w:p>
    <w:p>
      <w:r>
        <w:t>答案：A</w:t>
      </w:r>
    </w:p>
    <w:p>
      <w:r>
        <w:t>解析：根据题意，购买新的块存储意味创建新的数据盘，所以只能购买同一个可用区的云盘, 所以只 能选择:香港地域可用区 A,华北 1（青岛）地域可用区 B 和华南 1（深圳）可用区 B。</w:t>
      </w:r>
    </w:p>
    <w:p>
      <w:r>
        <w:t>难度：1</w:t>
      </w:r>
    </w:p>
    <w:p/>
    <w:p>
      <w:r>
        <w:t>337. 用户如果想要在 OSS 中模拟实现文件夹的创建操作，需要使用的 API 是 ?</w:t>
      </w:r>
    </w:p>
    <w:p>
      <w:r>
        <w:t>A. Multipart Upload</w:t>
      </w:r>
    </w:p>
    <w:p>
      <w:r>
        <w:t>B. putObject</w:t>
      </w:r>
    </w:p>
    <w:p>
      <w:r>
        <w:t>C. Get Object</w:t>
      </w:r>
    </w:p>
    <w:p>
      <w:r>
        <w:t>D. Copy Object</w:t>
      </w:r>
    </w:p>
    <w:p>
      <w:r>
        <w:t>答案：B</w:t>
      </w:r>
    </w:p>
    <w:p>
      <w:r>
        <w:t>解析：OSS 中文件夹的概念仅是一个逻辑概念，在通过 API/SDK 的方式设置文件夹的时 候可以指定 object 对应的 key 值包括前面的目录即可实现该功能。</w:t>
      </w:r>
    </w:p>
    <w:p>
      <w:r>
        <w:t>难度：1</w:t>
      </w:r>
    </w:p>
    <w:p/>
    <w:p>
      <w:r>
        <w:t>338. 当您的云服务器 ECS 实例的镜像选择了 AliyunLinux,可以 兼容以下 操作系统。</w:t>
      </w:r>
    </w:p>
    <w:p>
      <w:r>
        <w:t>A. CentOS</w:t>
      </w:r>
    </w:p>
    <w:p>
      <w:r>
        <w:t>B. Windows Server 2008</w:t>
      </w:r>
    </w:p>
    <w:p>
      <w:r>
        <w:t>C. OpenSUSE</w:t>
      </w:r>
    </w:p>
    <w:p>
      <w:r>
        <w:t>D. UBUNTU</w:t>
      </w:r>
    </w:p>
    <w:p>
      <w:r>
        <w:t>答案：A</w:t>
      </w:r>
    </w:p>
    <w:p>
      <w:r>
        <w:t>解析：AliyunLinux 和 Centos 都属于 RedHat 一家的。兼容 RedHato 其中包括（Red Hat Enterprise Linux, Fedora,CentOS,Scientific Linux,Oracle Linux）</w:t>
      </w:r>
    </w:p>
    <w:p>
      <w:r>
        <w:t>难度：1</w:t>
      </w:r>
    </w:p>
    <w:p/>
    <w:p>
      <w:r>
        <w:t>339. 使用阿里云的负载均衡 SLB 实例时，合理的会话保持配置可以实现与某个连接 （Session）相 关的所有应用请求能够由同一台后端云服务器 ECS 实例进行处理，维持业务 的延续性。七层服务的 会话保持是基于 实现的。</w:t>
      </w:r>
    </w:p>
    <w:p>
      <w:r>
        <w:t>A. 源 IP</w:t>
      </w:r>
    </w:p>
    <w:p>
      <w:r>
        <w:t>B. 负载均衡 IP</w:t>
      </w:r>
    </w:p>
    <w:p>
      <w:r>
        <w:t>C. cookie</w:t>
      </w:r>
    </w:p>
    <w:p>
      <w:r>
        <w:t>D. 用户的 UUID</w:t>
      </w:r>
    </w:p>
    <w:p>
      <w:r>
        <w:t>答案：C</w:t>
      </w:r>
    </w:p>
    <w:p>
      <w:r>
        <w:t>解析：四层服务的会话保持是基于源 IP 实现的，七层服务的会话保持是基于 Cookie 实 现的。</w:t>
      </w:r>
    </w:p>
    <w:p>
      <w:r>
        <w:t>难度：1</w:t>
      </w:r>
    </w:p>
    <w:p/>
    <w:p>
      <w:r>
        <w:t>340. 小明是一个社交网站的架构师,创业初期用户量较少，每个注册客户上传的图片文件直 接保存 在了一台阿里云的云服务器 ECS 实例上。最近用户量爆增,图片存储的空间达到 了 3.5T,WEB 服务器 由原来的 1 台 ECS 实例扩展到了 5 台 ECS 实例,性能问题得到 了解决，可是保存在 ECS 实例的图片 无法在多台 ECS 之间共享读写。阿里云的_产品 非常适合解决这个问题。</w:t>
      </w:r>
    </w:p>
    <w:p>
      <w:r>
        <w:t>A. 对象存储 OSS</w:t>
      </w:r>
    </w:p>
    <w:p>
      <w:r>
        <w:t>B. 负载均衡 SLB</w:t>
      </w:r>
    </w:p>
    <w:p>
      <w:r>
        <w:t>C. 归档存储(Archive Storage)</w:t>
      </w:r>
    </w:p>
    <w:p>
      <w:r>
        <w:t>D. 内容分发网络 CDN</w:t>
      </w:r>
    </w:p>
    <w:p>
      <w:r>
        <w:t>答案：A</w:t>
      </w:r>
    </w:p>
    <w:p>
      <w:r>
        <w:t>解析：划重点:保存在 ECS 实例的图片无法在多台 ECS 之间共享读写，所以需要对象存储 OSS 提升 图片存储的性能已经共享读写图片。</w:t>
      </w:r>
    </w:p>
    <w:p>
      <w:r>
        <w:t>难度：1</w:t>
      </w:r>
    </w:p>
    <w:p/>
    <w:p>
      <w:r>
        <w:t>341. 您成功地创建了一台阿里云的云服务器 ECS 实例，准备进行应用的部署。在部署应 用之前， 如何保证该云服务器 ECS 实例具备防御 500M 以内的 DDoS 攻击的能力？</w:t>
      </w:r>
    </w:p>
    <w:p>
      <w:r>
        <w:t>A. 阿里云的云盾产品提供免费的基础 DDoS 防护服务，不需要单独购买</w:t>
      </w:r>
    </w:p>
    <w:p>
      <w:r>
        <w:t>B. 需要另行购买 DDoS 防护服务才可以具备防护功能</w:t>
      </w:r>
    </w:p>
    <w:p>
      <w:r>
        <w:t>C. 需要您自己架设防 DDoS 服务</w:t>
      </w:r>
    </w:p>
    <w:p>
      <w:r>
        <w:t>D. 其他都不对</w:t>
      </w:r>
    </w:p>
    <w:p>
      <w:r>
        <w:t>答案：A</w:t>
      </w:r>
    </w:p>
    <w:p>
      <w:r>
        <w:t>解析：阿里云的云盾免费的 DDoS 基础防护提供最高 5G 的默认 DDoS 防护能力，所以 5G 以下可以选 择云盾 DDoS 基础防护,5G 以上可以选择云盾的 DDoS 高防 IP 服务。</w:t>
      </w:r>
    </w:p>
    <w:p>
      <w:r>
        <w:t>难度：1</w:t>
      </w:r>
    </w:p>
    <w:p/>
    <w:p>
      <w:r>
        <w:t>342. 某保险公司的线上平台每天在线订单量超过 20 万笔,一年来频繁受到大流量攻击（超 过 10G）, 使服务断断续续,严重影响了公司的品牌和业务量。如果该客户使用阿里云— 产品可以抵御这类攻击， 保证业务的高可用性。</w:t>
      </w:r>
    </w:p>
    <w:p>
      <w:r>
        <w:t>A. DDoS 基础防护</w:t>
      </w:r>
    </w:p>
    <w:p>
      <w:r>
        <w:t>B. 安全管家</w:t>
      </w:r>
    </w:p>
    <w:p>
      <w:r>
        <w:t>C. 态势感知</w:t>
      </w:r>
    </w:p>
    <w:p>
      <w:r>
        <w:t>D. DDoS 高防 IP</w:t>
      </w:r>
    </w:p>
    <w:p>
      <w:r>
        <w:t>答案：D</w:t>
      </w:r>
    </w:p>
    <w:p>
      <w:r>
        <w:t>解析：DDoS 基础防护只能防护 5GB 以下的 DDoS 攻击，超过 5GB 的 DDoS 攻击需 要用到 DDoS 高 防 IP。</w:t>
      </w:r>
    </w:p>
    <w:p>
      <w:r>
        <w:t>难度：1</w:t>
      </w:r>
    </w:p>
    <w:p/>
    <w:p>
      <w:r>
        <w:t>343. 阿里云对象存储 OSS 提供了丰富的文件上传和下载接口，用户可以通过 API 方便地 实现大容 量存储空间的管理。如果您想建立一个大型图片分享站点,该网站允许大量用户 通过 WEB 方式进行 图片的上传和分享，可以使用阿里云的 产品与 OSS 配合实 现。</w:t>
      </w:r>
    </w:p>
    <w:p>
      <w:r>
        <w:t>A. 负载均衡 SLB</w:t>
      </w:r>
    </w:p>
    <w:p>
      <w:r>
        <w:t>B. 云服务器 ECS</w:t>
      </w:r>
    </w:p>
    <w:p>
      <w:r>
        <w:t>C. 云数据 RDS</w:t>
      </w:r>
    </w:p>
    <w:p>
      <w:r>
        <w:t>D. 内容分发网络 CDN</w:t>
      </w:r>
    </w:p>
    <w:p>
      <w:r>
        <w:t>答案：B</w:t>
      </w:r>
    </w:p>
    <w:p>
      <w:r>
        <w:t>解析：题目中要求允许大量用户通过 WEB 方式进行图片的上传和分享，所以需要云服务 器 ECS 来提 供 WEB 服务支持。</w:t>
      </w:r>
    </w:p>
    <w:p>
      <w:r>
        <w:t>难度：1</w:t>
      </w:r>
    </w:p>
    <w:p/>
    <w:p>
      <w:r>
        <w:t>344. 阿里云对象存储 OSS 是阿里云对外提供的海量、安全、低成本、高可靠的云存储 服务。用 OSS 管理的文件可以很方便地对外提供分享，分享前点击文件后面的“获取地 址”文字链接即可得到当前 文件的地址，这个分享使用的是应用层（七层）协议。</w:t>
      </w:r>
    </w:p>
    <w:p>
      <w:r>
        <w:t>A. FTP</w:t>
      </w:r>
    </w:p>
    <w:p>
      <w:r>
        <w:t>B. HTTP</w:t>
      </w:r>
    </w:p>
    <w:p>
      <w:r>
        <w:t>C. TCP</w:t>
      </w:r>
    </w:p>
    <w:p>
      <w:r>
        <w:t>D. SMTP</w:t>
      </w:r>
    </w:p>
    <w:p>
      <w:r>
        <w:t>答案：B</w:t>
      </w:r>
    </w:p>
    <w:p>
      <w:r>
        <w:t>解析：OSS 的分享文件使用的是 HTTP 应用层（七层）的协议。</w:t>
      </w:r>
    </w:p>
    <w:p>
      <w:r>
        <w:t>难度：1</w:t>
      </w:r>
    </w:p>
    <w:p/>
    <w:p>
      <w:r>
        <w:t>345. A 公司管理员小牛近期发现公司的网站访问速度越来越慢，偶尔会出现无法打开的现 象，从 web 日志中发现了数据被恶意爬取的行为，且并发访问量较大，这种情况下可以使用 阿里云的 安 全产品进行防护。</w:t>
      </w:r>
    </w:p>
    <w:p>
      <w:r>
        <w:t>A. 安全管家</w:t>
      </w:r>
    </w:p>
    <w:p>
      <w:r>
        <w:t>B. 态势感知</w:t>
      </w:r>
    </w:p>
    <w:p>
      <w:r>
        <w:t>C. Web 应用防火墙（WAF）</w:t>
      </w:r>
    </w:p>
    <w:p>
      <w:r>
        <w:t>D. 云安全中心（安骑士）</w:t>
      </w:r>
    </w:p>
    <w:p>
      <w:r>
        <w:t>答案：C</w:t>
      </w:r>
    </w:p>
    <w:p>
      <w:r>
        <w:t>解析：数据被恶意爬取，可以通过 waf 来防护</w:t>
      </w:r>
    </w:p>
    <w:p>
      <w:r>
        <w:t>难度：1</w:t>
      </w:r>
    </w:p>
    <w:p/>
    <w:p>
      <w:r>
        <w:t>346. 阿里云对象存储 OSS 是阿里云对外提供的海量、安全、低成本、高可靠的云存储 服务。与自 建存储对比,OSS 在可靠性、安全、成本和数据处理能力等几个方面都具有优 势。以下 不是 OSS 在数据处理能力方面表现出来的优势。</w:t>
      </w:r>
    </w:p>
    <w:p>
      <w:r>
        <w:t>A. 提供大规模的数据分析能力</w:t>
      </w:r>
    </w:p>
    <w:p>
      <w:r>
        <w:t>B. 提供实时缩放图片的处理功能</w:t>
      </w:r>
    </w:p>
    <w:p>
      <w:r>
        <w:t>C. 提供实时的“文字水印”的图片处理功能</w:t>
      </w:r>
    </w:p>
    <w:p>
      <w:r>
        <w:t>D. 提供实时的“图片水印”的图片处理功能</w:t>
      </w:r>
    </w:p>
    <w:p>
      <w:r>
        <w:t>答案：A</w:t>
      </w:r>
    </w:p>
    <w:p>
      <w:r>
        <w:t>解析：前面的都是废话,不用看，看最后一句，不是 OSS 在数据处理能力方面表现出来的优 势,当然 是选大规模的数据分析,OSS 是非结构化数据，不是数据库，可以理解为共享文件夹</w:t>
      </w:r>
    </w:p>
    <w:p>
      <w:r>
        <w:t>难度：1</w:t>
      </w:r>
    </w:p>
    <w:p/>
    <w:p>
      <w:r>
        <w:t>347. 您在创建阿里云的云服务器 ECS 实例时必须要选择 例的系统盘的配置？</w:t>
      </w:r>
    </w:p>
    <w:p>
      <w:r>
        <w:t>A. IP 地址</w:t>
      </w:r>
    </w:p>
    <w:p>
      <w:r>
        <w:t>B. 镜像</w:t>
      </w:r>
    </w:p>
    <w:p>
      <w:r>
        <w:t>C. 安全组</w:t>
      </w:r>
    </w:p>
    <w:p>
      <w:r>
        <w:t>D. 区域</w:t>
      </w:r>
    </w:p>
    <w:p>
      <w:r>
        <w:t>答案：B</w:t>
      </w:r>
    </w:p>
    <w:p>
      <w:r>
        <w:t>解析：系统盘当然是要通过镜像创建</w:t>
      </w:r>
    </w:p>
    <w:p>
      <w:r>
        <w:t>难度：1</w:t>
      </w:r>
    </w:p>
    <w:p/>
    <w:p>
      <w:r>
        <w:t>348. 阿里云 OSS 图片处理服务，绑定域名名需要做线上验证,其中一步是下载验证文件并 上传到您 域名的 下，此步骤为验证您对绑定域名的所有权。</w:t>
      </w:r>
    </w:p>
    <w:p>
      <w:r>
        <w:t>A. 有效率</w:t>
      </w:r>
    </w:p>
    <w:p>
      <w:r>
        <w:t>B. 根目录</w:t>
      </w:r>
    </w:p>
    <w:p>
      <w:r>
        <w:t>C. 顶级目录</w:t>
      </w:r>
    </w:p>
    <w:p>
      <w:r>
        <w:t>D. 子目录</w:t>
      </w:r>
    </w:p>
    <w:p>
      <w:r>
        <w:t>答案：B</w:t>
      </w:r>
    </w:p>
    <w:p>
      <w:r>
        <w:t>解析：根目录，因为每个网站都有根目录，不是所有网站都有子目录的</w:t>
      </w:r>
    </w:p>
    <w:p>
      <w:r>
        <w:t>难度：1</w:t>
      </w:r>
    </w:p>
    <w:p/>
    <w:p>
      <w:r>
        <w:t>349. 使用集群是解决高并发,海量数据的通常手段，对于这种类型的网站而言，不管多么强大 的服 务器都满足不了持续增长的业务需求。这种情况下，需要增加服务器来分担原有系统 的压力，我们可 以开通阿里云上哪个服务来实现该请求的分发？</w:t>
      </w:r>
    </w:p>
    <w:p>
      <w:r>
        <w:t>A. ECS</w:t>
      </w:r>
    </w:p>
    <w:p>
      <w:r>
        <w:t>B. SLB</w:t>
      </w:r>
    </w:p>
    <w:p>
      <w:r>
        <w:t>C. RDS</w:t>
      </w:r>
    </w:p>
    <w:p>
      <w:r>
        <w:t>D. DRDS</w:t>
      </w:r>
    </w:p>
    <w:p>
      <w:r>
        <w:t>答案：B</w:t>
      </w:r>
    </w:p>
    <w:p>
      <w:r>
        <w:t>解析：来实现该请求的分发，需要负载均衡 SLB 来负载分发请求</w:t>
      </w:r>
    </w:p>
    <w:p>
      <w:r>
        <w:t>难度：1</w:t>
      </w:r>
    </w:p>
    <w:p/>
    <w:p>
      <w:r>
        <w:t>350. 当您的云服务器 ECS 实例的镜像选择了 Aliyun Linux 河以兼容以下—操作系统。</w:t>
      </w:r>
    </w:p>
    <w:p>
      <w:r>
        <w:t>A. CentOS</w:t>
      </w:r>
    </w:p>
    <w:p>
      <w:r>
        <w:t>B. Windows Server 2008</w:t>
      </w:r>
    </w:p>
    <w:p>
      <w:r>
        <w:t>C. OpenSUSE</w:t>
      </w:r>
    </w:p>
    <w:p>
      <w:r>
        <w:t>D. UBUNTU</w:t>
      </w:r>
    </w:p>
    <w:p>
      <w:r>
        <w:t>答案：A</w:t>
      </w:r>
    </w:p>
    <w:p>
      <w:r>
        <w:t>解析：Aliyun Linux 和 Centos 都属于 RedHat 一家的。兼容 Red Hat。其中包括(Red Hat Enterprise Linux, Fedora,CentOS,Scientific Linux, Oracle Linux)</w:t>
      </w:r>
    </w:p>
    <w:p>
      <w:r>
        <w:t>难度：1</w:t>
      </w:r>
    </w:p>
    <w:p/>
    <w:p>
      <w:r>
        <w:t>351. 阿里云的弹性公网 IP 支持与云服务器 ECS 实例的动态绑定和解绑。下列关于弹性公 网 IP 说法 中错误的是</w:t>
      </w:r>
    </w:p>
    <w:p>
      <w:r>
        <w:t>A. 弹性公网 IP 只能绑定在同一个地域的特定可用区的 VPC 类型的云服务器 ECS 实例上</w:t>
      </w:r>
    </w:p>
    <w:p>
      <w:r>
        <w:t>B. 弹性公网 IP 不能绑定在经典网络的云服务器 ECS 实例上</w:t>
      </w:r>
    </w:p>
    <w:p>
      <w:r>
        <w:t>C. 1 个弹性公网 IP 只能绑定到 1 个 ECS 实例上</w:t>
      </w:r>
    </w:p>
    <w:p>
      <w:r>
        <w:t>D. 弹性公网 IP 只能绑定在相同地域的 VPC 类型的云服务器 ECS 实例上</w:t>
      </w:r>
    </w:p>
    <w:p>
      <w:r>
        <w:t>答案：A</w:t>
      </w:r>
    </w:p>
    <w:p>
      <w:r>
        <w:t>解析：题目问的是描述错误的选项，每个弹性公网 IP 只能绑定到同一地域的一个 VPC 网 络的云产品 实例上。不一定要求是在同一个可用区。</w:t>
      </w:r>
    </w:p>
    <w:p>
      <w:r>
        <w:t>难度：1</w:t>
      </w:r>
    </w:p>
    <w:p/>
    <w:p>
      <w:r>
        <w:t>352. 阿里云对象存储 OSS 为每个存储空间 Bucket 自动分配一个内网地址和一个外网地址, 如果正确 使用内网地址，一方面可以实现 OSS Bucket 与云服务器 ECS 实例之间的流量免 费，另一方面云服务 器 ECS 实例通过内网访问 OSS Bucket 的网络质量较好,能够有效的提 升部署在 ECS 实例上的应用的 上传和下载质量。以下关于 OSS Bucket 内网地址的描述 正确的是</w:t>
      </w:r>
    </w:p>
    <w:p>
      <w:r>
        <w:t>A. 如果 ECS 实例使用 OSS Bucket 内网地址，只能访问与 ECS 实例在同一地域且在同一可 用区的 OSS Bucket</w:t>
      </w:r>
    </w:p>
    <w:p>
      <w:r>
        <w:t>B. 只要 ECS 实例和 OSS Bucket 属于同一用户,ECS 实例就可以通过内网访问 OSS Bucket</w:t>
      </w:r>
    </w:p>
    <w:p>
      <w:r>
        <w:t>C. 从公共云上的任意一台 ECS 实例都可以通过内网访问任何地域的 OSS Bucket</w:t>
      </w:r>
    </w:p>
    <w:p>
      <w:r>
        <w:t>D. 如果 ECS 实例需要访问 OSS Bucket 的内网地址，只能访问与 ECS 实例在同一地域的 Bucket</w:t>
      </w:r>
    </w:p>
    <w:p>
      <w:r>
        <w:t>答案：D</w:t>
      </w:r>
    </w:p>
    <w:p>
      <w:r>
        <w:t>解析：ECS 需要通过内网访问 OSS 的 Bucket 的话，需要和此 Bucket 处于同一地域。</w:t>
      </w:r>
    </w:p>
    <w:p>
      <w:r>
        <w:t>难度：1</w:t>
      </w:r>
    </w:p>
    <w:p/>
    <w:p>
      <w:r>
        <w:t>353. 阿里云 OSS 产品的账单费用由三部分组成，包括:存储空间费用、流量费用和 OSS API 请求费用。其中存储费用是根据应用所占用的存储空间的大小计费，存储费用的付费 方式支持 ________________ o</w:t>
      </w:r>
    </w:p>
    <w:p>
      <w:r>
        <w:t>A. 包年包月和按量付费</w:t>
      </w:r>
    </w:p>
    <w:p>
      <w:r>
        <w:t>B. 只有按量付费</w:t>
      </w:r>
    </w:p>
    <w:p>
      <w:r>
        <w:t>C. 只有包年包月</w:t>
      </w:r>
    </w:p>
    <w:p>
      <w:r>
        <w:t>D. 按天计费和按量付费</w:t>
      </w:r>
    </w:p>
    <w:p>
      <w:r>
        <w:t>答案：A</w:t>
      </w:r>
    </w:p>
    <w:p>
      <w:r>
        <w:t>解析：存储费用支持包年包月和按量付费。参考链 ^:https://help.aliyun.com/document_detail/59636.html?serCode=lgxfxp0y</w:t>
      </w:r>
    </w:p>
    <w:p>
      <w:r>
        <w:t>难度：1</w:t>
      </w:r>
    </w:p>
    <w:p/>
    <w:p>
      <w:r>
        <w:t>354. 在创建阿里云的云产品实例时，可以选择默认类型的专有网络 VPC 和交换机,这两项 配置确定了专有网络类型的云产品创建时在相应地域和可用区下唯一的默认网络位置与 非默认的专 有网络 VPC 和交换机之间的区别主要在于默认类型的 VPC 和交换机只能由 阿里云为您创建。下列关 于默认专有网络 VPC 的描述错误的是_____________________________________ 0</w:t>
      </w:r>
    </w:p>
    <w:p>
      <w:r>
        <w:t>A. 每个地域的默认专有网络 VPC 唯一</w:t>
      </w:r>
    </w:p>
    <w:p>
      <w:r>
        <w:t>B. 默认专有网络 VPC 与非默认专有网络 VPC 的操作方式与规格限制不一致</w:t>
      </w:r>
    </w:p>
    <w:p>
      <w:r>
        <w:t>C. 默认专有网络 VPC 由阿里云为您创建,您自行创建的均为非默认专有网络 VPC</w:t>
      </w:r>
    </w:p>
    <w:p>
      <w:r>
        <w:t>D. 默认专有网络 VPC 不占用阿里云为您分配的专有网络 VPC 配额</w:t>
      </w:r>
    </w:p>
    <w:p>
      <w:r>
        <w:t>答案：B</w:t>
      </w:r>
    </w:p>
    <w:p>
      <w:r>
        <w:t>解析：默认专有网络与非默认专有网络的操作方式与规格限制一致。参考链 接:https://www.alibabacloud.com/help/zh/doc-detail/65402.htm</w:t>
      </w:r>
    </w:p>
    <w:p>
      <w:r>
        <w:t>难度：1</w:t>
      </w:r>
    </w:p>
    <w:p/>
    <w:p>
      <w:r>
        <w:t>355. 阿里云的负载均衡 SLB 提供对多台云服务器 ECS 实例进行流量分发的服务,可以扩 展应用系统 对外的服务能力，并且可以消除单点故障提升应用系统的可用性。结合—共 同使用，可以提供防 DDoS 攻击能力,使应用环境更安全。</w:t>
      </w:r>
    </w:p>
    <w:p>
      <w:r>
        <w:t>A. DDoS 防护</w:t>
      </w:r>
    </w:p>
    <w:p>
      <w:r>
        <w:t>B. 云监控</w:t>
      </w:r>
    </w:p>
    <w:p>
      <w:r>
        <w:t>C. 云安全中心</w:t>
      </w:r>
    </w:p>
    <w:p>
      <w:r>
        <w:t>D. 先知（安全众测）</w:t>
      </w:r>
    </w:p>
    <w:p>
      <w:r>
        <w:t>答案：A</w:t>
      </w:r>
    </w:p>
    <w:p>
      <w:r>
        <w:t>解析：</w:t>
      </w:r>
    </w:p>
    <w:p>
      <w:r>
        <w:t>难度：1</w:t>
      </w:r>
    </w:p>
    <w:p/>
    <w:p>
      <w:r>
        <w:t>356. 负载均衡实例釆用集群部署，可实现会话同步,以消除服务器 ，提升冗余，保证 服 务的稳定性</w:t>
      </w:r>
    </w:p>
    <w:p>
      <w:r>
        <w:t>A. 资源浪费</w:t>
      </w:r>
    </w:p>
    <w:p>
      <w:r>
        <w:t>B. 单点故障</w:t>
      </w:r>
    </w:p>
    <w:p>
      <w:r>
        <w:t>C. 性能瓶颈</w:t>
      </w:r>
    </w:p>
    <w:p>
      <w:r>
        <w:t>D. 存储成本高</w:t>
      </w:r>
    </w:p>
    <w:p>
      <w:r>
        <w:t>答案：B</w:t>
      </w:r>
    </w:p>
    <w:p>
      <w:r>
        <w:t>解析：SLB 集群部署，某台服务器异常不会影响业务，可以消除服务器单点故障</w:t>
      </w:r>
    </w:p>
    <w:p>
      <w:r>
        <w:t>难度：1</w:t>
      </w:r>
    </w:p>
    <w:p/>
    <w:p>
      <w:r>
        <w:t>357. 阿里云弹性伸缩服务 AutoScaling 可以根据业务需求和策略自动调整弹性计算资源。 某用户使 用弹性伸缩服务 AutoScaling 应对业务高峰，其打算使用定时任务作为伸缩活动 的触发条件，创建定 时任务时，不支持配置</w:t>
      </w:r>
    </w:p>
    <w:p>
      <w:r>
        <w:t>A. 执行时间</w:t>
      </w:r>
    </w:p>
    <w:p>
      <w:r>
        <w:t>B. 冷却时间</w:t>
      </w:r>
    </w:p>
    <w:p>
      <w:r>
        <w:t>C. 重试过期时间</w:t>
      </w:r>
    </w:p>
    <w:p>
      <w:r>
        <w:t>D. 重复周期</w:t>
      </w:r>
    </w:p>
    <w:p>
      <w:r>
        <w:t>答案：B</w:t>
      </w:r>
    </w:p>
    <w:p>
      <w:r>
        <w:t>解析：支持配置执行时间、重试过期时间、重复周期</w:t>
      </w:r>
    </w:p>
    <w:p>
      <w:r>
        <w:t>难度：1</w:t>
      </w:r>
    </w:p>
    <w:p/>
    <w:p>
      <w:r>
        <w:t>358. 专有网络 VPC 是用户独有的云上虚拟网络，用户可以将云资源部署在自定义的专有网 络中。 在 VPC 内部,用户依然可以釆取多种措施，以实现细粒度的访问控制，以下对 VPC 网络 ACL 功能的 描述，错误的是()</w:t>
      </w:r>
    </w:p>
    <w:p>
      <w:r>
        <w:t>A. 网络 ACL 的规则是有状态的:返回数据流会被自动允许，不受任何规则的影响。</w:t>
      </w:r>
    </w:p>
    <w:p>
      <w:r>
        <w:t>B. 网络 ACL 与交换机绑定，不过滤同一交换机内的 ECS 间的流量</w:t>
      </w:r>
    </w:p>
    <w:p>
      <w:r>
        <w:t>C. 网络 ACL 规则仅过滤绑定的交换机中的 ECS 流量</w:t>
      </w:r>
    </w:p>
    <w:p>
      <w:r>
        <w:t>D. 新创建的网络 ACL 默认会在出方向和入方向分别生成一条规则，表示允许所有出、入方 向流量</w:t>
      </w:r>
    </w:p>
    <w:p>
      <w:r>
        <w:t>答案：A</w:t>
      </w:r>
    </w:p>
    <w:p>
      <w:r>
        <w:t>解析：网络 ACL 的规则是无状态的，即设置入方向规则的允许请求后,需要同时设置相应的 出方向规 则，否则可能会导致请求无法响应。 https://help.aliyun.eom/document_detail/l 16626.html</w:t>
      </w:r>
    </w:p>
    <w:p>
      <w:r>
        <w:t>难度：1</w:t>
      </w:r>
    </w:p>
    <w:p/>
    <w:p>
      <w:r>
        <w:t>359. 阿里云 0SS 通过 Restful API 方式对外提供服务,最终用户通过 0SS 默认域名或者绑 定的自定义 域名方式访问。但是某企业由于安全机制需要在出防火墙配置策略、以限制 内部员工和业务系统能访 问指定的公网但是 OSS 的 Bucket 访问 IP 会随机变换导致需要 经常修改防火墙策略。建议其釆用 的方案来解决这个问题</w:t>
      </w:r>
    </w:p>
    <w:p>
      <w:r>
        <w:t>A. 使用文件存储代替 0SS</w:t>
      </w:r>
    </w:p>
    <w:p>
      <w:r>
        <w:t>B. 在 ECS 实例上配置 0SS 的反向代理</w:t>
      </w:r>
    </w:p>
    <w:p>
      <w:r>
        <w:t>C. 前端增加一个负载均衡 SLB 实例、使用 SLB 的固定 IP 访问</w:t>
      </w:r>
    </w:p>
    <w:p>
      <w:r>
        <w:t>D. 使用阿里云 NAT 网关服务进行地址转换</w:t>
      </w:r>
    </w:p>
    <w:p>
      <w:r>
        <w:t>答案：B</w:t>
      </w:r>
    </w:p>
    <w:p>
      <w:r>
        <w:t>解析：可以通过在 ECS 实例上搭建反向代理的方式访问 0SS</w:t>
      </w:r>
    </w:p>
    <w:p>
      <w:r>
        <w:t>难度：1</w:t>
      </w:r>
    </w:p>
    <w:p/>
    <w:p>
      <w:r>
        <w:t>360. 网络安全是一项系统工程必须从整体上采取措施,阿里云为用户提供全方位的安全服 务。某公 司的业务系统涉及敏感操作需要在操作前验证前操作执行人与该账号的实名认 证信息是否一致，其适 合选用阿里云的 艮务。</w:t>
      </w:r>
    </w:p>
    <w:p>
      <w:r>
        <w:t>A. 双因素认证</w:t>
      </w:r>
    </w:p>
    <w:p>
      <w:r>
        <w:t>B. web 应用防火墙</w:t>
      </w:r>
    </w:p>
    <w:p>
      <w:r>
        <w:t>C. 实人认证</w:t>
      </w:r>
    </w:p>
    <w:p>
      <w:r>
        <w:t>D. 操作审计</w:t>
      </w:r>
    </w:p>
    <w:p>
      <w:r>
        <w:t>答案：C</w:t>
      </w:r>
    </w:p>
    <w:p>
      <w:r>
        <w:t>解析：</w:t>
      </w:r>
    </w:p>
    <w:p>
      <w:r>
        <w:t>难度：1</w:t>
      </w:r>
    </w:p>
    <w:p/>
    <w:p>
      <w:r>
        <w:t>361. CDN 支持配置 Referer 防盗链。访问请求到达 CDN 节点后,CDN 节点会根据预设的 防盗链黑名 单或白名单，对访客的身份进行过滤。符合规则的用户可以顿利请求到资源，不 符合规则的用户，请 求会返回—响应码。</w:t>
      </w:r>
    </w:p>
    <w:p>
      <w:r>
        <w:t>A. 200</w:t>
      </w:r>
    </w:p>
    <w:p>
      <w:r>
        <w:t>B. 403</w:t>
      </w:r>
    </w:p>
    <w:p>
      <w:r>
        <w:t>C. 500</w:t>
      </w:r>
    </w:p>
    <w:p>
      <w:r>
        <w:t>D. 503</w:t>
      </w:r>
    </w:p>
    <w:p>
      <w:r>
        <w:t>答案：B</w:t>
      </w:r>
    </w:p>
    <w:p>
      <w:r>
        <w:t>解析：开启了防盗链功能，但是实际 Request Headers 请求头中的 Referer 头不符合防盗链规 则导致出 现 403</w:t>
      </w:r>
    </w:p>
    <w:p>
      <w:r>
        <w:t>难度：1</w:t>
      </w:r>
    </w:p>
    <w:p/>
    <w:p>
      <w:r>
        <w:t>362. 某用户购买了一个带宽峰值为 100MB 的负载均衡实例,并在该实例下创建了三个监 听（监听 A、 监听 B 和监听 C）。已知监听 A 承载了用户核心业务，业务峰值为 50MB,监听</w:t>
      </w:r>
    </w:p>
    <w:p>
      <w:r>
        <w:t>B. C 承载非核心业务，并且业务流量波动较大（10-100MB 左右）。为了保证带宽高利用 率，并且 用户核心业务始终保持足够的带宽，下列选项中最为合理的是</w:t>
      </w:r>
    </w:p>
    <w:p>
      <w:r>
        <w:t>A. 三个监听均不设带宽峰值</w:t>
      </w:r>
    </w:p>
    <w:p>
      <w:r>
        <w:t>C. 为监听 A 设带宽峰值为 50MB,视业务情况为监听 B、C 分别设带宽峰值（和不超过 50MB）</w:t>
      </w:r>
    </w:p>
    <w:p>
      <w:r>
        <w:t>D. 为监听 A 设置带宽峰值为 50MB,监听 B、C 不设置带宽峰值</w:t>
      </w:r>
    </w:p>
    <w:p>
      <w:r>
        <w:t>E. 视业务情况为监听 B、C 分别设置带宽峰值监听，监听 A 不设置监听峰值</w:t>
      </w:r>
    </w:p>
    <w:p>
      <w:r>
        <w:t>答案：B</w:t>
      </w:r>
    </w:p>
    <w:p>
      <w:r>
        <w:t>解析：</w:t>
      </w:r>
    </w:p>
    <w:p>
      <w:r>
        <w:t>难度：1</w:t>
      </w:r>
    </w:p>
    <w:p/>
    <w:p>
      <w:r>
        <w:t>363. 专有网络 VPC 是用户独有的云上虚拟网络，用户可以将云资源部署在自定义的专有网 络中。 创建专网络后，系统会在路由表中自动添加一条以 为目标网段的路由条 目，用 于 VPC 内的云产品通信。</w:t>
      </w:r>
    </w:p>
    <w:p>
      <w:r>
        <w:t>A. 172.16.0.0/12</w:t>
      </w:r>
    </w:p>
    <w:p>
      <w:r>
        <w:t>B. 10.0.0.0/8</w:t>
      </w:r>
    </w:p>
    <w:p>
      <w:r>
        <w:t>C. 100.64.0.0/10</w:t>
      </w:r>
    </w:p>
    <w:p>
      <w:r>
        <w:t>D. 192.168.0.0/16</w:t>
      </w:r>
    </w:p>
    <w:p>
      <w:r>
        <w:t>答案：C</w:t>
      </w:r>
    </w:p>
    <w:p>
      <w:r>
        <w:t>解析：</w:t>
      </w:r>
    </w:p>
    <w:p>
      <w:r>
        <w:t>难度：1</w:t>
      </w:r>
    </w:p>
    <w:p/>
    <w:p>
      <w:r>
        <w:t>364. 某视频社交 APP 计划将系统部署在阿里云上，其业务系统需要包括视频的原始数据采 集、视 频上传、存储、视频转码、分发以及视频播放的完整功能，如果你是阿里云产品经 理，以下选项中的 阿里云方案，你会向用户推荐的是 o</w:t>
      </w:r>
    </w:p>
    <w:p>
      <w:r>
        <w:t>A. 文件存储+视级点播+媒体处理+内容分发 CDN+阿里云播放器</w:t>
      </w:r>
    </w:p>
    <w:p>
      <w:r>
        <w:t>B. 文件存储+短视频 SDK+媒体处理+内容分发 CDN+阿里云播放</w:t>
      </w:r>
    </w:p>
    <w:p>
      <w:r>
        <w:t>C. 对象存储 OSS+视频直播+媒体处理+内容分发 CDN+阿里云播放器</w:t>
      </w:r>
    </w:p>
    <w:p>
      <w:r>
        <w:t>D. 对象存储 OSS+短视频 SDK+媒体处理+内容分发 CDN+阿里云播放器</w:t>
      </w:r>
    </w:p>
    <w:p>
      <w:r>
        <w:t>答案：D</w:t>
      </w:r>
    </w:p>
    <w:p>
      <w:r>
        <w:t>解析：</w:t>
      </w:r>
    </w:p>
    <w:p>
      <w:r>
        <w:t>难度：1</w:t>
      </w:r>
    </w:p>
    <w:p/>
    <w:p>
      <w:r>
        <w:t>365. 按照《中华人民共和国网络安全法》的规定，某企业需要获取等保合规三级认证，建议 其使用 阿里云 服务，提高运维安全保障</w:t>
      </w:r>
    </w:p>
    <w:p>
      <w:r>
        <w:t>A. web 应用防火墙</w:t>
      </w:r>
    </w:p>
    <w:p>
      <w:r>
        <w:t>B. SSL 证书</w:t>
      </w:r>
    </w:p>
    <w:p>
      <w:r>
        <w:t>C. 安全众测</w:t>
      </w:r>
    </w:p>
    <w:p>
      <w:r>
        <w:t>D. VPN 网关</w:t>
      </w:r>
    </w:p>
    <w:p>
      <w:r>
        <w:t>答案：C</w:t>
      </w:r>
    </w:p>
    <w:p>
      <w:r>
        <w:t>解析：安全众测也叫先知，是一个帮助企业建立私有应急响应中心的平台（帮助企业收集漏 洞信息）。 企业加入先知（安全众测）平台后，可自主发布奖励计划，激励先知平台的安全专家 来测试和提交企 业自身网站或业务系统的漏洞，保证安全风险可以快速进行响应和修复，防 止造成更大的安全损失。 https://help.aliyun.com/document_detail/28378.html</w:t>
      </w:r>
    </w:p>
    <w:p>
      <w:r>
        <w:t>难度：1</w:t>
      </w:r>
    </w:p>
    <w:p/>
    <w:p>
      <w:r>
        <w:t>366. 弹性伸缩(Auto Scaling)支持使用生命周期挂钩挂起创建或移出的 ECS 实例，并在挂起 期间对 ECS 实例进行自定义操作。生命周期挂钩被触发时,通过指定的方式发出通知或 者自动执行更多操作。 生命周期挂钩支持配置的通知方式不包括</w:t>
      </w:r>
    </w:p>
    <w:p>
      <w:r>
        <w:t>A. MNS 主题</w:t>
      </w:r>
    </w:p>
    <w:p>
      <w:r>
        <w:t>B. MNS 队列</w:t>
      </w:r>
    </w:p>
    <w:p>
      <w:r>
        <w:t>C. OOS 模板</w:t>
      </w:r>
    </w:p>
    <w:p>
      <w:r>
        <w:t>D. OSS 主题</w:t>
      </w:r>
    </w:p>
    <w:p>
      <w:r>
        <w:t>答案：D</w:t>
      </w:r>
    </w:p>
    <w:p>
      <w:r>
        <w:t>解析：生命周期挂钩被触发时，可以选择通过指定的方式发出通知或者自动执行更多操作。 支持的选 项如下:不通知:默认选项。MNS 主题:您需要继续选择 MNS 主题。MNS 队列:您 需要继续选择 MNS 队列。OOS 模板:您需要继续选择 OOS 模板</w:t>
      </w:r>
    </w:p>
    <w:p>
      <w:r>
        <w:t>难度：1</w:t>
      </w:r>
    </w:p>
    <w:p/>
    <w:p>
      <w:r>
        <w:t>367. 在使用负载均衡服务前，通过添加 ECS 实例作为负载均衡实例的后端服务器,用来接 收负载均 衡监听转发的请求。负载均衡通过设置 ，将添加的同一地域的多台 ECS 实例 虚拟成一个高性能、高可用的应用服务池。</w:t>
      </w:r>
    </w:p>
    <w:p>
      <w:r>
        <w:t>A. 虚拟服务地址</w:t>
      </w:r>
    </w:p>
    <w:p>
      <w:r>
        <w:t>B. 后端端口</w:t>
      </w:r>
    </w:p>
    <w:p>
      <w:r>
        <w:t>C. 后端协议</w:t>
      </w:r>
    </w:p>
    <w:p>
      <w:r>
        <w:t>D. 前端协议</w:t>
      </w:r>
    </w:p>
    <w:p>
      <w:r>
        <w:t>答案：A</w:t>
      </w:r>
    </w:p>
    <w:p>
      <w:r>
        <w:t>解析：负载均衡通过设置虚拟服务地址，将添加的 ECS 实例虚拟成一个高性能、高可用的 应用服务 池</w:t>
      </w:r>
    </w:p>
    <w:p>
      <w:r>
        <w:t>难度：1</w:t>
      </w:r>
    </w:p>
    <w:p/>
    <w:p>
      <w:r>
        <w:t>368. 伴随着层出不穷的网络安全事件，人们越来越重视云上系统的安全，某大型互联网用户, 现有 网上资产比较多:但是不清楚自己哪些资产联网了，无法及时对这些资产进行清理和 关停,存在较大的 安全隐患，阿里云的 服务最适合解决这个问题。</w:t>
      </w:r>
    </w:p>
    <w:p>
      <w:r>
        <w:t>A. 漏洞扫描</w:t>
      </w:r>
    </w:p>
    <w:p>
      <w:r>
        <w:t>B. 安全管家</w:t>
      </w:r>
    </w:p>
    <w:p>
      <w:r>
        <w:t>C. 安全审计</w:t>
      </w:r>
    </w:p>
    <w:p>
      <w:r>
        <w:t>D. 安全众测</w:t>
      </w:r>
    </w:p>
    <w:p>
      <w:r>
        <w:t>答案：B</w:t>
      </w:r>
    </w:p>
    <w:p>
      <w:r>
        <w:t>解析：https://help.aliyun.com/document_detail/171803.html</w:t>
      </w:r>
    </w:p>
    <w:p>
      <w:r>
        <w:t>难度：1</w:t>
      </w:r>
    </w:p>
    <w:p/>
    <w:p>
      <w:r>
        <w:t>369. 弹性伸缩服务使用户可以根据业务需求和策略伸缩规则适合业务量不断波动的应用 程序。关于 弹性伸缩服务下列说法不正确的</w:t>
      </w:r>
    </w:p>
    <w:p>
      <w:r>
        <w:t>A. 不支持纵向扩展</w:t>
      </w:r>
    </w:p>
    <w:p>
      <w:r>
        <w:t>B. ECS 实例上的应用必须是无状态并横向扩展的</w:t>
      </w:r>
    </w:p>
    <w:p>
      <w:r>
        <w:t>C. 伸缩组内 ECS 不适合保存会话记录.应用数据、日志等信息</w:t>
      </w:r>
    </w:p>
    <w:p>
      <w:r>
        <w:t>D. 不支持自动在 RDS 访问白名单中添力移除 ECS 实例的 IP</w:t>
      </w:r>
    </w:p>
    <w:p>
      <w:r>
        <w:t>答案：D</w:t>
      </w:r>
    </w:p>
    <w:p>
      <w:r>
        <w:t>解析：弹性伸缩根据您配置的伸缩规则弹性扩张 ECS 资源，自动创建合适数量的 ECS 实 例，并自动 添加 ECS 实例到负载均衡实例的后端服务器和 RDS 实例的访问白名单中。</w:t>
      </w:r>
    </w:p>
    <w:p>
      <w:r>
        <w:t>难度：1</w:t>
      </w:r>
    </w:p>
    <w:p/>
    <w:p>
      <w:r>
        <w:t>370. 不同 VPC 内的 ECS 实例因为所在的 不同，本身处于两个不同的路由平面，所以 不同 VPC 内的 ECS 实例无法进行通信,天然地进行了隔离。</w:t>
      </w:r>
    </w:p>
    <w:p>
      <w:r>
        <w:t>A. 隧道 ID</w:t>
      </w:r>
    </w:p>
    <w:p>
      <w:r>
        <w:t>B. 交换机</w:t>
      </w:r>
    </w:p>
    <w:p>
      <w:r>
        <w:t>C. 路由器</w:t>
      </w:r>
    </w:p>
    <w:p>
      <w:r>
        <w:t>D. 转发 ID</w:t>
      </w:r>
    </w:p>
    <w:p>
      <w:r>
        <w:t>答案：A</w:t>
      </w:r>
    </w:p>
    <w:p>
      <w:r>
        <w:t>解析：基于目前主流的隧道技术，专有网络隔离了虚拟网络。每个 VPC 都有一个独立的 隧道号，一 个隧道号对应着一个虚拟化网络。一个 VPC 内的 ECS (Elastic Compute Service)实例之间的传输数据包 都会加上隧道封装，带有唯一的隧道 ID 标识，然后送到 物理网络上进行传输。不同 VPC 内的 ECS 实例因为所在的隧道 ID 不同，本身处于两个 不同的路由平面，所以不同 VPC 内的 ECS 实例无法进 行通信，天然地进行了隔离 https://help.aliyun.com/document_detail/3422 l.html</w:t>
      </w:r>
    </w:p>
    <w:p>
      <w:r>
        <w:t>难度：1</w:t>
      </w:r>
    </w:p>
    <w:p/>
    <w:p>
      <w:r>
        <w:t>371. 对象存储服务 OSS 是一种海量、安全、低成本、高可靠的云存储服务，适合存放任 意类型的 文件。对象存储 OSS 中的低频访问存储类型，适合保存以下哪种类型的数据？</w:t>
      </w:r>
    </w:p>
    <w:p>
      <w:r>
        <w:t>A. 每小时访问频率 1-2 次</w:t>
      </w:r>
    </w:p>
    <w:p>
      <w:r>
        <w:t>B. 每天访问频率 1-2 次</w:t>
      </w:r>
    </w:p>
    <w:p>
      <w:r>
        <w:t>C. 每月访同频率 1-2 次</w:t>
      </w:r>
    </w:p>
    <w:p>
      <w:r>
        <w:t>D. 每年访问频率 1-2 次</w:t>
      </w:r>
    </w:p>
    <w:p>
      <w:r>
        <w:t>答案：C</w:t>
      </w:r>
    </w:p>
    <w:p>
      <w:r>
        <w:t>解析：适合长期保存不经常访问的数据(平均每月访问频率 1 到 2 次)。存储单价低于标准 类型,适合 各类移动应用、智能设备、企业数据的长期备份，支持实时数据访问。</w:t>
      </w:r>
    </w:p>
    <w:p>
      <w:r>
        <w:t>难度：1</w:t>
      </w:r>
    </w:p>
    <w:p/>
    <w:p>
      <w:r>
        <w:t>372. 某电商平台包含众多线上系统和环节,如用户注册、登录、浏览商品、购物结算等。 由于站点的动静态资源混杂、跨运营商访问网络不稳定、突发流量造成网络拥塞等问题, 经常会出现 在线支付、秒杀、促销推广响应时间慢、服务不稳定等问题。如果你是阿里 云产品经理,你会建议用 户开庭阿里云的 艮务来解决以上问题服务来解决以上问 题。</w:t>
      </w:r>
    </w:p>
    <w:p>
      <w:r>
        <w:t>A. 云解析 DNS</w:t>
      </w:r>
    </w:p>
    <w:p>
      <w:r>
        <w:t>B. PCDN</w:t>
      </w:r>
    </w:p>
    <w:p>
      <w:r>
        <w:t>C. 全站加速 CDN</w:t>
      </w:r>
    </w:p>
    <w:p>
      <w:r>
        <w:t>D. 高速通道</w:t>
      </w:r>
    </w:p>
    <w:p>
      <w:r>
        <w:t>答案：C</w:t>
      </w:r>
    </w:p>
    <w:p>
      <w:r>
        <w:t>解析：</w:t>
      </w:r>
    </w:p>
    <w:p>
      <w:r>
        <w:t>难度：1</w:t>
      </w:r>
    </w:p>
    <w:p/>
    <w:p>
      <w:r>
        <w:t>373. （新）用户需要快速创建多个 ECS 实例,这些实例的密钥对、RAM 角色、实例类型和 网络设置 全部一致，为了方便快速的创建这些 ECS 实例，我们可以通过创建 来实现。</w:t>
      </w:r>
    </w:p>
    <w:p>
      <w:r>
        <w:t>A. 镜像</w:t>
      </w:r>
    </w:p>
    <w:p>
      <w:r>
        <w:t>B. 实例启动模板</w:t>
      </w:r>
    </w:p>
    <w:p>
      <w:r>
        <w:t>C. 快照</w:t>
      </w:r>
    </w:p>
    <w:p>
      <w:r>
        <w:t>D. 弹性供应</w:t>
      </w:r>
    </w:p>
    <w:p>
      <w:r>
        <w:t>答案：B</w:t>
      </w:r>
    </w:p>
    <w:p>
      <w:r>
        <w:t>解析：创建实例启动模板是一项持久化 ECS 实例配置的功能，可用于快速创建实例。实例 启动模板 中包含了用于创建实例的配置信息，可以存储除了密码以外的任意配置信息，包括 密钥对、RAM 角 色、实例类型和网络设置等。http://aliurl.cn/ksbq8x</w:t>
      </w:r>
    </w:p>
    <w:p>
      <w:r>
        <w:t>难度：1</w:t>
      </w:r>
    </w:p>
    <w:p/>
    <w:p>
      <w:r>
        <w:t>374. （新）阿里云提供公网和私网两种类型的负载均衡服务。可以根据业务场景选择配置对 外公开 或对内私有的负载均衡,系统会根据客户的选择分配公网或私网服务地址，下列属于 公网负载均衡的 描述正确的是</w:t>
      </w:r>
    </w:p>
    <w:p>
      <w:r>
        <w:t>A. 只能在阿里云内部使用,可以转发的请求只能来自具有负载均衡的私网访问权限的客户 端。</w:t>
      </w:r>
    </w:p>
    <w:p>
      <w:r>
        <w:t>B. 负载均衡实例的服务地址由阿里云统一分配和管理。该私网负载均衡服务只能被经典网 络 ECS 实例访问。</w:t>
      </w:r>
    </w:p>
    <w:p>
      <w:r>
        <w:t>C. 负载均衡实例可以通过 Internet 将客户端请求按照制定的监听规则分发到添加的后端服 务器 ECS 上。</w:t>
      </w:r>
    </w:p>
    <w:p>
      <w:r>
        <w:t>D. 实例的服务地址会从指定的专有网络的交换机网段内分配。该负载均衡服务只能被相同 VPC 内 的 ECS 实例访问。</w:t>
      </w:r>
    </w:p>
    <w:p>
      <w:r>
        <w:t>答案：C</w:t>
      </w:r>
    </w:p>
    <w:p>
      <w:r>
        <w:t>解析：</w:t>
      </w:r>
    </w:p>
    <w:p>
      <w:r>
        <w:t>难度：1</w:t>
      </w:r>
    </w:p>
    <w:p/>
    <w:p>
      <w:r>
        <w:t>375. （新）阿里云弹性伸缩服务 AutoScaling 可以根据业务需求和策略自动调整弹性计算资 源。在 业务需求增长时无缝增加 ECS 实例，满足计算需要。在创建伸缩配置时，不需要填 写 信息。</w:t>
      </w:r>
    </w:p>
    <w:p>
      <w:r>
        <w:t>A. 镜像</w:t>
      </w:r>
    </w:p>
    <w:p>
      <w:r>
        <w:t>B. 计费方式</w:t>
      </w:r>
    </w:p>
    <w:p>
      <w:r>
        <w:t>C. 登录密码</w:t>
      </w:r>
    </w:p>
    <w:p>
      <w:r>
        <w:t>D. 安全组</w:t>
      </w:r>
    </w:p>
    <w:p>
      <w:r>
        <w:t>答案：C</w:t>
      </w:r>
    </w:p>
    <w:p>
      <w:r>
        <w:t>解析：创建伸缩配置依次配置计费方式、实例、镜像、存储、公网带宽和安全组。 http://aliurl.cn/kya2ap</w:t>
      </w:r>
    </w:p>
    <w:p>
      <w:r>
        <w:t>难度：1</w:t>
      </w:r>
    </w:p>
    <w:p/>
    <w:p>
      <w:r>
        <w:t>376. （新）OSS 是目前中国国内唯一通过 Cohasset Associates 审计认证的云服务，可满足严格 的电 子记录保留要求;允许用户以"不可删除、不可篡改”方式保存和使用数据，符合美国证 券交易委员会 （SEC）和金融业监管局（FINRA）的合规要求。用户可设置 的合规保留 策 略。</w:t>
      </w:r>
    </w:p>
    <w:p>
      <w:r>
        <w:t>A. 基于对象</w:t>
      </w:r>
    </w:p>
    <w:p>
      <w:r>
        <w:t>B. 基于时间</w:t>
      </w:r>
    </w:p>
    <w:p>
      <w:r>
        <w:t>C. 基于用户</w:t>
      </w:r>
    </w:p>
    <w:p>
      <w:r>
        <w:t>D. 多维度</w:t>
      </w:r>
    </w:p>
    <w:p>
      <w:r>
        <w:t>答案：B</w:t>
      </w:r>
    </w:p>
    <w:p>
      <w:r>
        <w:t>解析：OSS 提供强合规策略,用户可针对存储空间（Bucket）设置基于时间的合规保留策略。 http://aliurl.cn/148ech</w:t>
      </w:r>
    </w:p>
    <w:p>
      <w:r>
        <w:t>难度：1</w:t>
      </w:r>
    </w:p>
    <w:p/>
    <w:p>
      <w:r>
        <w:t>377. （新）实人认证服务是指依托活体检测、人脸比对等生物识别技术、证件 OCR 识别技 术等进 行的自然人真实身份的校验服务，目前仅支持对拥有 的人士进行认证。</w:t>
      </w:r>
    </w:p>
    <w:p>
      <w:r>
        <w:t>A. 通过支付宝实名认证的用户</w:t>
      </w:r>
    </w:p>
    <w:p>
      <w:r>
        <w:t>B. 真人免冠近照</w:t>
      </w:r>
    </w:p>
    <w:p>
      <w:r>
        <w:t>C. 中华人民共和国第二代居民身份证</w:t>
      </w:r>
    </w:p>
    <w:p>
      <w:r>
        <w:t>D. 二代身份证、护照、学生证等合法证件</w:t>
      </w:r>
    </w:p>
    <w:p>
      <w:r>
        <w:t>答案：C</w:t>
      </w:r>
    </w:p>
    <w:p>
      <w:r>
        <w:t>解析：实人认证方案目前仅支持对拥有中华人民共和国第二代居民身份证的居民进行认证。http://aliurl. cn/la6qe9</w:t>
      </w:r>
    </w:p>
    <w:p>
      <w:r>
        <w:t>难度：1</w:t>
      </w:r>
    </w:p>
    <w:p/>
    <w:p>
      <w:r>
        <w:t>378. 某用户在使用云服务器 ECS Linux 实例时发现，在重启系统后会出现数据盘分区丢失 或者数据 丢失的问题，这可能是因为该用户未在 etc/fstab 文件里设置自动挂载。此时，您可 以先手动挂载数据 盘分区。如果手动挂载时报分区表丢失，建议其釆取的操作方法不包括</w:t>
      </w:r>
    </w:p>
    <w:p>
      <w:r>
        <w:t>A. 通过 fdisk 恢复分区</w:t>
      </w:r>
    </w:p>
    <w:p>
      <w:r>
        <w:t>B. 通过 testdisk 恢复分区</w:t>
      </w:r>
    </w:p>
    <w:p>
      <w:r>
        <w:t>C. 通过 testdisk 直接恢复数据</w:t>
      </w:r>
    </w:p>
    <w:p>
      <w:r>
        <w:t>D. 通过 Disk Genius 直接恢复数据</w:t>
      </w:r>
    </w:p>
    <w:p>
      <w:r>
        <w:t>答案：D</w:t>
      </w:r>
    </w:p>
    <w:p>
      <w:r>
        <w:t>解析：在 Linux 实例里，您重启系统后，可能会出现数据盘分区丢失或者数据丢失的问题。 这可能是 因为您未在 etc/fstab 文件里设置自动挂载。此时，您可以先手动挂载数据盘分区。 如果手动挂载时报 分区表丢失,您可以尝试如下三种办法进行处理:通过 fdisk 恢复分区、 通过 testdisk 恢复分区、通过 testdisk 直接恢复数据。</w:t>
      </w:r>
    </w:p>
    <w:p>
      <w:r>
        <w:t>难度：1</w:t>
      </w:r>
    </w:p>
    <w:p/>
    <w:p>
      <w:r>
        <w:t>379. 对于入网流量，负载均衡会根据用户在控制台或 API 上配置的转发策略,对来自前端的 访问请 求进行转发和处理，如果相应的负载均衡实例服务端口使用的是 那么 LVS 集 群内 每个节点都会根据负载均衡实例负载均衡策略，将其承载的服务请求按策略直接分发 到后端 ECS 服 务器。</w:t>
      </w:r>
    </w:p>
    <w:p>
      <w:r>
        <w:t>A. 二层协议</w:t>
      </w:r>
    </w:p>
    <w:p>
      <w:r>
        <w:t>B. 三层协议</w:t>
      </w:r>
    </w:p>
    <w:p>
      <w:r>
        <w:t>C. 四层协议</w:t>
      </w:r>
    </w:p>
    <w:p>
      <w:r>
        <w:t>D. 七层协议</w:t>
      </w:r>
    </w:p>
    <w:p>
      <w:r>
        <w:t>答案：C</w:t>
      </w:r>
    </w:p>
    <w:p>
      <w:r>
        <w:t>解析：如果相应的负载均衡实例服务端口使用的是四层协议（TCP 或 UDP）,那么 LVS 集群 内每个节 点都会根据负载均衡实例负载均衡策略，将其承载的服务请求按策略直接分发到 后端 ECS 服务器。 http://aliurl.cn/nfl3 Id</w:t>
      </w:r>
    </w:p>
    <w:p>
      <w:r>
        <w:t>难度：1</w:t>
      </w:r>
    </w:p>
    <w:p/>
    <w:p>
      <w:r>
        <w:t>380. 某用户在阿里云控制台查看到某台 ECS 实例状态为 这种状态下,ECS 实例正常 提供 服务，弹性伸缩不会检査 ECS 实例健康状态，也不会释放 ECS 实例，需要用户手动管理 该台 ECS 实 例生命周期。</w:t>
      </w:r>
    </w:p>
    <w:p>
      <w:r>
        <w:t>A. 备用中</w:t>
      </w:r>
    </w:p>
    <w:p>
      <w:r>
        <w:t>B. 停用中</w:t>
      </w:r>
    </w:p>
    <w:p>
      <w:r>
        <w:t>C. 保护中</w:t>
      </w:r>
    </w:p>
    <w:p>
      <w:r>
        <w:t>D. 挂起中</w:t>
      </w:r>
    </w:p>
    <w:p>
      <w:r>
        <w:t>答案：C</w:t>
      </w:r>
    </w:p>
    <w:p>
      <w:r>
        <w:t>解析：您可以将不希望被移出伸缩组的 ECS 实例转为保护状态，处于保护状态的 ECS 实例 负载均衡 权重不受影响。弹性伸缩不会检査处于保护状态的 ECS 实例健康状态，也不会释 放 ECS 实例。 http://aliurl.cn/nljG5</w:t>
      </w:r>
    </w:p>
    <w:p>
      <w:r>
        <w:t>难度：1</w:t>
      </w:r>
    </w:p>
    <w:p/>
    <w:p>
      <w:r>
        <w:t>381. 网络 ACL 是专有网络 VPC 中的网络访问控制功能。用户可以自定义设置网络 ACL 规则，并将 网络 ACL 与交换机绑定，实现对交换机中 ECS 的流量的访问控制。下列关于网 络 ACL 功能特性说 法错误的是 -</w:t>
      </w:r>
    </w:p>
    <w:p>
      <w:r>
        <w:t>A. 仅过滤绑定的交换机中的 ECS 流量</w:t>
      </w:r>
    </w:p>
    <w:p>
      <w:r>
        <w:t>B. 规则是无状态的</w:t>
      </w:r>
    </w:p>
    <w:p>
      <w:r>
        <w:t>C. 不过滤同一交换机内的 ECS 间的流量</w:t>
      </w:r>
    </w:p>
    <w:p>
      <w:r>
        <w:t>D. 无任何规则时,会允许所有出入方向的访问</w:t>
      </w:r>
    </w:p>
    <w:p>
      <w:r>
        <w:t>答案：D</w:t>
      </w:r>
    </w:p>
    <w:p>
      <w:r>
        <w:t>解析：http://aliurl.cn/lg52gl,网络 ACL 具有以下特性:网络 ACL 规则仅过滤绑定的交换机 中的 ECS 实 例的流量网络 ACL 的规则是无状态的，即设置入方向规则的允许请求后，需要 同时设置相应的出方 向规则，否则可能会导致请求无法响应。网络 ACL 无任何规则时，会拒 绝所有出入方向的访问。网 络 ACL 与交换机绑定，不过滤同一交换机内的 ECS 实例间的 流量。</w:t>
      </w:r>
    </w:p>
    <w:p>
      <w:r>
        <w:t>难度：1</w:t>
      </w:r>
    </w:p>
    <w:p/>
    <w:p>
      <w:r>
        <w:t>382. 使用 CDN 加速访问 URL 时,出现空白页面，使用 Chrome 浏览器访问源站，按 F12 键打 开开发 者工具，单击 NetWork,查看 Content.Length 配置项显示为 0,这个问题应 。</w:t>
      </w:r>
    </w:p>
    <w:p>
      <w:r>
        <w:t>A. 清理浏览器的续存，并重新开启浏览器访问该网站</w:t>
      </w:r>
    </w:p>
    <w:p>
      <w:r>
        <w:t>B. 登录 CDN 控制台，检査该域名的配置，查看 CNAME 是否匹配正确</w:t>
      </w:r>
    </w:p>
    <w:p>
      <w:r>
        <w:t>C. 打开 GDN 控制台，单击域名管理。在对应的域名上单击配置，在配置页面找到 Content- Length 参数并关闭</w:t>
      </w:r>
    </w:p>
    <w:p>
      <w:r>
        <w:t>D. 查看源站是否返回 TransfesEncoding: chunked 头信息。CDN 不支持此头信息，去除此头 信息即可</w:t>
      </w:r>
    </w:p>
    <w:p>
      <w:r>
        <w:t>答案：D</w:t>
      </w:r>
    </w:p>
    <w:p>
      <w:r>
        <w:t>解析：https://help.aliyun.com/document_detail/73749.htm</w:t>
      </w:r>
    </w:p>
    <w:p>
      <w:r>
        <w:t>难度：1</w:t>
      </w:r>
    </w:p>
    <w:p/>
    <w:p>
      <w:r>
        <w:t>383. 负载均衡 SLB 需要将不同的请求转发到不同的后端服务器上时，或需要通过域名和 URL 进行 请求转发时,可以选择使用 o</w:t>
      </w:r>
    </w:p>
    <w:p>
      <w:r>
        <w:t>A. 主备服务器组</w:t>
      </w:r>
    </w:p>
    <w:p>
      <w:r>
        <w:t>B. 虚拟服务器组</w:t>
      </w:r>
    </w:p>
    <w:p>
      <w:r>
        <w:t>C. 默认圈务器组</w:t>
      </w:r>
    </w:p>
    <w:p>
      <w:r>
        <w:t>D. 后端服务器</w:t>
      </w:r>
    </w:p>
    <w:p>
      <w:r>
        <w:t>答案：B</w:t>
      </w:r>
    </w:p>
    <w:p>
      <w:r>
        <w:t>解析：当您需要将不同的请求转发到不同的后端服务器上时，或需要通过域名和 URL 进行 请求转发 时，可以选择使用虚拟服务器组。http://aliurl.cn/ofb3c 1</w:t>
      </w:r>
    </w:p>
    <w:p>
      <w:r>
        <w:t>难度：1</w:t>
      </w:r>
    </w:p>
    <w:p/>
    <w:p>
      <w:r>
        <w:t>384. 专有网络 VPC 是用户独有的云上虚拟网络，用户可以将云资源部署在自定义的专有网 络中。 在 VPC 内部,用户依然可以釆取多种措施，以实现细粒度的访问控制，以下不是在 VPC 内部进行访问 控制的工具。</w:t>
      </w:r>
    </w:p>
    <w:p>
      <w:r>
        <w:t>A. 安全组</w:t>
      </w:r>
    </w:p>
    <w:p>
      <w:r>
        <w:t>B. 网络 ACL</w:t>
      </w:r>
    </w:p>
    <w:p>
      <w:r>
        <w:t>C. RDS 白名单</w:t>
      </w:r>
    </w:p>
    <w:p>
      <w:r>
        <w:t>D. VPN 网关</w:t>
      </w:r>
    </w:p>
    <w:p>
      <w:r>
        <w:t>答案：D</w:t>
      </w:r>
    </w:p>
    <w:p>
      <w:r>
        <w:t>解析：http://aliurl.cn/ol9fdt</w:t>
      </w:r>
    </w:p>
    <w:p>
      <w:r>
        <w:t>难度：1</w:t>
      </w:r>
    </w:p>
    <w:p/>
    <w:p>
      <w:r>
        <w:t>385. 在对象存储服务 OSS 中,用户创建了存储空间(Bucket)之后，可以上传任何类型的文件 (Object) 到存储空间中。OSS 服务支持多种文件上传方式，如果需要上传的文件大小为 10G,建议用户釆用—上 传方式。</w:t>
      </w:r>
    </w:p>
    <w:p>
      <w:r>
        <w:t>A. 控制台上传</w:t>
      </w:r>
    </w:p>
    <w:p>
      <w:r>
        <w:t>B. 表单上传</w:t>
      </w:r>
    </w:p>
    <w:p>
      <w:r>
        <w:t>C. 分片上传</w:t>
      </w:r>
    </w:p>
    <w:p>
      <w:r>
        <w:t>D. 追加上传</w:t>
      </w:r>
    </w:p>
    <w:p>
      <w:r>
        <w:t>答案：C</w:t>
      </w:r>
    </w:p>
    <w:p>
      <w:r>
        <w:t>解析：http://aliurl.cn/or7rfl</w:t>
      </w:r>
    </w:p>
    <w:p>
      <w:r>
        <w:t>难度：1</w:t>
      </w:r>
    </w:p>
    <w:p/>
    <w:p>
      <w:r>
        <w:t>386. 云安全中心是一个实时识别、分析、预警安全威胁的统一安全管理系统，以下关于云 安全中心 的描述，错误的是 o</w:t>
      </w:r>
    </w:p>
    <w:p>
      <w:r>
        <w:t>A. 云安全中心不支持解绑阿里云 ECS 服务器，即使卸载了 Agent 插件,该服务器仍将以离线 状态出 现在服务器列表中,而不会从列表中移除</w:t>
      </w:r>
    </w:p>
    <w:p>
      <w:r>
        <w:t>B. 部分弱密码检测项(例如:MySQL 弱密码检测、Po 检测检酒,从而会占用一定的服务器资 源,产生 较多的登录失败记录)和系统等保、CIS 标准检测项默认关闭</w:t>
      </w:r>
    </w:p>
    <w:p>
      <w:r>
        <w:t>C. 未安装 Agent 插件的服务器将不受云安全中心保护,但控制台页面仍会显示该资产的任 何漏洞、 告警、基线漏洞和资产指纹等数据</w:t>
      </w:r>
    </w:p>
    <w:p>
      <w:r>
        <w:t>D. 资产指纹调查的配置管理功能支持设置监听端口、软件资产、运行进程、账户资产、计 划任务和 中间件数据的釆集刷新频率</w:t>
      </w:r>
    </w:p>
    <w:p>
      <w:r>
        <w:t>答案：C</w:t>
      </w:r>
    </w:p>
    <w:p>
      <w:r>
        <w:t>解析：未安装 Agent 的云服务器 ECS 不会受到云安全中心保护,ECS 管理控制台页面也不 会显示该资 产的漏洞、告警、基线漏洞和资产指纹等数据。http://aliurl.cn/ox63hd</w:t>
      </w:r>
    </w:p>
    <w:p>
      <w:r>
        <w:t>难度：1</w:t>
      </w:r>
    </w:p>
    <w:p/>
    <w:p>
      <w:r>
        <w:t>387. 负载均衡 SLB 是对多台云服务器进行流量分发的负载均衡服务，负载均衡 SLB 的应 用场景， 不包括 o</w:t>
      </w:r>
    </w:p>
    <w:p>
      <w:r>
        <w:t>A. 消除应用层单点故障</w:t>
      </w:r>
    </w:p>
    <w:p>
      <w:r>
        <w:t>B. 扩展应用系统的服务能力</w:t>
      </w:r>
    </w:p>
    <w:p>
      <w:r>
        <w:t>C. 提高网站首页的加载速度</w:t>
      </w:r>
    </w:p>
    <w:p>
      <w:r>
        <w:t>D. 多可用区容灾</w:t>
      </w:r>
    </w:p>
    <w:p>
      <w:r>
        <w:t>答案：C</w:t>
      </w:r>
    </w:p>
    <w:p>
      <w:r>
        <w:t>解析：http://aliurl.cn/ox63hd</w:t>
      </w:r>
    </w:p>
    <w:p>
      <w:r>
        <w:t>难度：1</w:t>
      </w:r>
    </w:p>
    <w:p/>
    <w:p>
      <w:r>
        <w:t>388. 某大型企业客户将关键业务系统部署在阿里云上,使用弹性伸缩服务应对不可预测的 高峰流量。 该客户发现,由于阿里云不同区域的资源种类、资源数目是有限的，且是动态变 化的，在使用弹性伸 缩服务进行动态扩展时,有可能出现因资源不足而扩展失败的情况，为 T 尽可能避免这种情况，建议 其釆用的措施为</w:t>
      </w:r>
    </w:p>
    <w:p>
      <w:r>
        <w:t>A. 选择多个地域创建 ECS,加入同一伸缩组</w:t>
      </w:r>
    </w:p>
    <w:p>
      <w:r>
        <w:t>B. 选择多个地域创建伸缩组，关联同一个 SLB 实例</w:t>
      </w:r>
    </w:p>
    <w:p>
      <w:r>
        <w:t>C. 为伸缩活动设置报警策略，当收到伸缩活动失败的报警时，手动创建 ECS 实例</w:t>
      </w:r>
    </w:p>
    <w:p>
      <w:r>
        <w:t>D. 在伸缩配置中设置多个实例规格，当特定实例规格库存不足时,会切换到至备选实例规格, 提高弹 性扩张的成功率。</w:t>
      </w:r>
    </w:p>
    <w:p>
      <w:r>
        <w:t>答案：D</w:t>
      </w:r>
    </w:p>
    <w:p>
      <w:r>
        <w:t>解析：弹性伸缩支持多实例规格，您可以在伸缩配置中指定备选的实例规格。在无法弹出 高优先级规 格的实例时，弹性伸缩会自动尝试下一优先级规格的实例,直至成功创建实例。 多实例规格可以有效 应对单个实例规格库存不足的情况，保证伸缩活动可以顺利执行。在 业务高峰时,您可能需要争分夺 秒地弹出高配实例规格承载业务流量，更关注性能，而不限定 于一种特定规格，此时多实例规格尤为 实用。http://aliurl.cn/p92rkx</w:t>
      </w:r>
    </w:p>
    <w:p>
      <w:r>
        <w:t>难度：1</w:t>
      </w:r>
    </w:p>
    <w:p/>
    <w:p>
      <w:r>
        <w:t>389. 专有网络 VPC 是用户独有的云上虚拟网络，用户可以将云资源部署在自定义的专有网 络中。 VPC 默认是没有公网服务的,若想使 VPC 与公网联通，可以借助于以下 服务。</w:t>
      </w:r>
    </w:p>
    <w:p>
      <w:r>
        <w:t>A. VPN 网关</w:t>
      </w:r>
    </w:p>
    <w:p>
      <w:r>
        <w:t>B. NAT 网关</w:t>
      </w:r>
    </w:p>
    <w:p>
      <w:r>
        <w:t>C. 高速通道</w:t>
      </w:r>
    </w:p>
    <w:p>
      <w:r>
        <w:t>D. 云企业网</w:t>
      </w:r>
    </w:p>
    <w:p>
      <w:r>
        <w:t>答案：B</w:t>
      </w:r>
    </w:p>
    <w:p>
      <w:r>
        <w:t>解析：VPC 网络下，您可以通过弹性公网 IP、NAT 网关、公网负载均衡(SLB)和 ECS 固定 公网 IP 等 方式连接公网。http://aliurl.cn/pfl3mp</w:t>
      </w:r>
    </w:p>
    <w:p>
      <w:r>
        <w:t>难度：1</w:t>
      </w:r>
    </w:p>
    <w:p/>
    <w:p>
      <w:r>
        <w:t>390. 用户把数据存储到 OSS 以后,就可以使用阿里云提供的其他产品和服务对其进行相关 操作，比 如 OSS 和 ECS 产品结合使用，假设 OSS 和 ECS 实例属于同地域，可以通过 方 式使用内网访问 OSS 资源;假设 OSS 和 ECS 实例属于不同的地域，可以通过 来 间接实现通过 OSS 内网地址访问 OSS 资源。</w:t>
      </w:r>
    </w:p>
    <w:p>
      <w:r>
        <w:t>A. 通过 VPN 网关直接访问 OSS 资源、通过 ossbrowse 访问 OSS 资源</w:t>
      </w:r>
    </w:p>
    <w:p>
      <w:r>
        <w:t>B. 通过 URL 直接访问 OSS 资源、通过 ossbrowse 访问 OSS 资源</w:t>
      </w:r>
    </w:p>
    <w:p>
      <w:r>
        <w:t>C. 通过 VPN 网关直接访问 OSS 资源、通过配置 ECS 反向代理</w:t>
      </w:r>
    </w:p>
    <w:p>
      <w:r>
        <w:t>D. 通过 URL 直接访问 OSS 资源、通过配置 ECS 反向代理</w:t>
      </w:r>
    </w:p>
    <w:p>
      <w:r>
        <w:t>答案：D</w:t>
      </w:r>
    </w:p>
    <w:p>
      <w:r>
        <w:t>解析：http://aliurl.cn/pkzfbh 通过 OSS 内网地址访问 OSS 资源有以下两种方式:与 OSS 同 地域 ECS 实 例可以直接通过内网访问有权限的 OSS 资源。与 OSS 不同地域的 ECS 实例 或公网用户可通过配置 ECS 反向代理,间接实现通过 OSS 内网地址访问 OSS 资源。</w:t>
      </w:r>
    </w:p>
    <w:p>
      <w:r>
        <w:t>难度：1</w:t>
      </w:r>
    </w:p>
    <w:p/>
    <w:p>
      <w:r>
        <w:t>391. 云防火墙是用户上云后的首个安全组件，支持全网流量识别、统一策略管控、 、 日 志等核心功能。</w:t>
      </w:r>
    </w:p>
    <w:p>
      <w:r>
        <w:t>A. 组件自动检测</w:t>
      </w:r>
    </w:p>
    <w:p>
      <w:r>
        <w:t>B. 流量清洗</w:t>
      </w:r>
    </w:p>
    <w:p>
      <w:r>
        <w:t>C. 宕机自动重启</w:t>
      </w:r>
    </w:p>
    <w:p>
      <w:r>
        <w:t>D. 入侵检测</w:t>
      </w:r>
    </w:p>
    <w:p>
      <w:r>
        <w:t>答案：D</w:t>
      </w:r>
    </w:p>
    <w:p>
      <w:r>
        <w:t>解析：云防火墙是用户上云后的首个安全组件,支持全网流量识别、统一策略管控、入侵 检测、日志 等核心功能。http://aliurl.cn/pqxrq9</w:t>
      </w:r>
    </w:p>
    <w:p>
      <w:r>
        <w:t>难度：1</w:t>
      </w:r>
    </w:p>
    <w:p/>
    <w:p>
      <w:r>
        <w:t>392. 某摄影网站购买了阿里云 OSS 产品来存放和处理大量的摄影图片，但是发现大量的图 片下载 量产生了巨额的外网流量费用，而且无法保证远距离传输的资源质量,经咨询阿鲸维 人员又购买了 CDN 产品，又有用户反映手机端携带了图片处理参数访问经过 CDN 加速的 图片时变成空白图片涮新 后可以访问，电脑访问正常。针对此问题,以下排査方法不正确 的是 。</w:t>
      </w:r>
    </w:p>
    <w:p>
      <w:r>
        <w:t>A. 使用手机直接访问 OSS 查看图片访问是否正常。若直接访问 OSS 查看图片正常，而通过 CDN 访 问异常，说明 CDN 节点网络问题导致加载失败或 CDN 缓存了错误内容。</w:t>
      </w:r>
    </w:p>
    <w:p>
      <w:r>
        <w:t>B. 使用手机直接访问 OSS 査看图片访问是否正常。若直接访问 OSS 也异常,CDN 访问正 常，说明 OSS 节点网络问题导致加载失败</w:t>
      </w:r>
    </w:p>
    <w:p>
      <w:r>
        <w:t>C. 使用电脑端直接访问 OSS 查看图片访问是否正常。若电脑瑞访问正常，则问题出在手机 端。</w:t>
      </w:r>
    </w:p>
    <w:p>
      <w:r>
        <w:t>D. 使用电脑端直接访问 OSS 查看图片访问是否正常。若电脑端访问也异常，可能是图片出 问题了。</w:t>
      </w:r>
    </w:p>
    <w:p>
      <w:r>
        <w:t>答案：B</w:t>
      </w:r>
    </w:p>
    <w:p>
      <w:r>
        <w:t>解析：使用手机直接访问 OSS 查看图片访问是否正常。若直接访问 OSS 也异常，那么 CDN 访问应该 也是异常的，若 CDN 刷新一下就正常，可能是因为 CDN 的缓存导致。 http://aliurl.cn/pww3 s 1</w:t>
      </w:r>
    </w:p>
    <w:p>
      <w:r>
        <w:t>难度：1</w:t>
      </w:r>
    </w:p>
    <w:p/>
    <w:p>
      <w:r>
        <w:t>393. 伴随者层出不穷的网络安全事件，人们越来越重视云上系统的安全，某大型酒饮服务平 台，提 供线上线下一体化的酒饮服务，该业务的安全、合规是对运营者的巨大挑战，以下方 案中，不推荐的 是</w:t>
      </w:r>
    </w:p>
    <w:p>
      <w:r>
        <w:t>A. 通过云安全中心对日常安全漏洞、安全事件进行啊应处理，防勒索、防病毒、防篡改、 合规检査</w:t>
      </w:r>
    </w:p>
    <w:p>
      <w:r>
        <w:t>B. 釆用实人认证服务，核验平台用户的自然人真实身份</w:t>
      </w:r>
    </w:p>
    <w:p>
      <w:r>
        <w:t>C. 针对线上电商促销活动场景，采用风险识别服务，防护羊毛党、网络爬虫等业务安全威胁, 降低 业务营销的损失</w:t>
      </w:r>
    </w:p>
    <w:p>
      <w:r>
        <w:t>D. 釆用应急响应服务，在重大活动期间迸行安全保障</w:t>
      </w:r>
    </w:p>
    <w:p>
      <w:r>
        <w:t>答案：B</w:t>
      </w:r>
    </w:p>
    <w:p>
      <w:r>
        <w:t>解析：</w:t>
      </w:r>
    </w:p>
    <w:p>
      <w:r>
        <w:t>难度：1</w:t>
      </w:r>
    </w:p>
    <w:p/>
    <w:p>
      <w:r>
        <w:t>394. 已知在 OSS 服务上的存储空间 testl23 中存有一个名为 abc.png 的图片文件。如果用 户在相同存 储空间下又上传了同名 abc.png 图片文件，则</w:t>
      </w:r>
    </w:p>
    <w:p>
      <w:r>
        <w:t>A. 提示用户是否确定上传同名文件</w:t>
      </w:r>
    </w:p>
    <w:p>
      <w:r>
        <w:t>B. 覆盖原有图片文件</w:t>
      </w:r>
    </w:p>
    <w:p>
      <w:r>
        <w:t>C. 以 abc⑴.png 保存上传文件</w:t>
      </w:r>
    </w:p>
    <w:p>
      <w:r>
        <w:t>D. 根据文件大小确认保留哪个图片文件</w:t>
      </w:r>
    </w:p>
    <w:p>
      <w:r>
        <w:t>答案：B</w:t>
      </w:r>
    </w:p>
    <w:p>
      <w:r>
        <w:t>解析：</w:t>
      </w:r>
    </w:p>
    <w:p>
      <w:r>
        <w:t>难度：1</w:t>
      </w:r>
    </w:p>
    <w:p/>
    <w:p>
      <w:r>
        <w:t>395. 一个负载均衡实例是一个运行的负载均衡服务，用来接收流量并将其分配给后端服务 器。要使 用负载均衡服务，必须创建一个负载均衡实例，并至少添加一个 和两台 ECS 实 例。</w:t>
      </w:r>
    </w:p>
    <w:p>
      <w:r>
        <w:t>A. 公网 IP</w:t>
      </w:r>
    </w:p>
    <w:p>
      <w:r>
        <w:t>B. EIP</w:t>
      </w:r>
    </w:p>
    <w:p>
      <w:r>
        <w:t>C. 数据盘</w:t>
      </w:r>
    </w:p>
    <w:p>
      <w:r>
        <w:t>D. 监听</w:t>
      </w:r>
    </w:p>
    <w:p>
      <w:r>
        <w:t>答案：D</w:t>
      </w:r>
    </w:p>
    <w:p>
      <w:r>
        <w:t>解析：必须创建监听才能使用</w:t>
      </w:r>
    </w:p>
    <w:p>
      <w:r>
        <w:t>难度：1</w:t>
      </w:r>
    </w:p>
    <w:p/>
    <w:p>
      <w:r>
        <w:t>396. (新)某用户需要根据云监控指标(ECS 实例的 CPU 平均利用率)目标值来触发弹性伸 缩活动，由 弹性伸缩自动计算所需的实例数量并进行扩缩容，从而将云监控指标维持在目标 值附近，该用户需要 创建 o</w:t>
      </w:r>
    </w:p>
    <w:p>
      <w:r>
        <w:t>A. 简单规则</w:t>
      </w:r>
    </w:p>
    <w:p>
      <w:r>
        <w:t>B. 目标追踪规则</w:t>
      </w:r>
    </w:p>
    <w:p>
      <w:r>
        <w:t>C. 预测规则</w:t>
      </w:r>
    </w:p>
    <w:p>
      <w:r>
        <w:t>D. 步进规则</w:t>
      </w:r>
    </w:p>
    <w:p>
      <w:r>
        <w:t>答案：B</w:t>
      </w:r>
    </w:p>
    <w:p>
      <w:r>
        <w:t>解析：目标追踪规则:用于触发伸缩活动。使用目标追踪规则时，您需要选择一项云监控指 标，并指 定目标值。弹性伸缩会自动计算所需的实例数量并进行扩缩容，从而将云监控指标 维持在目标值附近。</w:t>
      </w:r>
    </w:p>
    <w:p>
      <w:r>
        <w:t>难度：1</w:t>
      </w:r>
    </w:p>
    <w:p/>
    <w:p>
      <w:r>
        <w:t>397. 对象存储服务 OSS 的版本控制功能用于管理某一存储空间(Bucket)中相同对象 (Object)的不同版 本。根据我们日常使用来看，对版本控制应用场景及解决方案，下列 是不正确的。</w:t>
      </w:r>
    </w:p>
    <w:p>
      <w:r>
        <w:t>A. 通过版本控制的恢复历史版本功能，可以将因意外操作或应用程序故障删除或装盖的 Object 快速 恢复</w:t>
      </w:r>
    </w:p>
    <w:p>
      <w:r>
        <w:t>B. Bucket 开启版本控制功能后，大量冗余的历史版本 Object 会占用存储空间产生费用。建 议通过 配置历史版本过期规则来自动清理历史版本 Object</w:t>
      </w:r>
    </w:p>
    <w:p>
      <w:r>
        <w:t>C. Bucket 开启版本控制后，所有手动删除的 Object 默认不会直接删除，而是会成为历史版本, 存储 在 Bucket 中。建议修改此默认配置，使手动删除的 object 不再保存历史版本</w:t>
      </w:r>
    </w:p>
    <w:p>
      <w:r>
        <w:t>D. Bucket 开启版本控制后，删除其中的 Object 会产生删除标记,大量不清理的删除标记会影 响 GetBucket 操作性能。建议配置生命周期规则，定期清除删除标记</w:t>
      </w:r>
    </w:p>
    <w:p>
      <w:r>
        <w:t>答案：C</w:t>
      </w:r>
    </w:p>
    <w:p>
      <w:r>
        <w:t>解析：您可以通过版本控制的恢复历史版本功能，将您因意外操作或应用程序故障删除或 覆盖的 Object 快速恢复。您在覆写或删除 Object 时，会将 Object 以历史版本的形式保存，大 量冗余的历史版本 Object 会占用存储空间，产生费用。您可以通过配置历史版本过期规则 来自动清理历史版本 Objecto 通过删 除 Object 的当前版本来恢复 Object 的历史版本，删除 已开启版本控制的 Bucket 中的 Object 会产生删 除标记，大量不清理的删除标记会影响 GetBucket 操作性能。建议您配置生命周期规则,定期清除删除 标记。</w:t>
      </w:r>
    </w:p>
    <w:p>
      <w:r>
        <w:t>难度：1</w:t>
      </w:r>
    </w:p>
    <w:p/>
    <w:p>
      <w:r>
        <w:t>398. 某工程企业拥有数十台阿里云 ECS 实例,由于经常受遭受到大流量的 DDOS 攻击，所 以使用了 阿里云的 DDOS 高防服务，并且由于客户业务量大，拥有数十个账号，现在客户想 要了解每个账号 的活动，可以使用阿里云的 品来监控包括某个账号用阿里云控 制台、云 上产品等行为,可以下载到本地以进行安全分析。</w:t>
      </w:r>
    </w:p>
    <w:p>
      <w:r>
        <w:t>A. 操作审计</w:t>
      </w:r>
    </w:p>
    <w:p>
      <w:r>
        <w:t>B. 云安全中心</w:t>
      </w:r>
    </w:p>
    <w:p>
      <w:r>
        <w:t>C. 堡垒机</w:t>
      </w:r>
    </w:p>
    <w:p>
      <w:r>
        <w:t>D. 数据审计</w:t>
      </w:r>
    </w:p>
    <w:p>
      <w:r>
        <w:t>答案：A</w:t>
      </w:r>
    </w:p>
    <w:p>
      <w:r>
        <w:t>解析：操作审计(ActionTrail)帮助您监控并记录阿里云账号的活动，包括通过阿里云控制台、OpenAPL 开发者工具对云上产品和服务的访问和使用行为。您可以将这些行为事件下载 或保存到日志服务或 OSS 存储空间,然后进行行为分析、安全分析、资源变更行为追踪和 行为合规性审计等操作。参考链 接:http://aliurl.cn/pllku9</w:t>
      </w:r>
    </w:p>
    <w:p>
      <w:r>
        <w:t>难度：1</w:t>
      </w:r>
    </w:p>
    <w:p/>
    <w:p>
      <w:r>
        <w:t>399. 对象存储服务 OSS 是一种海量、安全、低成本、离可靠的云存储服务，支持多种类型 的文件 访问权限(ACL), 不是 OSS Object ACL 支持的方式。</w:t>
      </w:r>
    </w:p>
    <w:p>
      <w:r>
        <w:t>A. 公共读</w:t>
      </w:r>
    </w:p>
    <w:p>
      <w:r>
        <w:t>B. 私有</w:t>
      </w:r>
    </w:p>
    <w:p>
      <w:r>
        <w:t>C. 继承 Object</w:t>
      </w:r>
    </w:p>
    <w:p>
      <w:r>
        <w:t>D. 继承 Bucket</w:t>
      </w:r>
    </w:p>
    <w:p>
      <w:r>
        <w:t>答案：C</w:t>
      </w:r>
    </w:p>
    <w:p>
      <w:r>
        <w:t>解析：https://help.aliyun.com/document_detail/52284.html</w:t>
      </w:r>
    </w:p>
    <w:p>
      <w:r>
        <w:t>难度：1</w:t>
      </w:r>
    </w:p>
    <w:p/>
    <w:p>
      <w:r>
        <w:t>400. 用户在使用 SLB 负载均衡时,发现在 HTTP 请求的头部增加了 Transfer-Encoding: chunke 字段， 但是从本地主机直接访问后端服务器时是没有这个字段的是因为 o</w:t>
      </w:r>
    </w:p>
    <w:p>
      <w:r>
        <w:t>A. 由于负载均衡基于 Tengine 反向代理实现</w:t>
      </w:r>
    </w:p>
    <w:p>
      <w:r>
        <w:t>B. 在四层负载均衡服务中，负载均衡转发流量增加了该字段</w:t>
      </w:r>
    </w:p>
    <w:p>
      <w:r>
        <w:t>C. 通过设置可以不增加该字段</w:t>
      </w:r>
    </w:p>
    <w:p>
      <w:r>
        <w:t>D. Transfer-Encoding: chunked 表示 Web 服务器对响应消息体做了整体传输</w:t>
      </w:r>
    </w:p>
    <w:p>
      <w:r>
        <w:t>答案：A</w:t>
      </w:r>
    </w:p>
    <w:p>
      <w:r>
        <w:t>解析：这是由于七层负载均衡基于 Tengine 反向代理实现。Transfer-Encoding 字段表示 Web 服务器如 何对响应消息体编码，例如 Transfer-Encoding: chunked 表示 Web 服务器对响 应消息体做了分块传输。 在四层负载均衡服务中,负载均衡仅转发流量，不存在该字段。参 考链 接:https://help.aliyun.eom/knowledge_detail/55201.html#section-kv5-pyx-wdb</w:t>
      </w:r>
    </w:p>
    <w:p>
      <w:r>
        <w:t>难度：1</w:t>
      </w:r>
    </w:p>
    <w:p/>
    <w:p>
      <w:r>
        <w:t>401. 已知某个 VPC 网络附加 IPv4 网段为 172.16.0.0/16»该 VPC 路由表中已有云企业网 （已开启路 由重叠功能）路由，目标网段为 172.16.0.0/24。如果当前用户使用附加网段来创 建交换机，用户可以 选择的网段有</w:t>
      </w:r>
    </w:p>
    <w:p>
      <w:r>
        <w:t>A. 172.16.0.0/16</w:t>
      </w:r>
    </w:p>
    <w:p>
      <w:r>
        <w:t>B. 172.16.0.0/17</w:t>
      </w:r>
    </w:p>
    <w:p>
      <w:r>
        <w:t>C. 172.16.0.0/24</w:t>
      </w:r>
    </w:p>
    <w:p>
      <w:r>
        <w:t>D. 172.16.0.0/25</w:t>
      </w:r>
    </w:p>
    <w:p>
      <w:r>
        <w:t>答案：D</w:t>
      </w:r>
    </w:p>
    <w:p>
      <w:r>
        <w:t>解析：您已经为专有网络添加了 172.16.0.0/16 作为附加 IPv4 网段，该专有网络的路由表中 已有云企 业网（已开启路由重叠功能）路由，目标网段为 172.16.0.0/24，则您不能创建相同或更 大范围的网段 作为交换机的网段。但是，您可以创建 172.16.0.0/25 或更小范围的网段作为 交换机的网段。参考链 接:http://aliurl.cn/p94wqp</w:t>
      </w:r>
    </w:p>
    <w:p>
      <w:r>
        <w:t>难度：1</w:t>
      </w:r>
    </w:p>
    <w:p/>
    <w:p>
      <w:r>
        <w:t>402. 安全组是 ECS 实例的虚拟防火墙,用于设置单个或多个 ECS 实例的网络访问控制。 下列关于安 全组网络隔离的描述, 是不正确的。</w:t>
      </w:r>
    </w:p>
    <w:p>
      <w:r>
        <w:t>A. 安全组内网络隔离是 ECS 实例之间的隔离</w:t>
      </w:r>
    </w:p>
    <w:p>
      <w:r>
        <w:t>B. 安全组内网络隔离是一种自定义的网络连通策略，对于默认安全组和新建的安全组无效。</w:t>
      </w:r>
    </w:p>
    <w:p>
      <w:r>
        <w:t>C. 设置了组内网络隔离的安全组,仅在安全组内没有任何自定义规则的情况下保证安全组 内实例之 间网络隔离。</w:t>
      </w:r>
    </w:p>
    <w:p>
      <w:r>
        <w:t>D. 安全组内既设置了组内隔离，又设置了让组内实例之间可以互相访问的 ACL。所以这种 情况设 置了组内网络隔离但实例仍然互通</w:t>
      </w:r>
    </w:p>
    <w:p>
      <w:r>
        <w:t>答案：A</w:t>
      </w:r>
    </w:p>
    <w:p>
      <w:r>
        <w:t>解析：安全组内网络隔离是网卡之间的隔离,而不是 ECS 实例之间的隔离。参考链 接:http://aliurl.cn/p3 6kox</w:t>
      </w:r>
    </w:p>
    <w:p>
      <w:r>
        <w:t>难度：1</w:t>
      </w:r>
    </w:p>
    <w:p/>
    <w:p>
      <w:r>
        <w:t>403. 如果阿里云对象存储 OSS 客户想对访问 OSS 的 IP 进行限制，只允许有限的几个 IP 地 址可以访 问下载 OSS 上的文件，可以通过 配置方法实现</w:t>
      </w:r>
    </w:p>
    <w:p>
      <w:r>
        <w:t>A. OSS 本身不提供 IP 白名单，可以在 OSS 前面部署 SLB,然后在 SLB 上设置 IP 白名单</w:t>
      </w:r>
    </w:p>
    <w:p>
      <w:r>
        <w:t>B. 直接使用 OSS 的 IP 白名单</w:t>
      </w:r>
    </w:p>
    <w:p>
      <w:r>
        <w:t>C. OSS 本身不提供 IP 黑名单，可以先使用 CDN 加速,然后在 CDN 上配置 IP 白名单</w:t>
      </w:r>
    </w:p>
    <w:p>
      <w:r>
        <w:t>D. 直接使用 OSS 的 IP 黑名单功能</w:t>
      </w:r>
    </w:p>
    <w:p>
      <w:r>
        <w:t>答案：C</w:t>
      </w:r>
    </w:p>
    <w:p>
      <w:r>
        <w:t>解析：</w:t>
      </w:r>
    </w:p>
    <w:p>
      <w:r>
        <w:t>难度：1</w:t>
      </w:r>
    </w:p>
    <w:p/>
    <w:p>
      <w:r>
        <w:t>404. 专有网络 VPC 是用户独有的云上虚拟网络，用户可以将云资源部署在自定义的专有网 络中。 以下关于 VPC 中交换机与其它组件的对应关系，错误的是 o</w:t>
      </w:r>
    </w:p>
    <w:p>
      <w:r>
        <w:t>A. 子网是与交换机绑定的</w:t>
      </w:r>
    </w:p>
    <w:p>
      <w:r>
        <w:t>B. 网络 ACL 是与交换机绑定的</w:t>
      </w:r>
    </w:p>
    <w:p>
      <w:r>
        <w:t>C. 安全组是与交换机绑定的</w:t>
      </w:r>
    </w:p>
    <w:p>
      <w:r>
        <w:t>D. 路由表是与交换机绑定的</w:t>
      </w:r>
    </w:p>
    <w:p>
      <w:r>
        <w:t>答案：C</w:t>
      </w:r>
    </w:p>
    <w:p>
      <w:r>
        <w:t>解析：安全组是与 ECS 服务器绑定的</w:t>
      </w:r>
    </w:p>
    <w:p>
      <w:r>
        <w:t>难度：1</w:t>
      </w:r>
    </w:p>
    <w:p/>
    <w:p>
      <w:r>
        <w:t>405. 根据 ECS 实例加入伸缩组的方式,ECS 实例可以分为自动创建的 ECS 实例和手动创 建的 ECS 实例。对于手动创建的 ECS 实例，如果某用户想要设置由伸缩组在弹性收缩时 负责停止和释放 ECS 实例,用户需要设置 ECS 实例 。</w:t>
      </w:r>
    </w:p>
    <w:p>
      <w:r>
        <w:t>A. 转为备用状态</w:t>
      </w:r>
    </w:p>
    <w:p>
      <w:r>
        <w:t>B. 移出保护状态</w:t>
      </w:r>
    </w:p>
    <w:p>
      <w:r>
        <w:t>C. 托管给伸缩组</w:t>
      </w:r>
    </w:p>
    <w:p>
      <w:r>
        <w:t>D. 托管给 SLB 实例</w:t>
      </w:r>
    </w:p>
    <w:p>
      <w:r>
        <w:t>答案：C</w:t>
      </w:r>
    </w:p>
    <w:p>
      <w:r>
        <w:t>解析：已托管给伸缩组:弹性收缩时负责停止和释放 ECS 实例。 https://help.aliyun.com/document_detail/25911 .html</w:t>
      </w:r>
    </w:p>
    <w:p>
      <w:r>
        <w:t>难度：1</w:t>
      </w:r>
    </w:p>
    <w:p/>
    <w:p>
      <w:r>
        <w:t>406. 某些企业由于安全机制,需要在出口防火墙配置策略，以限制内部员工和业务系统只能 访问指 定的公网 IP,但是 OSS 的 Bucket 访问 IP 会随机变换,导致需要经常修改防火墙策 略，在这种情况下, 可通过 来解决。</w:t>
      </w:r>
    </w:p>
    <w:p>
      <w:r>
        <w:t>A. ECS 实例上配置 0SS 的反向代理,实现通过固定 IP 地址访问 0SS 的存储空间</w:t>
      </w:r>
    </w:p>
    <w:p>
      <w:r>
        <w:t>B. 发工单询问 0SS 的内网 IP 段，加入 ECS 的访问白名单中</w:t>
      </w:r>
    </w:p>
    <w:p>
      <w:r>
        <w:t>C. OSS 控制台开启反向代理访问功能</w:t>
      </w:r>
    </w:p>
    <w:p>
      <w:r>
        <w:t>D. 通过 cli 或 SDK 定时获取 0SS 的最新访问地址，通过脚本或程序更新访问 IP</w:t>
      </w:r>
    </w:p>
    <w:p>
      <w:r>
        <w:t>答案：A</w:t>
      </w:r>
    </w:p>
    <w:p>
      <w:r>
        <w:t>解析：</w:t>
      </w:r>
    </w:p>
    <w:p>
      <w:r>
        <w:t>难度：1</w:t>
      </w:r>
    </w:p>
    <w:p/>
    <w:p>
      <w:r>
        <w:t>407. 对象存储服务 OSS 是一种海量、安全、低成本、高可靠的云存储服务，针对存放在 Bucket 的 Object 的访问,OSS 提供了多种权限控制方式,其中, 不是 OSS 支持的权限 控制 方式。</w:t>
      </w:r>
    </w:p>
    <w:p>
      <w:r>
        <w:t>A. Security Group</w:t>
      </w:r>
    </w:p>
    <w:p>
      <w:r>
        <w:t>B. ACL</w:t>
      </w:r>
    </w:p>
    <w:p>
      <w:r>
        <w:t>C. Bucket Policy</w:t>
      </w:r>
    </w:p>
    <w:p>
      <w:r>
        <w:t>D. RAM Policy</w:t>
      </w:r>
    </w:p>
    <w:p>
      <w:r>
        <w:t>答案：A</w:t>
      </w:r>
    </w:p>
    <w:p>
      <w:r>
        <w:t>解析：安全组是 ECS 服务器的控制方式。</w:t>
      </w:r>
    </w:p>
    <w:p>
      <w:r>
        <w:t>难度：1</w:t>
      </w:r>
    </w:p>
    <w:p/>
    <w:p>
      <w:r>
        <w:t>408. 某用户通过阿里云管理控制台创建 ECS 实例时，若未在该地域创建安全组，阿里云会 在创建 该 ECS 实例的同时,为用户创建一个默认安全组，默认安全组为普通安全组，网络类 型和 ECS 实例一 致，默认打开的端口不包括 。</w:t>
      </w:r>
    </w:p>
    <w:p>
      <w:r>
        <w:t>A. ICMP 协议</w:t>
      </w:r>
    </w:p>
    <w:p>
      <w:r>
        <w:t>B. SSH 22 端口</w:t>
      </w:r>
    </w:p>
    <w:p>
      <w:r>
        <w:t>C. RDP 3389 端口</w:t>
      </w:r>
    </w:p>
    <w:p>
      <w:r>
        <w:t>D. HTTP 80 端口</w:t>
      </w:r>
    </w:p>
    <w:p>
      <w:r>
        <w:t>答案：D</w:t>
      </w:r>
    </w:p>
    <w:p>
      <w:r>
        <w:t>解析：https://help.aliyun.com/document_detail/203751 .html</w:t>
      </w:r>
    </w:p>
    <w:p>
      <w:r>
        <w:t>难度：1</w:t>
      </w:r>
    </w:p>
    <w:p/>
    <w:p>
      <w:r>
        <w:t>409. 某客户在阿里云购买了几台 ECS 实例后，为了增强应用的可用性，实现高可用架构，想 要通 过负载均衡实现对多台 ECS 实例进行流量分发的服务,下列选选项中可能会造成流 量分发失败的选项 是 。</w:t>
      </w:r>
    </w:p>
    <w:p>
      <w:r>
        <w:t>A. 负载均衡 SLB 实例和后端提供服务的云服务器 ECS 实例规格配置可以不同</w:t>
      </w:r>
    </w:p>
    <w:p>
      <w:r>
        <w:t>B. 负载均衡 SLB 实例和后端提供服务的云服务器 ECS 实例可以不在同一可用区</w:t>
      </w:r>
    </w:p>
    <w:p>
      <w:r>
        <w:t>C. 负载均衡 SLB 实例和后端提供服务的云服务器 ECS 实例可以不在同一地域。</w:t>
      </w:r>
    </w:p>
    <w:p>
      <w:r>
        <w:t>D. 负载均衡 SLB 实例和后端提供服务的云服务器 ECS 实例带宽设置可以不同</w:t>
      </w:r>
    </w:p>
    <w:p>
      <w:r>
        <w:t>答案：C</w:t>
      </w:r>
    </w:p>
    <w:p>
      <w:r>
        <w:t>解析：必须在同一个地域</w:t>
      </w:r>
    </w:p>
    <w:p>
      <w:r>
        <w:t>难度：1</w:t>
      </w:r>
    </w:p>
    <w:p/>
    <w:p>
      <w:r>
        <w:t>410. 某用户在阿里云控制台手动创建了一台 ECS 实例并加入到弹性伸缩组（已知该伸缩组 配置了负 载均衡）中。由于用户业务发生变化,该用户将此台 ECS 实例转为备用状态，则</w:t>
      </w:r>
    </w:p>
    <w:p>
      <w:r>
        <w:t>A. 该 ECS 实例负载均衡权重不变</w:t>
      </w:r>
    </w:p>
    <w:p>
      <w:r>
        <w:t>B. 弹性伸缩仍管理该 ECS 生命周期</w:t>
      </w:r>
    </w:p>
    <w:p>
      <w:r>
        <w:t>C. 伸缩组发生伸缩活动时，优先移出该 ECS 实例</w:t>
      </w:r>
    </w:p>
    <w:p>
      <w:r>
        <w:t>D. 用户需从伸缩组内移出该 ECS 实例才能将其释放</w:t>
      </w:r>
    </w:p>
    <w:p>
      <w:r>
        <w:t>答案：D</w:t>
      </w:r>
    </w:p>
    <w:p>
      <w:r>
        <w:t>解析：ECS 实例转为备用状态后：如果 ECS 实例所在伸缩组配置了负载均衡，则该 ECS 实 例的负载 均衡权重会被置零。该 ECS 实例保持备用状态,直至您将其移出备用状态。弹 性伸缩不会管理 ECS 实例的生命周期，而是由您管理。伸缩组内发生伸缩活动时,不会移 出处于备用状态的 ECS 实例。该 ECS 实例被停止或者重启时，不会更新 ECS 实例的健康 检查状态。您需要预先从伸缩组内移出该 ECS 实例才能将其释放。 https://help.aliyun.eom/document_detail/71055.html</w:t>
      </w:r>
    </w:p>
    <w:p>
      <w:r>
        <w:t>难度：1</w:t>
      </w:r>
    </w:p>
    <w:p/>
    <w:p>
      <w:r>
        <w:t>411. 弹性扩张时，弹性伸缩使用伸缩组的组内实例配置信息自动创建 ECS 实例，实例配置 信息支 持实例的规格、 、用户自定义数据等。</w:t>
      </w:r>
    </w:p>
    <w:p>
      <w:r>
        <w:t>A. 操作系统</w:t>
      </w:r>
    </w:p>
    <w:p>
      <w:r>
        <w:t>B. 自定义公网 IP</w:t>
      </w:r>
    </w:p>
    <w:p>
      <w:r>
        <w:t>C. 地域</w:t>
      </w:r>
    </w:p>
    <w:p>
      <w:r>
        <w:t>D. 自定义内网 IP</w:t>
      </w:r>
    </w:p>
    <w:p>
      <w:r>
        <w:t>答案：A</w:t>
      </w:r>
    </w:p>
    <w:p>
      <w:r>
        <w:t>解析：弹性扩张时，弹性伸缩使用伸缩组的组内实例配置信息自动创建 ECS 实例，实例配置 信息支 持实例的规格、操作系统、用户自定义数据</w:t>
      </w:r>
    </w:p>
    <w:p>
      <w:r>
        <w:t>难度：1</w:t>
      </w:r>
    </w:p>
    <w:p/>
    <w:p>
      <w:r>
        <w:t>412. 负载均衡 SLB 是对多台服务器进行流量分发的负载均衡服务，提供公网和私网两种 类型的负 载均衡实例。关于公网类型负载均衡的 IP 地址，以下说法正确的是 o</w:t>
      </w:r>
    </w:p>
    <w:p>
      <w:r>
        <w:t>A. 系统会为其分配一个公网服务地址</w:t>
      </w:r>
    </w:p>
    <w:p>
      <w:r>
        <w:t>B. 系统会为其分配一个弹性公网 IP</w:t>
      </w:r>
    </w:p>
    <w:p>
      <w:r>
        <w:t>C. 系统会为其分配一个公网服务地址和一个私网服务地址</w:t>
      </w:r>
    </w:p>
    <w:p>
      <w:r>
        <w:t>D. 系统会为其分配一个弹性公网 IP 和一个私网服务地址</w:t>
      </w:r>
    </w:p>
    <w:p>
      <w:r>
        <w:t>答案：A</w:t>
      </w:r>
    </w:p>
    <w:p>
      <w:r>
        <w:t>解析：在您创建公网负载均衡实例后，系统会为其分配一个公网服务地址参考链接： https://help.aliyun.com/document_detail/85941.html</w:t>
      </w:r>
    </w:p>
    <w:p>
      <w:r>
        <w:t>难度：1</w:t>
      </w:r>
    </w:p>
    <w:p/>
    <w:p>
      <w:r>
        <w:t>413. 云服务器 ECS 是一种简单高效、处理能力可弹性伸缩的计算服务。在使用云服务器 ECS 的过 程中，有时难免会出现数据被误删除的情况，在阿里云上恢复被误删除的数据 有多种方式，其中不包 括</w:t>
      </w:r>
    </w:p>
    <w:p>
      <w:r>
        <w:t>A. 通过 ECS 管理控制台回滚已创建的快照</w:t>
      </w:r>
    </w:p>
    <w:p>
      <w:r>
        <w:t>B. 通过 ECS 管理控制台恢复该磁盘对应的数据块副本</w:t>
      </w:r>
    </w:p>
    <w:p>
      <w:r>
        <w:t>C. 使用开源工具 ext3grep 恢复误删的数据</w:t>
      </w:r>
    </w:p>
    <w:p>
      <w:r>
        <w:t>D. 使用开源工具 Extundelete 恢复误删的数据</w:t>
      </w:r>
    </w:p>
    <w:p>
      <w:r>
        <w:t>答案：B</w:t>
      </w:r>
    </w:p>
    <w:p>
      <w:r>
        <w:t>解析：参考链接：https://developer.aliyun.com/article/168362</w:t>
      </w:r>
    </w:p>
    <w:p>
      <w:r>
        <w:t>难度：1</w:t>
      </w:r>
    </w:p>
    <w:p/>
    <w:p>
      <w:r>
        <w:t>414. DDOS 高防 IP 服务提供 IP 级别的流量清洗策略调整功能，针对 DDoS 攻击提供四种 四层清洗 模式供用户选择，默认清洗模式为</w:t>
      </w:r>
    </w:p>
    <w:p>
      <w:r>
        <w:t>A. 宽松模式</w:t>
      </w:r>
    </w:p>
    <w:p>
      <w:r>
        <w:t>B. 正常模式</w:t>
      </w:r>
    </w:p>
    <w:p>
      <w:r>
        <w:t>C. 严格模式</w:t>
      </w:r>
    </w:p>
    <w:p>
      <w:r>
        <w:t>D. 攻击紧急模式</w:t>
      </w:r>
    </w:p>
    <w:p>
      <w:r>
        <w:t>答案：B</w:t>
      </w:r>
    </w:p>
    <w:p>
      <w:r>
        <w:t>解析：正常模式：默认清洗模式，清洗策略不松不紧。 https://help.aliyun.com/document_detail/66896.html</w:t>
      </w:r>
    </w:p>
    <w:p>
      <w:r>
        <w:t>难度：1</w:t>
      </w:r>
    </w:p>
    <w:p/>
    <w:p>
      <w:r>
        <w:t>415. 由于使用隧道封装技术对云服务器的 IP 报文进行封装，所以云服务器的 信 息 不会进入物理网络，实现了不同云服务器间网络隔离，因此也实现了不同专有网络间网络 隔离。</w:t>
      </w:r>
    </w:p>
    <w:p>
      <w:r>
        <w:t>A. 物理层</w:t>
      </w:r>
    </w:p>
    <w:p>
      <w:r>
        <w:t>B. 数据链路层</w:t>
      </w:r>
    </w:p>
    <w:p>
      <w:r>
        <w:t>C. 传输层</w:t>
      </w:r>
    </w:p>
    <w:p>
      <w:r>
        <w:t>D. 应用层</w:t>
      </w:r>
    </w:p>
    <w:p>
      <w:r>
        <w:t>答案：B</w:t>
      </w:r>
    </w:p>
    <w:p>
      <w:r>
        <w:t>解析：这个题目考的 VPC 的隔离，由于使用隧道封装技术对云服务器的 IP 报文进行封装, 所以云服 务器的数据链路层(二层 MAC 地址)信息不会进入物理网络,实现了不同云服务器 间二层网络隔离， 因此也实现了不同专有网络间二层网络隔离。</w:t>
      </w:r>
    </w:p>
    <w:p>
      <w:r>
        <w:t>难度：1</w:t>
      </w:r>
    </w:p>
    <w:p/>
    <w:p>
      <w:r>
        <w:t>416. 弹性伸缩可以根据业务需求和策略设置 _在业务需求增长时自动增加 ECS 实 例以 保证计算能力，在业务需求下降时自动减少 ECS 实例以节约成本。</w:t>
      </w:r>
    </w:p>
    <w:p>
      <w:r>
        <w:t>A. 伸缩规则</w:t>
      </w:r>
    </w:p>
    <w:p>
      <w:r>
        <w:t>B. 弹性扩张</w:t>
      </w:r>
    </w:p>
    <w:p>
      <w:r>
        <w:t>C. 伸缩配置</w:t>
      </w:r>
    </w:p>
    <w:p>
      <w:r>
        <w:t>D. 触发任务</w:t>
      </w:r>
    </w:p>
    <w:p>
      <w:r>
        <w:t>答案：A</w:t>
      </w:r>
    </w:p>
    <w:p>
      <w:r>
        <w:t>解析：使用弹性伸缩(Auto Scaling),您可以根据业务需求和策略设置伸缩规则，在业 务需求增长时自 动为您增加 ECS 实例以保证计算能力，在业务需求下降时自动减少 ECS 实例以节约成本。参考链接： https://blog.csdn.net/ryol060732496/article/details/108395243</w:t>
      </w:r>
    </w:p>
    <w:p>
      <w:r>
        <w:t>难度：1</w:t>
      </w:r>
    </w:p>
    <w:p/>
    <w:p>
      <w:r>
        <w:t>417. 阿里云弹性伸缩服务 AutoScaling 可以根据业务需求和策略自动调整弹性计算资源。 在业务需 求增长时无缝增加 ECS 实例，满足计算需要；在业务需求下降时，自动减少 ECS 实例节约成本。在 创建弹性伸缩组时，需要填写的信息不包括 。</w:t>
      </w:r>
    </w:p>
    <w:p>
      <w:r>
        <w:t>A. 伸缩组名称</w:t>
      </w:r>
    </w:p>
    <w:p>
      <w:r>
        <w:t>B. 组内最大实例数</w:t>
      </w:r>
    </w:p>
    <w:p>
      <w:r>
        <w:t>C. 组内最小实创数</w:t>
      </w:r>
    </w:p>
    <w:p>
      <w:r>
        <w:t>D. 伸缩配置</w:t>
      </w:r>
    </w:p>
    <w:p>
      <w:r>
        <w:t>答案：D</w:t>
      </w:r>
    </w:p>
    <w:p>
      <w:r>
        <w:t>解析：</w:t>
      </w:r>
    </w:p>
    <w:p>
      <w:r>
        <w:t>难度：1</w:t>
      </w:r>
    </w:p>
    <w:p/>
    <w:p>
      <w:r>
        <w:t>418. 用户在添加安全组规则时，必须指定通信协议和端口或端口范围,然后安全组根据允许 或拒绝 策略决定是否转发数据到 ECS 实例。某用户需要使用 Xshell 客户端远程连接 Linux 系统的 ECS 实例， 设置的安全组规则应放行—协议和 端口。</w:t>
      </w:r>
    </w:p>
    <w:p>
      <w:r>
        <w:t>A. Telnet, 23</w:t>
      </w:r>
    </w:p>
    <w:p>
      <w:r>
        <w:t>B. SSH, 22</w:t>
      </w:r>
    </w:p>
    <w:p>
      <w:r>
        <w:t>C. SMTP, 25</w:t>
      </w:r>
    </w:p>
    <w:p>
      <w:r>
        <w:t>D. HTTPS, 443</w:t>
      </w:r>
    </w:p>
    <w:p>
      <w:r>
        <w:t>答案：B</w:t>
      </w:r>
    </w:p>
    <w:p>
      <w:r>
        <w:t>解析：</w:t>
      </w:r>
    </w:p>
    <w:p>
      <w:r>
        <w:t>难度：1</w:t>
      </w:r>
    </w:p>
    <w:p/>
    <w:p>
      <w:r>
        <w:t>419. OSS 使用基于 技术的数据冗余存储机制，将每个对象的不同冗余存储在同一个 区域内多 个设施的多个设备上，确保硬件失效时的数据可靠性和可用性。</w:t>
      </w:r>
    </w:p>
    <w:p>
      <w:r>
        <w:t>A. 纠删码</w:t>
      </w:r>
    </w:p>
    <w:p>
      <w:r>
        <w:t>B. RAID-X</w:t>
      </w:r>
    </w:p>
    <w:p>
      <w:r>
        <w:t>C. rsync</w:t>
      </w:r>
    </w:p>
    <w:p>
      <w:r>
        <w:t>D. 镜像复制</w:t>
      </w:r>
    </w:p>
    <w:p>
      <w:r>
        <w:t>答案：A</w:t>
      </w:r>
    </w:p>
    <w:p>
      <w:r>
        <w:t>解析：OSS 使用基于纠删码、多副本的数据冗余存储机制，将每个对象的不同冗余存储 在同一个区域 内多个设施的多个设备上，确保硬件失效时的数据可靠性和可用性</w:t>
      </w:r>
    </w:p>
    <w:p>
      <w:r>
        <w:t>难度：1</w:t>
      </w:r>
    </w:p>
    <w:p/>
    <w:p>
      <w:r>
        <w:t>420. 内容安全提供内容检测 API、OSS 违规检测和站点检测功能,OSS 违规检测使用人工 智能技术 帮助检测阿里云对象存储服务 OSS 中的图片、视频是否包含色情、涉政等违规 内容，并支持自动冻 结（禁止公网访问）检测出的违规内容。下列关于 OSS 违规检测说法不 正确的是 o</w:t>
      </w:r>
    </w:p>
    <w:p>
      <w:r>
        <w:t>A. 使用 OSS 违规检测前,需要在内容安全控制台通过 RAM 授权内容安全服务读取 OSS Bucket 的权 限。</w:t>
      </w:r>
    </w:p>
    <w:p>
      <w:r>
        <w:t>B. OSS 违规检测支持检测 OSS Bucket 中的增量内容和存量内容。增量内容（图片、视频） 不支持 自动检测，存量内容（图片、视频）支持自动检测。</w:t>
      </w:r>
    </w:p>
    <w:p>
      <w:r>
        <w:t>C. OSS 违规检测支持对图片和视频对象应用多种场景的违规检测，支持的图片检测场景如 下:涉黄、 涉政、图文违规、不良场景</w:t>
      </w:r>
    </w:p>
    <w:p>
      <w:r>
        <w:t>D. OSS 违规检测支持检测特定格式后缀的文件,支持检测的视频格式如下:avl、mp4、3gp、 mkv 等。</w:t>
      </w:r>
    </w:p>
    <w:p>
      <w:r>
        <w:t>答案：B</w:t>
      </w:r>
    </w:p>
    <w:p>
      <w:r>
        <w:t>解析：增量内容（图片、视频）支持自动检测。增量检测一次配置即可长期生效。存量内 容（图片、 视频）不支持自动检测。如果要对存量图片、视频进行检测，您需要手动设置要检 测的 Bucket 和时 间范围，并执行存量扫描。参考链接： https://help.aliyun.com/document_detail/28423.html</w:t>
      </w:r>
    </w:p>
    <w:p>
      <w:r>
        <w:t>难度：1</w:t>
      </w:r>
    </w:p>
    <w:p/>
    <w:p>
      <w:r>
        <w:t>421. 在创建 ECS 实例后，如果需要更换 ECS 实例的操作系统，用户可以通过更换系统盘 来更换操 作系统。用户进行更换系统盘操作后，下列选项中不一定发生的是</w:t>
      </w:r>
    </w:p>
    <w:p>
      <w:r>
        <w:t>A. 旧系统盘会被释放</w:t>
      </w:r>
    </w:p>
    <w:p>
      <w:r>
        <w:t>B. 系统盘 ID 会更新</w:t>
      </w:r>
    </w:p>
    <w:p>
      <w:r>
        <w:t>C. 原系统盘自动快照被自动删除</w:t>
      </w:r>
    </w:p>
    <w:p>
      <w:r>
        <w:t>D. 原自动快照策略失效</w:t>
      </w:r>
    </w:p>
    <w:p>
      <w:r>
        <w:t>答案：C</w:t>
      </w:r>
    </w:p>
    <w:p>
      <w:r>
        <w:t>解析：您手动创建的快照不会被释放，这些快照仍可以创建自定义镜像。如果旧系统盘设 置了自动快 照随磁盘释放，则自动快照会被自动删除。旧系统盘上应用的自动快照策略自 动失效</w:t>
      </w:r>
    </w:p>
    <w:p>
      <w:r>
        <w:t>难度：1</w:t>
      </w:r>
    </w:p>
    <w:p/>
    <w:p>
      <w:r>
        <w:t>422. 某用户使用负载均衡 SLB 和云服务器 ECS 搭建服务集群，搭建完成时，运维人员进 行测试， 发现通过配置在 SLB 内的云服务器去 Telnet SLB 的 VIP 却不通，导致这种现 象的原因是 =</w:t>
      </w:r>
    </w:p>
    <w:p>
      <w:r>
        <w:t>A. SLB 健康检査异常</w:t>
      </w:r>
    </w:p>
    <w:p>
      <w:r>
        <w:t>B. 服务器内网防火墙设置没有放行相应端口</w:t>
      </w:r>
    </w:p>
    <w:p>
      <w:r>
        <w:t>C. 创建负载均衡实例后，没有添加监听</w:t>
      </w:r>
    </w:p>
    <w:p>
      <w:r>
        <w:t>D. 目前负载均衡不支持同时作为客户端和服务端，因为返回的数据包只在云服务器内部转 发，不经 过 SLB</w:t>
      </w:r>
    </w:p>
    <w:p>
      <w:r>
        <w:t>答案：D</w:t>
      </w:r>
    </w:p>
    <w:p>
      <w:r>
        <w:t>解析：在 4 层 SLB 服务中，不支持添加进服务器池的云服务器既作为 RS,又作为客户端 向所在的 SLB 发送请求。因为，返回的数据包只在云服务器内部转发，不经过 SLB,所 以通过配置在 SLB 内的云服 务器去 telnet SLB 的 VIP 是不通的</w:t>
      </w:r>
    </w:p>
    <w:p>
      <w:r>
        <w:t>难度：1</w:t>
      </w:r>
    </w:p>
    <w:p/>
    <w:p>
      <w:r>
        <w:t>423. OSS 支持使用 对存储的 object 进行分类，用户 可以针对同标签的 object 设置生命周 期规则、访问权限</w:t>
      </w:r>
    </w:p>
    <w:p>
      <w:r>
        <w:t>A. 指定标签</w:t>
      </w:r>
    </w:p>
    <w:p>
      <w:r>
        <w:t>B. 存储空间标签</w:t>
      </w:r>
    </w:p>
    <w:p>
      <w:r>
        <w:t>C. 对象标签</w:t>
      </w:r>
    </w:p>
    <w:p>
      <w:r>
        <w:t>D. 自定义标签</w:t>
      </w:r>
    </w:p>
    <w:p>
      <w:r>
        <w:t>答案：C</w:t>
      </w:r>
    </w:p>
    <w:p>
      <w:r>
        <w:t>解析：</w:t>
      </w:r>
    </w:p>
    <w:p>
      <w:r>
        <w:t>难度：1</w:t>
      </w:r>
    </w:p>
    <w:p/>
    <w:p>
      <w:r>
        <w:t>424. 在购买 ECS 的时候必须设置安全组，安全组在 ECS 中是非常重要的服务，其中安全 组的主要 使用方式为 。</w:t>
      </w:r>
    </w:p>
    <w:p>
      <w:r>
        <w:t>A. 白名单的使用</w:t>
      </w:r>
    </w:p>
    <w:p>
      <w:r>
        <w:t>B. 黑名单的使用</w:t>
      </w:r>
    </w:p>
    <w:p>
      <w:r>
        <w:t>C. 黑名单出入网规则限制</w:t>
      </w:r>
    </w:p>
    <w:p>
      <w:r>
        <w:t>D. 内网入流量限制</w:t>
      </w:r>
    </w:p>
    <w:p>
      <w:r>
        <w:t>答案：A</w:t>
      </w:r>
    </w:p>
    <w:p>
      <w:r>
        <w:t>解析：</w:t>
      </w:r>
    </w:p>
    <w:p>
      <w:r>
        <w:t>难度：1</w:t>
      </w:r>
    </w:p>
    <w:p/>
    <w:p>
      <w:r>
        <w:t>425. 对于不同类型协议的监听负载均衡服务的健康检查功能发送不同的探测请求。针对 四层 UDP 健康检査通过 探测来获取 ECS 实例的状态信息</w:t>
      </w:r>
    </w:p>
    <w:p>
      <w:r>
        <w:t>A. UDP HEAD 请求</w:t>
      </w:r>
    </w:p>
    <w:p>
      <w:r>
        <w:t>B. UDP 报文</w:t>
      </w:r>
    </w:p>
    <w:p>
      <w:r>
        <w:t>C. UDP SYN 数据包</w:t>
      </w:r>
    </w:p>
    <w:p>
      <w:r>
        <w:t>D. UDP RST 数据包</w:t>
      </w:r>
    </w:p>
    <w:p>
      <w:r>
        <w:t>答案：B</w:t>
      </w:r>
    </w:p>
    <w:p>
      <w:r>
        <w:t>解析：针对四层 UDP 监听，健康检査通过 UDP 报文探测来获取状态信 M,https://help.aliyun.com/document_detail/85958.html</w:t>
      </w:r>
    </w:p>
    <w:p>
      <w:r>
        <w:t>难度：1</w:t>
      </w:r>
    </w:p>
    <w:p/>
    <w:p>
      <w:r>
        <w:t>426. 在使用阿里云的负载均衡 SLB 实例时，做了如下健康检査的配置:响应超时时间为 5 秒，健康 检查间隔为 2 秒,不健康阈值为 3,健康阈值为 3。即对于确认一个云服务器 ECS 实例是健康的，需要连 续三次得到正常响应。如果某后端云服务器 ECS 实例当前状态是 不健康的，现在对该实例进行修复, 可以通过健康检查确认该实例是健康的时间窗是多久？</w:t>
      </w:r>
    </w:p>
    <w:p>
      <w:r>
        <w:t>A. 19 秒</w:t>
      </w:r>
    </w:p>
    <w:p>
      <w:r>
        <w:t>B. 21 秒</w:t>
      </w:r>
    </w:p>
    <w:p>
      <w:r>
        <w:t>C. 5 秒</w:t>
      </w:r>
    </w:p>
    <w:p>
      <w:r>
        <w:t>D. 7 秒</w:t>
      </w:r>
    </w:p>
    <w:p>
      <w:r>
        <w:t>答案：D</w:t>
      </w:r>
    </w:p>
    <w:p>
      <w:r>
        <w:t>解析：本来是不健康的，现在要确认为健康，健康阈值为 3,所以要确认 3 次，每次确认的间隔 是 2 秒 （健康检査间隔），这个题目没说默认的正常响应时间为 1 秒。所以 1+2+1+2+1=7</w:t>
      </w:r>
    </w:p>
    <w:p>
      <w:r>
        <w:t>难度：1</w:t>
      </w:r>
    </w:p>
    <w:p/>
    <w:p>
      <w:r>
        <w:t>427. 实例启动模板可用于快速创建 ECS 实例，模板中包含了用户自主选择的用于创建实例 的配置 信息，所有配置为可选,能够满足不同场景的个性化需求。下列选项中不属于实例启 动模板可包含的 配置信息。</w:t>
      </w:r>
    </w:p>
    <w:p>
      <w:r>
        <w:t>A. 密码</w:t>
      </w:r>
    </w:p>
    <w:p>
      <w:r>
        <w:t>B. RAM 角色</w:t>
      </w:r>
    </w:p>
    <w:p>
      <w:r>
        <w:t>C. 实例类型</w:t>
      </w:r>
    </w:p>
    <w:p>
      <w:r>
        <w:t>D. 密钥对</w:t>
      </w:r>
    </w:p>
    <w:p>
      <w:r>
        <w:t>答案：A</w:t>
      </w:r>
    </w:p>
    <w:p>
      <w:r>
        <w:t>解析：实例启动模板是一项持久化 ECS 实例配置的功能，可用于快速创建实例。实例启动 模板中包 含了用于创建实例的配置信息，可以存储除了密码以外的任意配置信息，包括密钥 对、RAM 角色、 实例类型和网络设置等。</w:t>
      </w:r>
    </w:p>
    <w:p>
      <w:r>
        <w:t>难度：1</w:t>
      </w:r>
    </w:p>
    <w:p/>
    <w:p>
      <w:r>
        <w:t>428. 某个 SLB 实例的健康检查配置如下:响应超时时间:5 秒,成功响应时间:1 秒，健康检查 间隔：2 秒，健康阈值:3 次，不健康阈值:3 次。该 SLB 实例的健康检査失败的间隔时间和健 康检查成功间隔 时间分别是 和 秒。</w:t>
      </w:r>
    </w:p>
    <w:p>
      <w:r>
        <w:t>A. 21,7</w:t>
      </w:r>
    </w:p>
    <w:p>
      <w:r>
        <w:t>B. 19,7</w:t>
      </w:r>
    </w:p>
    <w:p>
      <w:r>
        <w:t>C. 21,9</w:t>
      </w:r>
    </w:p>
    <w:p>
      <w:r>
        <w:t>D. 19,9</w:t>
      </w:r>
    </w:p>
    <w:p>
      <w:r>
        <w:t>答案：B</w:t>
      </w:r>
    </w:p>
    <w:p>
      <w:r>
        <w:t>解析：</w:t>
      </w:r>
    </w:p>
    <w:p>
      <w:r>
        <w:t>难度：1</w:t>
      </w:r>
    </w:p>
    <w:p/>
    <w:p>
      <w:r>
        <w:t>429. 专有网络 VPC 类型的 ECS 实例有两种 IP 地址，分为私有 IP 地址和公网 IP 地址。专 有网络 VPC 类型 ECS 实例一经创建即被分配一个私有 IP 地址。下列选项中 不 属 于私有 IP 地址适用的场景。</w:t>
      </w:r>
    </w:p>
    <w:p>
      <w:r>
        <w:t>A. 负载均衡</w:t>
      </w:r>
    </w:p>
    <w:p>
      <w:r>
        <w:t>B. 不在同一局域网内的 ECS 实例与其他云服务之间互访</w:t>
      </w:r>
    </w:p>
    <w:p>
      <w:r>
        <w:t>C. 同一局域网内 ECS 实例之间内网互访</w:t>
      </w:r>
    </w:p>
    <w:p>
      <w:r>
        <w:t>D. 同一局域网内 ECS 实例与其他云服务之间内网互访</w:t>
      </w:r>
    </w:p>
    <w:p>
      <w:r>
        <w:t>答案：B</w:t>
      </w:r>
    </w:p>
    <w:p>
      <w:r>
        <w:t>解析：私有 IP 地址可以用于以下场景：负载均衡 同一局域网内 ECS 实例之间内网互访 同一局域网 内 ECS 实例与其他云服务（如 OSS、RDS）之间内网互访 https://help.aliyun.com/document_detail/4444l.html</w:t>
      </w:r>
    </w:p>
    <w:p>
      <w:r>
        <w:t>难度：1</w:t>
      </w:r>
    </w:p>
    <w:p/>
    <w:p>
      <w:r>
        <w:t>430. 某行业大牛的个人博客只有一些静态页面，他想用最经济且简单的方式将网站部署 在阿里云上， 另外，由于很多浏览器已经把没有使用 HTTPS 协议的网站全部标记为不 安全，他想要为网站开启 HTTPS 协议支持。根据该用户的情况，最推荐的阿里云方案 是 O</w:t>
      </w:r>
    </w:p>
    <w:p>
      <w:r>
        <w:t>A. 使用虚拟主机部署博客网站，并在虚拟主机中部署 SSL 证书</w:t>
      </w:r>
    </w:p>
    <w:p>
      <w:r>
        <w:t>B. 使用云服务器 ECS 部署博客网站，并在 ECS 中部署 SSL 证书</w:t>
      </w:r>
    </w:p>
    <w:p>
      <w:r>
        <w:t>C. 使用云服务器 ECS 和负载均衡 SLB 部署网站，将 SSL 证书托管在 SLB 上</w:t>
      </w:r>
    </w:p>
    <w:p>
      <w:r>
        <w:t>D. 使用对象存储 OSS 存储网站静态页面，绑定自定义域名，并开启证书托管</w:t>
      </w:r>
    </w:p>
    <w:p>
      <w:r>
        <w:t>答案：D</w:t>
      </w:r>
    </w:p>
    <w:p>
      <w:r>
        <w:t>解析：https://help.aliyun.com/document_detail/67323.html</w:t>
      </w:r>
    </w:p>
    <w:p>
      <w:r>
        <w:t>难度：1</w:t>
      </w:r>
    </w:p>
    <w:p/>
    <w:p>
      <w:r>
        <w:t>431. 负载均衡提供监听级别的访问控制，用户可以针对不同的监听设置访问白名单或黑 名单。如果 某个用户开启了白名单或者黑名单访问，但访问策略组中没有添加任何 IP, 则负载均衡监听会 。</w:t>
      </w:r>
    </w:p>
    <w:p>
      <w:r>
        <w:t>A. 转发所有请求</w:t>
      </w:r>
    </w:p>
    <w:p>
      <w:r>
        <w:t>B. 拒绝所有请求</w:t>
      </w:r>
    </w:p>
    <w:p>
      <w:r>
        <w:t>C. 白名单为空，拒绝所有请求，黑名单为空，转发所有请求</w:t>
      </w:r>
    </w:p>
    <w:p>
      <w:r>
        <w:t>D. 白名单为空，转发所有请求，黑名单为空，拒绝所有请求</w:t>
      </w:r>
    </w:p>
    <w:p>
      <w:r>
        <w:t>答案：A</w:t>
      </w:r>
    </w:p>
    <w:p>
      <w:r>
        <w:t>解析：开启访问控制后，选择一种访问控制方式:白名单:允许特定 IP 访问负载均衡 SLB, 仅转发来自 所选访问控制策略组中设置的 IP 地址或地址段的请求，白名单适用于应用只 允许特定 IP 访问的场景。 设置白名单存在一定业务风险。一旦设置白名单，就只有白名 单中的 IP 可以访问负载均衡监听。如 果开启了白名单访问，但访问策略组中没有添加任 何 IP,则负载均衡监听会转发全部请求。黑名单： 禁止特定 IP 访问负载均衡 SLB,来自 所选访问控制策略组中设置的 IP 地址或地址段的所有请求都不会 转发，黑名单适用于应 用只限制某些特定 IP 访问的场景。如果开启了黑名单访问，但访问策略组中 没有添加任 何 IP,则负载均衡监听会转发全部请求。 https://help, aliyun.com/document_detail/129425.html</w:t>
      </w:r>
    </w:p>
    <w:p>
      <w:r>
        <w:t>难度：1</w:t>
      </w:r>
    </w:p>
    <w:p/>
    <w:p>
      <w:r>
        <w:t>432. 安全大屏将安全攻防数据转化并呈现到安全大屏上，秒级更新实时数据，可实时展 现资产、漏 洞、基线情况，以下关于安全大屏的描述，错误的是 。</w:t>
      </w:r>
    </w:p>
    <w:p>
      <w:r>
        <w:t>A. 安全大屏支持展示资产、漏洞、基线、告警、安全运营、业务运营和云平台配置检查相 关的数据</w:t>
      </w:r>
    </w:p>
    <w:p>
      <w:r>
        <w:t>B. 为满足不同业务领域展示不同场景数据的需要，安全大屏支持自定义场景</w:t>
      </w:r>
    </w:p>
    <w:p>
      <w:r>
        <w:t>C. 荷鲁斯之眼提供云上资产安全态势全景、网络拓扑和安全风险处理入口，帮助用户统一 管控云上 资产进行安全运营</w:t>
      </w:r>
    </w:p>
    <w:p>
      <w:r>
        <w:t>D. 为保证访问安全，大屏不能直接免密访问，可单击免登配置创建大屏免登地址，方便用 户在不登 录云安全中心控制台的情况下直接通过免登链接打开安全大屏页面</w:t>
      </w:r>
    </w:p>
    <w:p>
      <w:r>
        <w:t>答案：D</w:t>
      </w:r>
    </w:p>
    <w:p>
      <w:r>
        <w:t>解析：支持以下两种访问方式：直接访问：单击直接访问进入大屏页面。免登配置：单击 免登配置创 建大屏免登地址，方便您在未登录云安全中心控制台的情况下直接通过免登链 接打开安全大屏页面。 https://help.aliyun.com/document_detail/102980.html</w:t>
      </w:r>
    </w:p>
    <w:p>
      <w:r>
        <w:t>难度：1</w:t>
      </w:r>
    </w:p>
    <w:p/>
    <w:p>
      <w:r>
        <w:t>433. 某云上用户开通了阿里云的弹性伸缩服务以应对其业务运行过程中可能出现的流量 高峰。某日， 因业务需要，运维人员需要更换伸缩组内的某一台 ECS 的操作系统，因此 需要对其进行停机，为了 避免其因健康检查失败而被释放，建议运维人员采用的操作是</w:t>
      </w:r>
    </w:p>
    <w:p>
      <w:r>
        <w:t>A. 将该 ECS 实例转为备用状态， 弹性伸缩不会检查处于备用状态的 ECS 实例健康状态, 也不会释放 ECS 实例</w:t>
      </w:r>
    </w:p>
    <w:p>
      <w:r>
        <w:t>B. 将该 ECS 实例转为保护状态， 弹性伸缩不会检查处于保护状态的 ECS 实例健康状态, 也不会释放 ECS 实例</w:t>
      </w:r>
    </w:p>
    <w:p>
      <w:r>
        <w:t>C. 将该 ECS 实例转为挂起状态， 弹性伸缩不会检査处于挂起状态的 ECS 实例健康状态, 也不会释放 ECS 实例</w:t>
      </w:r>
    </w:p>
    <w:p>
      <w:r>
        <w:t>D. 将该 ECS 实例转加入白名单， 弹性伸缩不会检查白名单内的 ECS 实例健康状态，也不 会释放 ECS 实例</w:t>
      </w:r>
    </w:p>
    <w:p>
      <w:r>
        <w:t>答案：A</w:t>
      </w:r>
    </w:p>
    <w:p>
      <w:r>
        <w:t>解析：您可以将暂时不使用的 ECS 实例转为备用状态，处于备用状态的 ECS 实例负载均 衡权重会被 置零。弹性伸缩不会检査处于备用状态的 ECS 实例健康状态，也不会释放 ECS 实例。</w:t>
      </w:r>
    </w:p>
    <w:p>
      <w:r>
        <w:t>难度：1</w:t>
      </w:r>
    </w:p>
    <w:p/>
    <w:p>
      <w:r>
        <w:t>434. 对于入网流量，负载均衡会根据用户在控制台或 API 上配置的转发策略，对来自前 端的访向请 求进行转发和处理，TCP/UDP 协议和 HTTP/HTTPS 协议的流量都需要经过 LVS 集群进行转发，LVS 集群内的每台节点服务器均匀地分配海量访问请求，并且每台 节点服务器之间都有会话同步策略，以 保证高可用。如果相应的负载均衡实例服务端口 使用的是七层 HTTP 协议，那么 LVS 集群内每个节 点会—=</w:t>
      </w:r>
    </w:p>
    <w:p>
      <w:r>
        <w:t>A. LVS 集后内每个节点都公根据负载均操实制负载约街密略，两用 Key</w:t>
      </w:r>
    </w:p>
    <w:p>
      <w:r>
        <w:t>B. LVS 集群内每个节点会先将其承载的服务请求均分到 Tengine 集的，Tengine 集群内的 每个节点 再根据负载均街配略，将服务请求按策略量终分发到后端 ECS 服务器。</w:t>
      </w:r>
    </w:p>
    <w:p>
      <w:r>
        <w:t>C. LVS 集群内每个节点都会根据负载均衡实例负程的衡馆略，将其承载的服务请求按照 略直接分发 到后端 ECS 服务器。</w:t>
      </w:r>
    </w:p>
    <w:p>
      <w:r>
        <w:t>D. LVS 生群内每个节点会先将其承载的服务请求均分到 Tengine 生群。Tengine 生群内的 每个节点 再根据负载均面简略，先调用 Key</w:t>
      </w:r>
    </w:p>
    <w:p>
      <w:r>
        <w:t>答案：B</w:t>
      </w:r>
    </w:p>
    <w:p>
      <w:r>
        <w:t>解析：</w:t>
      </w:r>
    </w:p>
    <w:p>
      <w:r>
        <w:t>难度：1</w:t>
      </w:r>
    </w:p>
    <w:p/>
    <w:p>
      <w:r>
        <w:t>435. 如果 公网带宽占有率达到百分之百，EIP 未及时扩容，易出现业务流量限速丢包的情 况，进而引发客户端 访问质量恶化和用户体验的直线下降。可以使用 EIP 的 功 能 帮助用户实时监测流量波动情况。</w:t>
      </w:r>
    </w:p>
    <w:p>
      <w:r>
        <w:t>A. 秒级监控</w:t>
      </w:r>
    </w:p>
    <w:p>
      <w:r>
        <w:t>B. 云监控</w:t>
      </w:r>
    </w:p>
    <w:p>
      <w:r>
        <w:t>C. 自动扩容</w:t>
      </w:r>
    </w:p>
    <w:p>
      <w:r>
        <w:t>D. 弹性 IP</w:t>
      </w:r>
    </w:p>
    <w:p>
      <w:r>
        <w:t>答案：A</w:t>
      </w:r>
    </w:p>
    <w:p>
      <w:r>
        <w:t>解析：弹性公网 IP (EIP)提供高精度秒级监控功能。借助秒级监控功能，您可以实时监 控互联网业务 流量变化，及时调整弹性公网 IP 的带宽峰值。难度：中等。</w:t>
      </w:r>
    </w:p>
    <w:p>
      <w:r>
        <w:t>难度：1</w:t>
      </w:r>
    </w:p>
    <w:p/>
    <w:p>
      <w:r>
        <w:t>436. 管理控制台是统一査看和管理阿里云产品及服务的平台。管理控制台面向阿里云用 户，通过图 形化界面、Cloudshell 命令行工具等进行配置操作，创建云服务器 ECS 后， 可以在控制台对其进行管 理，ECS 管理控制台直接支持的功能不包括 。</w:t>
      </w:r>
    </w:p>
    <w:p>
      <w:r>
        <w:t>A. 重启实例</w:t>
      </w:r>
    </w:p>
    <w:p>
      <w:r>
        <w:t>B. 停止实例</w:t>
      </w:r>
    </w:p>
    <w:p>
      <w:r>
        <w:t>C. 释放实例</w:t>
      </w:r>
    </w:p>
    <w:p>
      <w:r>
        <w:t>D. 迁移实例</w:t>
      </w:r>
    </w:p>
    <w:p>
      <w:r>
        <w:t>答案：D</w:t>
      </w:r>
    </w:p>
    <w:p>
      <w:r>
        <w:t>解析：</w:t>
      </w:r>
    </w:p>
    <w:p>
      <w:r>
        <w:t>难度：1</w:t>
      </w:r>
    </w:p>
    <w:p/>
    <w:p>
      <w:r>
        <w:t>437. 以下关于 SLB 使用场景的描述，是使用于 4 层(TCP)协议配置 SLB 监听规则。</w:t>
      </w:r>
    </w:p>
    <w:p>
      <w:r>
        <w:t>A. 后端服务器应用采用 HTTP 协议的负载均衡场景</w:t>
      </w:r>
    </w:p>
    <w:p>
      <w:r>
        <w:t>B. 后端服务器应用釆用 HTTP, HTTPS, TCP 协议的负载均衡场景</w:t>
      </w:r>
    </w:p>
    <w:p>
      <w:r>
        <w:t>C. 后端服务器应用釆用 HTTPs 协议的负载均衡场景</w:t>
      </w:r>
    </w:p>
    <w:p>
      <w:r>
        <w:t>D. 后端服务器应用采用 TCP 协议的负载均衡场景</w:t>
      </w:r>
    </w:p>
    <w:p>
      <w:r>
        <w:t>答案：D</w:t>
      </w:r>
    </w:p>
    <w:p>
      <w:r>
        <w:t>解析：HTTP HTTPS 是 7 层监听,4 层监听是 UDP 和 TCP</w:t>
      </w:r>
    </w:p>
    <w:p>
      <w:r>
        <w:t>难度：1</w:t>
      </w:r>
    </w:p>
    <w:p/>
    <w:p>
      <w:r>
        <w:t>438. 某公司使用阿里云对象存储 OSS 存储文件，其管理员发现某个 Bucket 每天会自动生 成名称中 包含日期的 Object,最可能的原因是 o</w:t>
      </w:r>
    </w:p>
    <w:p>
      <w:r>
        <w:t>A. 该 Bucket 开启了 LifeCycle 生命周期规则</w:t>
      </w:r>
    </w:p>
    <w:p>
      <w:r>
        <w:t>B. 该 Bucket 开启了版本控制功能</w:t>
      </w:r>
    </w:p>
    <w:p>
      <w:r>
        <w:t>C. 某个 Bucket 开启了日志存储，并且将日志的存储路径设置为上述 Bucket</w:t>
      </w:r>
    </w:p>
    <w:p>
      <w:r>
        <w:t>D. 某个 Bucket 开启了跨区域复制功能，并且将复制的目标路径设置为上述 Bucket</w:t>
      </w:r>
    </w:p>
    <w:p>
      <w:r>
        <w:t>答案：C</w:t>
      </w:r>
    </w:p>
    <w:p>
      <w:r>
        <w:t>解析：</w:t>
      </w:r>
    </w:p>
    <w:p>
      <w:r>
        <w:t>难度：1</w:t>
      </w:r>
    </w:p>
    <w:p/>
    <w:p>
      <w:r>
        <w:t>439. 如果 ECS 实例发生了实例自动恢复事件，例如物理机非预期宕机或进行运维，阿里 云默认自 动重启恢复实例。用户可以通过修改实例维护属性，自定义实例自动恢复方式。 如果实例挂载了本地 盘，用户可选择的恢复方式不包括</w:t>
      </w:r>
    </w:p>
    <w:p>
      <w:r>
        <w:t>A. 自动重启恢复</w:t>
      </w:r>
    </w:p>
    <w:p>
      <w:r>
        <w:t>B. 禁止重启恢复</w:t>
      </w:r>
    </w:p>
    <w:p>
      <w:r>
        <w:t>C. 自动重新部署</w:t>
      </w:r>
    </w:p>
    <w:p>
      <w:r>
        <w:t>D. 部分重启恢复</w:t>
      </w:r>
    </w:p>
    <w:p>
      <w:r>
        <w:t>答案：D</w:t>
      </w:r>
    </w:p>
    <w:p>
      <w:r>
        <w:t>解析：https://help.aliyun.com/knowledge_detail/57052.html 阿里云默认自动重启恢复您的 ECS 实面，并且支持自定义恢复方式，自动重启恢复禁止 重启恢复自 动重新部署</w:t>
      </w:r>
    </w:p>
    <w:p>
      <w:r>
        <w:t>难度：1</w:t>
      </w:r>
    </w:p>
    <w:p/>
    <w:p>
      <w:r>
        <w:t>440. OSS 基于 架构设计,消除单点故障，确保数据业务的持续性。</w:t>
      </w:r>
    </w:p>
    <w:p>
      <w:r>
        <w:t>A. 高性能</w:t>
      </w:r>
    </w:p>
    <w:p>
      <w:r>
        <w:t>B. 高并发</w:t>
      </w:r>
    </w:p>
    <w:p>
      <w:r>
        <w:t>C. 高可用</w:t>
      </w:r>
    </w:p>
    <w:p>
      <w:r>
        <w:t>D. 高安全</w:t>
      </w:r>
    </w:p>
    <w:p>
      <w:r>
        <w:t>答案：C</w:t>
      </w:r>
    </w:p>
    <w:p>
      <w:r>
        <w:t>解析：</w:t>
      </w:r>
    </w:p>
    <w:p>
      <w:r>
        <w:t>难度：1</w:t>
      </w:r>
    </w:p>
    <w:p/>
    <w:p>
      <w:r>
        <w:t>441. 网安法提出:“网络运营者应当采取技术措施和其他必要措施，确保其收集的个人信 息安全， 防止信息泄露、毁损、丢失”。小李是某网站站长，为了保护网站页面中出现的 网站用户手机号等敏 感隐私数据，小李可以使用 WAF 防火墙提供的()功能</w:t>
      </w:r>
    </w:p>
    <w:p>
      <w:r>
        <w:t>A. HTTPS 高级配置</w:t>
      </w:r>
    </w:p>
    <w:p>
      <w:r>
        <w:t>B. 网页防幕改</w:t>
      </w:r>
    </w:p>
    <w:p>
      <w:r>
        <w:t>C. 防敏感信息泄露</w:t>
      </w:r>
    </w:p>
    <w:p>
      <w:r>
        <w:t>D. 黑白名单配置</w:t>
      </w:r>
    </w:p>
    <w:p>
      <w:r>
        <w:t>答案：C</w:t>
      </w:r>
    </w:p>
    <w:p>
      <w:r>
        <w:t>解析：防敏感信息泄漏功能是 Web 应用防火墙针对网安法提出的“网络运营者应当釆取技 术措施和 其他必要措施，确保其收集的个人信息安全，防止信息泄露、毁损、丢失。在发 生或者可能发生个人 信息泄露、毁损、丢失的情况时，应当立即采取补救措施，按照规定 及时告知用户并向有关主管部门 报告”所给出的安全防护方案。防敏感信息泄漏针对网站 中存在的敏感信息(尤其是手机号、身份证、 信用卡)泄漏、敏感词汇泄露提供脱敏和告警 措施，并支持拦截指定的 HTTP 状态码</w:t>
      </w:r>
    </w:p>
    <w:p>
      <w:r>
        <w:t>难度：1</w:t>
      </w:r>
    </w:p>
    <w:p/>
    <w:p>
      <w:r>
        <w:t>442. 阿里云使用隧道封装技术实现了不同专有网络 VPC 间二层网络隔离。在 VPC 内的 云服务器 ECS 实例之间的三层网络访问控制用()功能实现</w:t>
      </w:r>
    </w:p>
    <w:p>
      <w:r>
        <w:t>A. 交换机</w:t>
      </w:r>
    </w:p>
    <w:p>
      <w:r>
        <w:t>B. 安全组</w:t>
      </w:r>
    </w:p>
    <w:p>
      <w:r>
        <w:t>C. 路由器</w:t>
      </w:r>
    </w:p>
    <w:p>
      <w:r>
        <w:t>D. 路由表</w:t>
      </w:r>
    </w:p>
    <w:p>
      <w:r>
        <w:t>答案：B</w:t>
      </w:r>
    </w:p>
    <w:p>
      <w:r>
        <w:t>解析：三层网络访问控制在阿里云中是通过安全组实现的</w:t>
      </w:r>
    </w:p>
    <w:p>
      <w:r>
        <w:t>难度：1</w:t>
      </w:r>
    </w:p>
    <w:p/>
    <w:p>
      <w:r>
        <w:t>443. 用户通过配置安全组规则，可以控制安全组内一台或多台 ECS 实例的入流量和出流 量。建议 用户设置简洁的安全组规则。如果一台 ECS 实例被分配了多个安全组，该 ECS 实例很可能会同时遵 循数百条安全组规则，任何规则变更都可能引起网络不通的故障。 在创建安全组规则时，必填字段不 包括()</w:t>
      </w:r>
    </w:p>
    <w:p>
      <w:r>
        <w:t>A. 授权策略</w:t>
      </w:r>
    </w:p>
    <w:p>
      <w:r>
        <w:t>B. 授权对象</w:t>
      </w:r>
    </w:p>
    <w:p>
      <w:r>
        <w:t>C. 授权时限</w:t>
      </w:r>
    </w:p>
    <w:p>
      <w:r>
        <w:t>D. 端口范围</w:t>
      </w:r>
    </w:p>
    <w:p>
      <w:r>
        <w:t>答案：C</w:t>
      </w:r>
    </w:p>
    <w:p>
      <w:r>
        <w:t>解析：设置授权策略、授权对象和端口范围</w:t>
      </w:r>
    </w:p>
    <w:p>
      <w:r>
        <w:t>难度：1</w:t>
      </w:r>
    </w:p>
    <w:p/>
    <w:p>
      <w:r>
        <w:t>444. 在使用的过程中如果数据盘空间不够，可以使用扩容功能，扩容云盘只是扩大存储 容量，但不 会扩容</w:t>
      </w:r>
    </w:p>
    <w:p>
      <w:r>
        <w:t>A. 文件系统</w:t>
      </w:r>
    </w:p>
    <w:p>
      <w:r>
        <w:t>B. 数据盘</w:t>
      </w:r>
    </w:p>
    <w:p>
      <w:r>
        <w:t>C. 操作系统</w:t>
      </w:r>
    </w:p>
    <w:p>
      <w:r>
        <w:t>D. 共享块存储</w:t>
      </w:r>
    </w:p>
    <w:p>
      <w:r>
        <w:t>答案：A</w:t>
      </w:r>
    </w:p>
    <w:p>
      <w:r>
        <w:t>解析：ECS 控制台操作扩容只是扩大云盘的存储容量，不会扩容 ECS 实例的文件系统。 您还需要登 录实例，然后进行扩容文件系统的操作</w:t>
      </w:r>
    </w:p>
    <w:p>
      <w:r>
        <w:t>难度：1</w:t>
      </w:r>
    </w:p>
    <w:p/>
    <w:p>
      <w:r>
        <w:t>445. 在使用阿里云服务器 ECS 时，如果业务量的变化时间可以预测，可以配合弹性伸缩 的缩模式， 在业务高峰到达前准备好足量的计算资源，或者在业务高峰后释放空闲的计 算资源。</w:t>
      </w:r>
    </w:p>
    <w:p>
      <w:r>
        <w:t>A. 固定数量模式</w:t>
      </w:r>
    </w:p>
    <w:p>
      <w:r>
        <w:t>B. 健康模式</w:t>
      </w:r>
    </w:p>
    <w:p>
      <w:r>
        <w:t>C. 定时模式</w:t>
      </w:r>
    </w:p>
    <w:p>
      <w:r>
        <w:t>D. 动态模式</w:t>
      </w:r>
    </w:p>
    <w:p>
      <w:r>
        <w:t>答案：C</w:t>
      </w:r>
    </w:p>
    <w:p>
      <w:r>
        <w:t>解析：</w:t>
      </w:r>
    </w:p>
    <w:p>
      <w:r>
        <w:t>难度：1</w:t>
      </w:r>
    </w:p>
    <w:p/>
    <w:p>
      <w:r>
        <w:t>446. 在创建阿里云专有网络 VPC 时，需要规划地域和可用区。下面关于地域和可用区规 划的说法 中，正确的是？</w:t>
      </w:r>
    </w:p>
    <w:p>
      <w:r>
        <w:t>A. VPC 下不同可用区默认不允许互联</w:t>
      </w:r>
    </w:p>
    <w:p>
      <w:r>
        <w:t>B. VPC 创建完成后可以修改所属地域</w:t>
      </w:r>
    </w:p>
    <w:p>
      <w:r>
        <w:t>C. VPC 中相同地域不同可用区下的交换机默认是内网高速互联</w:t>
      </w:r>
    </w:p>
    <w:p>
      <w:r>
        <w:t>D. VPC 下不同的地域默认是内网高速互联</w:t>
      </w:r>
    </w:p>
    <w:p>
      <w:r>
        <w:t>答案：C</w:t>
      </w:r>
    </w:p>
    <w:p>
      <w:r>
        <w:t>解析：</w:t>
      </w:r>
    </w:p>
    <w:p>
      <w:r>
        <w:t>难度：1</w:t>
      </w:r>
    </w:p>
    <w:p/>
    <w:p>
      <w:r>
        <w:t>447. 阿里云快照可以为所有类型的云盘创建一致性快照，是一种便捷高效的数据容灾手 段，有一个 客户要求容灾能力高，对快照创建时间没有要求，为客户推荐()快照最适合</w:t>
      </w:r>
    </w:p>
    <w:p>
      <w:r>
        <w:t>A. 普通快照</w:t>
      </w:r>
    </w:p>
    <w:p>
      <w:r>
        <w:t>B. 本地快照</w:t>
      </w:r>
    </w:p>
    <w:p>
      <w:r>
        <w:t>C. 加密快照</w:t>
      </w:r>
    </w:p>
    <w:p>
      <w:r>
        <w:t>D. 自动快照</w:t>
      </w:r>
    </w:p>
    <w:p>
      <w:r>
        <w:t>答案：A</w:t>
      </w:r>
    </w:p>
    <w:p>
      <w:r>
        <w:t>解析：本地快照存储在本地，如果本地存储设备挂了，没有容灾性。加密快照，加密需要 时间且消耗 资源，不便捷高效。自动快照对时间有要求。综上，普通快照最合适。</w:t>
      </w:r>
    </w:p>
    <w:p>
      <w:r>
        <w:t>难度：1</w:t>
      </w:r>
    </w:p>
    <w:p/>
    <w:p>
      <w:r>
        <w:t>448. 很多用户将系统迁移上云时，期待能够大幅节约成本，但是，在上云的过程中，导 致最终的云 上成本大于线下每年的平摊成本。对导致该现象的原因分析，不正确的是()。</w:t>
      </w:r>
    </w:p>
    <w:p>
      <w:r>
        <w:t>A. 线下很多库是单机库，到云，上釆用的是 RDS 高可用版本，相对来说成本会增加</w:t>
      </w:r>
    </w:p>
    <w:p>
      <w:r>
        <w:t>B. 计算成本时，只计算了购买/租用设备的成本，忽略了线下的维护成本、人员成本、机 房和电力 成本等等</w:t>
      </w:r>
    </w:p>
    <w:p>
      <w:r>
        <w:t>C. 线下使用的虚拟化方案由于釆用超额预定，在同等效果下，比云服务器的资源利用率 更高</w:t>
      </w:r>
    </w:p>
    <w:p>
      <w:r>
        <w:t>D. 云服务器的配置完全按照云下配置 1:1 选型，实际利用率较低，不符合云上架构最佳 实践</w:t>
      </w:r>
    </w:p>
    <w:p>
      <w:r>
        <w:t>答案：C</w:t>
      </w:r>
    </w:p>
    <w:p>
      <w:r>
        <w:t>解析：C 选项的意思是，线下机房，釆用高配的服务器、存储设备，在里面部署虚拟化 解决方案(比 如 VMware, Citrix,微软的解决方案，或者开源的 KVM、XEN),这种解决方 案显然不如云服务器的资 源利用率高</w:t>
      </w:r>
    </w:p>
    <w:p>
      <w:r>
        <w:t>难度：1</w:t>
      </w:r>
    </w:p>
    <w:p/>
    <w:p>
      <w:r>
        <w:t>449. 某用户的业务系统在云上搭建了 ECS 和 VPC 服务架构。该用户在为 Windows 系统 的 ECS 实 例配置 IPv6 地址时，搭建好 IPv6VPC 后 的步骤如下：1、开通网络带宽 2、 分配 IPv6 地址 3、添加 安全组规则 4、配置 IPv6 地址。请为用户选择正确的步骤顺序为 ()。</w:t>
      </w:r>
    </w:p>
    <w:p>
      <w:r>
        <w:t>A. 2-1-3-4</w:t>
      </w:r>
    </w:p>
    <w:p>
      <w:r>
        <w:t>B. 2-1-4-3</w:t>
      </w:r>
    </w:p>
    <w:p>
      <w:r>
        <w:t>C. 3-2-1-4</w:t>
      </w:r>
    </w:p>
    <w:p>
      <w:r>
        <w:t>D. 3-2-4-1</w:t>
      </w:r>
    </w:p>
    <w:p>
      <w:r>
        <w:t>答案：B</w:t>
      </w:r>
    </w:p>
    <w:p>
      <w:r>
        <w:t>解析：使用 IPv6 的步骤如下所示：1.搭建 IPv6 2.为 ECS 实例分配 IPv6 地址。3.开通公 网带宽。4. 配置 IPv6 地址。5.添加安全组规则。6.(可选)删除 IPv6 地址。 https://help. aliyun.com/ document_detail/127302.html</w:t>
      </w:r>
    </w:p>
    <w:p>
      <w:r>
        <w:t>难度：1</w:t>
      </w:r>
    </w:p>
    <w:p/>
    <w:p>
      <w:r>
        <w:t>450. 某用户使用负载均衡 SLB 和云服务器 ECS 搭建 FTP 服务(监听端口 99),搭建完成 后，通过 filezilla client 访问 SLB 公网 IP 的 99 端口，能够登陆 ftp,但是读取目录失败， 导致该错误的关键原因 是()。</w:t>
      </w:r>
    </w:p>
    <w:p>
      <w:r>
        <w:t>A. 后端服务器负载过高</w:t>
      </w:r>
    </w:p>
    <w:p>
      <w:r>
        <w:t>B. ECS 的安全组规则入方向配置错误</w:t>
      </w:r>
    </w:p>
    <w:p>
      <w:r>
        <w:t>C. 创建负载均衡实例后，没有添加监听</w:t>
      </w:r>
    </w:p>
    <w:p>
      <w:r>
        <w:t>D. 负载均衡 SLB 不支持搭建 FTP 服务</w:t>
      </w:r>
    </w:p>
    <w:p>
      <w:r>
        <w:t>答案：B</w:t>
      </w:r>
    </w:p>
    <w:p>
      <w:r>
        <w:t>解析：默认情况下 FTP 协议使用 TCP 端口中的 20 和 21 这两个端口，其中 20 用于传输数 据,21 用于 传输控制信息。但是，是否使用 20 作为传输数据的端口与 FTP 使用的传输模式 有关，如果釆用主动 模式，那么数据传输端口就是 20;如果釆用被动模式，则具体最终使用哪 个端口要服务器端和客户端 协商决定。</w:t>
      </w:r>
    </w:p>
    <w:p>
      <w:r>
        <w:t>难度：1</w:t>
      </w:r>
    </w:p>
    <w:p/>
    <w:p>
      <w:r>
        <w:t>451. SLB LoadBalancer 中()接口是用来修改 SLB 实例的计费方式的？</w:t>
      </w:r>
    </w:p>
    <w:p>
      <w:r>
        <w:t>A. Modify LoadBalancer Internet Spec</w:t>
      </w:r>
    </w:p>
    <w:p>
      <w:r>
        <w:t>B. Create LoadBalancer</w:t>
      </w:r>
    </w:p>
    <w:p>
      <w:r>
        <w:t>C. Set LoadBalancer Status</w:t>
      </w:r>
    </w:p>
    <w:p>
      <w:r>
        <w:t>D. Set LoadBalancerName</w:t>
      </w:r>
    </w:p>
    <w:p>
      <w:r>
        <w:t>答案：A</w:t>
      </w:r>
    </w:p>
    <w:p>
      <w:r>
        <w:t>解析：使用 Modify LoadBalancer Internet Spec 修改公网负载均衡实例的计费方式</w:t>
      </w:r>
    </w:p>
    <w:p>
      <w:r>
        <w:t>难度：1</w:t>
      </w:r>
    </w:p>
    <w:p/>
    <w:p>
      <w:r>
        <w:t>452. 【2021 年 11 月底 ACP 云计算考试：去掉了判断题，多选题也没有提示正确答案个 数，请考生 注意】用户开通并配置 WAF 防火墙，控制台提示“未检测到 CNAME 接入且 无流量”，或是“当前 无流量”等错误信息，可能的原因不包括 。</w:t>
      </w:r>
    </w:p>
    <w:p>
      <w:r>
        <w:t>A. 机房故障的极端情况下,WAF 无法正常使用</w:t>
      </w:r>
    </w:p>
    <w:p>
      <w:r>
        <w:t>B. 精准域名接入状态下，无 CNAME 接入且没有流量</w:t>
      </w:r>
    </w:p>
    <w:p>
      <w:r>
        <w:t>C. 泛域名接入状态下，无流量或流量很低</w:t>
      </w:r>
    </w:p>
    <w:p>
      <w:r>
        <w:t>D. WAF 之外还部署了 CDN 等代理，域名解析 CDN 上</w:t>
      </w:r>
    </w:p>
    <w:p>
      <w:r>
        <w:t>答案：D</w:t>
      </w:r>
    </w:p>
    <w:p>
      <w:r>
        <w:t>解析：A： waf 挂了会报这些错误信息。B:精准域名是指不配 CNAME,直接解析到 ECS 上，也就是不 经过 WAF.C：泛域名解析不会经过 WAF。不经过 WAF, WAF 的控制台是 会报这些错误信息 D:域名 解析到 CDN, CDN 回源还是要经过 WAF,这是正常流程，所 以不包括 D</w:t>
      </w:r>
    </w:p>
    <w:p>
      <w:r>
        <w:t>难度：1</w:t>
      </w:r>
    </w:p>
    <w:p/>
    <w:p>
      <w:r>
        <w:t>453. 某创业公司，由于刚刚起步，没有专业的运维工程师，但是需要应对随时变化的互 联网业务， 为用户提供更优质的体验，避免由于用户访问量突发造成系统瘫痪，可以使 用()来帮助该公司改善系 统体验。</w:t>
      </w:r>
    </w:p>
    <w:p>
      <w:r>
        <w:t>A. 负载均衡</w:t>
      </w:r>
    </w:p>
    <w:p>
      <w:r>
        <w:t>B. 弹性伸缩</w:t>
      </w:r>
    </w:p>
    <w:p>
      <w:r>
        <w:t>C. 云服务器</w:t>
      </w:r>
    </w:p>
    <w:p>
      <w:r>
        <w:t>D. 云数据库</w:t>
      </w:r>
    </w:p>
    <w:p>
      <w:r>
        <w:t>答案：B</w:t>
      </w:r>
    </w:p>
    <w:p>
      <w:r>
        <w:t>解析：</w:t>
      </w:r>
    </w:p>
    <w:p>
      <w:r>
        <w:t>难度：1</w:t>
      </w:r>
    </w:p>
    <w:p/>
    <w:p>
      <w:r>
        <w:t>454. 负载均衡 SLB 是对多台云服务器进行流量分发的负载均衡服务，提供丰富的功能，满 足各种 业务场景的需要。某用户想要使用负载均衡 SLB 和云服务器 ECS 部署双向认证 的 HTTPS 网站，以 下说法正确的是()。</w:t>
      </w:r>
    </w:p>
    <w:p>
      <w:r>
        <w:t>A. 需要在 SLB 上托管服务器 SSL 证书和客户端 CA 证书</w:t>
      </w:r>
    </w:p>
    <w:p>
      <w:r>
        <w:t>B. SLB 只能托管 SSL 证书，不能托管 CA 证书</w:t>
      </w:r>
    </w:p>
    <w:p>
      <w:r>
        <w:t>C. SLB 只能托管 CA 证书，不能托管 SSL 证书</w:t>
      </w:r>
    </w:p>
    <w:p>
      <w:r>
        <w:t>D. SLB 目前仅支持 HTTPS 单向认证，暂不支持 HTTPS 双向认证</w:t>
      </w:r>
    </w:p>
    <w:p>
      <w:r>
        <w:t>答案：A</w:t>
      </w:r>
    </w:p>
    <w:p>
      <w:r>
        <w:t>解析：</w:t>
      </w:r>
    </w:p>
    <w:p>
      <w:r>
        <w:t>难度：1</w:t>
      </w:r>
    </w:p>
    <w:p/>
    <w:p>
      <w:r>
        <w:t>455. 负载均衡实例釆用集群部署，可实现会话同步，以消除服务器单点故障，提升冗余，保证 服务 的稳定性。来自公网的请求通过等价多路径路由到达 LVS 集群,LVS 集群内的每台 LVS 通过()将会话 同步到该集群内的其它 LVS 机器上，从而实现 LVS 集群内各台机器间 的会话同步。</w:t>
      </w:r>
    </w:p>
    <w:p>
      <w:r>
        <w:t>A. 四层转发</w:t>
      </w:r>
    </w:p>
    <w:p>
      <w:r>
        <w:t>B. 组播报文</w:t>
      </w:r>
    </w:p>
    <w:p>
      <w:r>
        <w:t>C. 七层转发</w:t>
      </w:r>
    </w:p>
    <w:p>
      <w:r>
        <w:t>D. nginx</w:t>
      </w:r>
    </w:p>
    <w:p>
      <w:r>
        <w:t>答案：B</w:t>
      </w:r>
    </w:p>
    <w:p>
      <w:r>
        <w:t>解析：https://help.aliyun.com/document_detail/67915 .html</w:t>
      </w:r>
    </w:p>
    <w:p>
      <w:r>
        <w:t>难度：1</w:t>
      </w:r>
    </w:p>
    <w:p/>
    <w:p>
      <w:r>
        <w:t>456. 对象是 OSS 存储数据的基本单元，也被称为 OSS 的文件。对象由()、Data 和 Key 组 成。</w:t>
      </w:r>
    </w:p>
    <w:p>
      <w:r>
        <w:t>A. Region</w:t>
      </w:r>
    </w:p>
    <w:p>
      <w:r>
        <w:t>B. Bucket</w:t>
      </w:r>
    </w:p>
    <w:p>
      <w:r>
        <w:t>C. ObjectMeta</w:t>
      </w:r>
    </w:p>
    <w:p>
      <w:r>
        <w:t>D. Endpoint</w:t>
      </w:r>
    </w:p>
    <w:p>
      <w:r>
        <w:t>答案：C</w:t>
      </w:r>
    </w:p>
    <w:p>
      <w:r>
        <w:t>解析：</w:t>
      </w:r>
    </w:p>
    <w:p>
      <w:r>
        <w:t>难度：1</w:t>
      </w:r>
    </w:p>
    <w:p/>
    <w:p>
      <w:r>
        <w:t>457. 某用户在创建 ECS 实例(分配了公网 IP 地址)后的六小时内，想要更换该 ECS 实例的 公网 IP 地址，但在控制台操作界面找不到更换公网 IP 选项，这种问题的原因可能是()。</w:t>
      </w:r>
    </w:p>
    <w:p>
      <w:r>
        <w:t>A. 创建的 ECS 实例为经典网络实例</w:t>
      </w:r>
    </w:p>
    <w:p>
      <w:r>
        <w:t>B. ECS 实例处于 Stopped 状态</w:t>
      </w:r>
    </w:p>
    <w:p>
      <w:r>
        <w:t>C. ECS 实例为 VPC 网络，停止实例时选择”停机不收费”</w:t>
      </w:r>
    </w:p>
    <w:p>
      <w:r>
        <w:t>D. ECS 实例为 VPC 网络,且分配了私网 IP 地址</w:t>
      </w:r>
    </w:p>
    <w:p>
      <w:r>
        <w:t>答案：C</w:t>
      </w:r>
    </w:p>
    <w:p>
      <w:r>
        <w:t>解析：</w:t>
      </w:r>
    </w:p>
    <w:p>
      <w:r>
        <w:t>难度：1</w:t>
      </w:r>
    </w:p>
    <w:p/>
    <w:p>
      <w:r>
        <w:t>458. 设计云上架构时，如果能充分了解云服务的特点，就能扬长避短,充分利用云的优势。例 如， 云服务器 ECS 由于是虚拟服务器，其单机性能或许不如传统物理机，但是，在云上可以很 便捷地搭 建起两个 ECS 和一个负载均衡 SLB 实例的架构,这种架构比单台高配 ECS 的方 式相比，优势不包括()。</w:t>
      </w:r>
    </w:p>
    <w:p>
      <w:r>
        <w:t>A. 隐藏后端 IP,避免被扫描、被直接攻击</w:t>
      </w:r>
    </w:p>
    <w:p>
      <w:r>
        <w:t>B. 方便后续水平扩展</w:t>
      </w:r>
    </w:p>
    <w:p>
      <w:r>
        <w:t>C. 方便管理运维</w:t>
      </w:r>
    </w:p>
    <w:p>
      <w:r>
        <w:t>D. 避免单点故障</w:t>
      </w:r>
    </w:p>
    <w:p>
      <w:r>
        <w:t>答案：C</w:t>
      </w:r>
    </w:p>
    <w:p>
      <w:r>
        <w:t>解析：</w:t>
      </w:r>
    </w:p>
    <w:p>
      <w:r>
        <w:t>难度：1</w:t>
      </w:r>
    </w:p>
    <w:p/>
    <w:p>
      <w:r>
        <w:t>459. 阿里云 OSS 产品的账单费用由三部分组成，包括：存储空间费用、流量费用和 OSS API 请求费 用。每一次对 OSS 的操作都算作一次 API 请求，上传文件是 PUT 请求，下 载文件是 GET 请求。OSS API 请求费用的付费方式支持()</w:t>
      </w:r>
    </w:p>
    <w:p>
      <w:r>
        <w:t>A. 包年包月和按量付费</w:t>
      </w:r>
    </w:p>
    <w:p>
      <w:r>
        <w:t>B. 只有按量付费</w:t>
      </w:r>
    </w:p>
    <w:p>
      <w:r>
        <w:t>C. 只有包年包月</w:t>
      </w:r>
    </w:p>
    <w:p>
      <w:r>
        <w:t>D. 按天计费和按量付费</w:t>
      </w:r>
    </w:p>
    <w:p>
      <w:r>
        <w:t>答案：B</w:t>
      </w:r>
    </w:p>
    <w:p>
      <w:r>
        <w:t>解析：OSS 每小时结算一次调用 0SSAPI 的请求费用。目前只支持按量付费</w:t>
      </w:r>
    </w:p>
    <w:p>
      <w:r>
        <w:t>难度：1</w:t>
      </w:r>
    </w:p>
    <w:p/>
    <w:p>
      <w:r>
        <w:t>460. ()可以配合 CDN 产品，提供静态内容存储、分发到边缘节点的解决方案。利用 CDN 边缘节点 缓存的数据，提升同一个文件，被同一地区客户大量重复并发下载的体验。</w:t>
      </w:r>
    </w:p>
    <w:p>
      <w:r>
        <w:t>A. SLB</w:t>
      </w:r>
    </w:p>
    <w:p>
      <w:r>
        <w:t>B. RDS</w:t>
      </w:r>
    </w:p>
    <w:p>
      <w:r>
        <w:t>C. VPN</w:t>
      </w:r>
    </w:p>
    <w:p>
      <w:r>
        <w:t>D. OSS</w:t>
      </w:r>
    </w:p>
    <w:p>
      <w:r>
        <w:t>答案：D</w:t>
      </w:r>
    </w:p>
    <w:p>
      <w:r>
        <w:t>解析：</w:t>
      </w:r>
    </w:p>
    <w:p>
      <w:r>
        <w:t>难度：1</w:t>
      </w:r>
    </w:p>
    <w:p/>
    <w:p>
      <w:r>
        <w:t>461. 阿里云内容分发网络 CDN 在实际应用中，CDN 效果的好坏与是否正确使用非常相 关。以下() 场景不适合使用 CDN。</w:t>
      </w:r>
    </w:p>
    <w:p>
      <w:r>
        <w:t>A. 重复访问率不高的个人网盘业务</w:t>
      </w:r>
    </w:p>
    <w:p>
      <w:r>
        <w:t>B. 纯静态页的企业门户网站</w:t>
      </w:r>
    </w:p>
    <w:p>
      <w:r>
        <w:t>C. 短视频分发网站</w:t>
      </w:r>
    </w:p>
    <w:p>
      <w:r>
        <w:t>D. 手机 APP 的升级包下载站</w:t>
      </w:r>
    </w:p>
    <w:p>
      <w:r>
        <w:t>答案：A</w:t>
      </w:r>
    </w:p>
    <w:p>
      <w:r>
        <w:t>解析：重复访问率不高的个人网盘业务的回源次数太高，不适合使用 CDN</w:t>
      </w:r>
    </w:p>
    <w:p>
      <w:r>
        <w:t>难度：1</w:t>
      </w:r>
    </w:p>
    <w:p/>
    <w:p>
      <w:r>
        <w:t>462. 在 CDN 中，源站决定了回源时请求到哪个 IP,回源 HOST 决定回源请求访问到该 IP 上的哪个站点。以下关于源站和回源 HOST 的描述中，错误的是()</w:t>
      </w:r>
    </w:p>
    <w:p>
      <w:r>
        <w:t>A. 源站为 www.a.com,回源 HOST 为 www.b.com,那么实际回源是请求到 www.a.com 解析 到的 IP,即 对应的主机上的站点 www.b.com</w:t>
      </w:r>
    </w:p>
    <w:p>
      <w:r>
        <w:t>B. 源站为 www.a.com,回源 HOST 为 www.b.com,那么实际回源是请求到 www.b.com 解析 到的 IP,即 对应的主机上的站点 www.a.com</w:t>
      </w:r>
    </w:p>
    <w:p>
      <w:r>
        <w:t>C. 源站为 1.1.1.1,回源 HOST 为 www.b.com.那么实际回源的是 www.b.com 对应的主机</w:t>
      </w:r>
    </w:p>
    <w:p>
      <w:r>
        <w:t>答案：A</w:t>
      </w:r>
    </w:p>
    <w:p>
      <w:r>
        <w:t>解析：</w:t>
      </w:r>
    </w:p>
    <w:p>
      <w:r>
        <w:t>难度：1</w:t>
      </w:r>
    </w:p>
    <w:p/>
    <w:p>
      <w:r>
        <w:t>463. IDC 服务器虚拟机、其他云平台的云主机或其他类型的服务器想要迁移至阿里云可 以使用阿里云 提供的()工具，该工具迁移过程无需停机，不影响源服务器系统业务。</w:t>
      </w:r>
    </w:p>
    <w:p>
      <w:r>
        <w:t>A. 快照</w:t>
      </w:r>
    </w:p>
    <w:p>
      <w:r>
        <w:t>B. SMC</w:t>
      </w:r>
    </w:p>
    <w:p>
      <w:r>
        <w:t>C. VPC</w:t>
      </w:r>
    </w:p>
    <w:p>
      <w:r>
        <w:t>D. 镜像</w:t>
      </w:r>
    </w:p>
    <w:p>
      <w:r>
        <w:t>答案：B</w:t>
      </w:r>
    </w:p>
    <w:p>
      <w:r>
        <w:t>解析：</w:t>
      </w:r>
    </w:p>
    <w:p>
      <w:r>
        <w:t>难度：1</w:t>
      </w:r>
    </w:p>
    <w:p/>
    <w:p>
      <w:r>
        <w:t>464. 客户准备使用阿里云来部署他们的业务系统,为保证业务处理的正确性和服务不中断， 可以通 过 实现高 10 云盘的数据备份，通过跨可用区、部署集、负载均衡等实现 应用容灾。</w:t>
      </w:r>
    </w:p>
    <w:p>
      <w:r>
        <w:t>A. 使用 mysqldump 命令</w:t>
      </w:r>
    </w:p>
    <w:p>
      <w:r>
        <w:t>B. 规格族</w:t>
      </w:r>
    </w:p>
    <w:p>
      <w:r>
        <w:t>C. 快照</w:t>
      </w:r>
    </w:p>
    <w:p>
      <w:r>
        <w:t>D. 本地快照</w:t>
      </w:r>
    </w:p>
    <w:p>
      <w:r>
        <w:t>答案：C</w:t>
      </w:r>
    </w:p>
    <w:p>
      <w:r>
        <w:t>解析：</w:t>
      </w:r>
    </w:p>
    <w:p>
      <w:r>
        <w:t>难度：1</w:t>
      </w:r>
    </w:p>
    <w:p/>
    <w:p>
      <w:r>
        <w:t>465. 阿里云提供了丰富的解决方案以满足 VPC 内的云产品实例与公网(Internet)、其他 VPC、或本地数据中心(IDC)互连的需求。客户可以通过 将专有网络和公网 (Internet)打通，通过 连接两个 VPC,通过 将本地 IDC 和云上专有网络 打通。</w:t>
      </w:r>
    </w:p>
    <w:p>
      <w:r>
        <w:t>A. 云企业网、云企业网、ECS 固定公网 IP</w:t>
      </w:r>
    </w:p>
    <w:p>
      <w:r>
        <w:t>B. 弹性公网 IP(EIP)、智能接入网关、高速通道</w:t>
      </w:r>
    </w:p>
    <w:p>
      <w:r>
        <w:t>C. 负载均衡、云企业网、智能接入网关</w:t>
      </w:r>
    </w:p>
    <w:p>
      <w:r>
        <w:t>D. 云企业网、VPN 网关、高速通道</w:t>
      </w:r>
    </w:p>
    <w:p>
      <w:r>
        <w:t>答案：C</w:t>
      </w:r>
    </w:p>
    <w:p>
      <w:r>
        <w:t>解析：将专有网络和公网打通可以通过弹性公网 IP(EIP)和负载均衡实现，可排除 AD。将 本地 IDC 和云上专有网络打通可以通过智能接入网关和高速通道。连接两个 VPC 需要通 过云企业网，所以只 能选 C</w:t>
      </w:r>
    </w:p>
    <w:p>
      <w:r>
        <w:t>难度：1</w:t>
      </w:r>
    </w:p>
    <w:p/>
    <w:p>
      <w:r>
        <w:t>466. ECS 实例区分网络类型，支持经典网络和专有网络 VPC,实例在相同的网络中，如同一 个 VPC, 可以使用私网 IP 地址通过内网通信，经典网络类型的云产品,统一部署在阿里云公 共基础设施内，规 划和管理由阿里云负责，更适合对网络易用性要求比较高的用户，经典网 络支持()功能。</w:t>
      </w:r>
    </w:p>
    <w:p>
      <w:r>
        <w:t>A. 私网互通</w:t>
      </w:r>
    </w:p>
    <w:p>
      <w:r>
        <w:t>B. 自定义路由器</w:t>
      </w:r>
    </w:p>
    <w:p>
      <w:r>
        <w:t>C. 自建 NAT 网关</w:t>
      </w:r>
    </w:p>
    <w:p>
      <w:r>
        <w:t>D. 隧道技术</w:t>
      </w:r>
    </w:p>
    <w:p>
      <w:r>
        <w:t>答案：A</w:t>
      </w:r>
    </w:p>
    <w:p>
      <w:r>
        <w:t>解析：同一账号同一地域内互通 https://help.aliyun.com/document detail/61651 .html</w:t>
      </w:r>
    </w:p>
    <w:p>
      <w:r>
        <w:t>难度：1</w:t>
      </w:r>
    </w:p>
    <w:p/>
    <w:p>
      <w:r>
        <w:t>467. 阿里云的弹性伸缩、云服务器 ECS 以及负载均衡 SLB 实例三者搭配可以实现高可用 架构，可 实现弹性伸缩自动负载均衡，大大降低了成本等，其中关于阿里云弹性伸缩下列说 法正确的是()</w:t>
      </w:r>
    </w:p>
    <w:p>
      <w:r>
        <w:t>A. 同一个伸缩组中的云服务器 ECS 实例配置一定相同</w:t>
      </w:r>
    </w:p>
    <w:p>
      <w:r>
        <w:t>B. 同一伸缩组内，同一时刻可以有多个伸缩活动在执行</w:t>
      </w:r>
    </w:p>
    <w:p>
      <w:r>
        <w:t>C. 支持多种阿里云产品的动态伸缩,包括云服务器 ECS、云数据库 RDS、负载均街 SLB 以 及表格存 储</w:t>
      </w:r>
    </w:p>
    <w:p>
      <w:r>
        <w:t>D. 伸缩模式丰富，可同时配置多种伸缩模式</w:t>
      </w:r>
    </w:p>
    <w:p>
      <w:r>
        <w:t>答案：D</w:t>
      </w:r>
    </w:p>
    <w:p>
      <w:r>
        <w:t>解析：多模式并行，伸缩组内配置可以不同，仅支持伸缩 ECS</w:t>
      </w:r>
    </w:p>
    <w:p>
      <w:r>
        <w:t>难度：1</w:t>
      </w:r>
    </w:p>
    <w:p/>
    <w:p>
      <w:r>
        <w:t>468. 云服务器 ECS 的功能组件主要包含实例、镜像、块存储、快照、安全组、网络。想 要恢复某 一时间点一块数据状态的文件，可以使用云服务器 ECS 的()功能。</w:t>
      </w:r>
    </w:p>
    <w:p>
      <w:r>
        <w:t>A. 实例</w:t>
      </w:r>
    </w:p>
    <w:p>
      <w:r>
        <w:t>B. 镜像</w:t>
      </w:r>
    </w:p>
    <w:p>
      <w:r>
        <w:t>C. 块存储</w:t>
      </w:r>
    </w:p>
    <w:p>
      <w:r>
        <w:t>D. 快照</w:t>
      </w:r>
    </w:p>
    <w:p>
      <w:r>
        <w:t>答案：D</w:t>
      </w:r>
    </w:p>
    <w:p>
      <w:r>
        <w:t>解析：</w:t>
      </w:r>
    </w:p>
    <w:p>
      <w:r>
        <w:t>难度：1</w:t>
      </w:r>
    </w:p>
    <w:p/>
    <w:p>
      <w:r>
        <w:t>469. 基于隧道技术和()技术，阿里云的研发在硬件网关和自研交换机设备的基础上实现了 VPC 产品</w:t>
      </w:r>
    </w:p>
    <w:p>
      <w:r>
        <w:t>A. CDN</w:t>
      </w:r>
    </w:p>
    <w:p>
      <w:r>
        <w:t>B. SDN</w:t>
      </w:r>
    </w:p>
    <w:p>
      <w:r>
        <w:t>C. Overlay</w:t>
      </w:r>
    </w:p>
    <w:p>
      <w:r>
        <w:t>D. GRE</w:t>
      </w:r>
    </w:p>
    <w:p>
      <w:r>
        <w:t>答案：B</w:t>
      </w:r>
    </w:p>
    <w:p>
      <w:r>
        <w:t>解析：</w:t>
      </w:r>
    </w:p>
    <w:p>
      <w:r>
        <w:t>难度：1</w:t>
      </w:r>
    </w:p>
    <w:p/>
    <w:p>
      <w:r>
        <w:t>470. ECS 监控指标分为基础监控和操作系统级别指标监控。基础监控无需安装任何插件, 您购买一 个 ECS 实例后，无需任何操作便可査看监控指标。操作系统级别指标需要安装 插件才能查看监控数 据，下面属于操作系统级别监控指标是哪一个？</w:t>
      </w:r>
    </w:p>
    <w:p>
      <w:r>
        <w:t>A. 内存使用率(％)</w:t>
      </w:r>
    </w:p>
    <w:p>
      <w:r>
        <w:t>B. CPU 使用率(％)</w:t>
      </w:r>
    </w:p>
    <w:p>
      <w:r>
        <w:t>C. 网络流入速率(bps)</w:t>
      </w:r>
    </w:p>
    <w:p>
      <w:r>
        <w:t>D. 系统盘 IOPS</w:t>
      </w:r>
    </w:p>
    <w:p>
      <w:r>
        <w:t>答案：A</w:t>
      </w:r>
    </w:p>
    <w:p>
      <w:r>
        <w:t>解析：操作系统级别监控指标包含内存使用率、平均负载、磁盘 10 读/写、磁盘使用率、 TCP 连接数、 进程总数等，这题换个问法好理解了，哪些需要安装插件才能査看监控数 据，参考链接： https://help.aliyun.com/document_detail/43505.html</w:t>
      </w:r>
    </w:p>
    <w:p>
      <w:r>
        <w:t>难度：1</w:t>
      </w:r>
    </w:p>
    <w:p/>
    <w:p>
      <w:r>
        <w:t>471. 阿里云云服务器 ECS 提供众多实例规格组，满足不同用户、不同场景的应用，例如： 通用性、 计算型、突发性、共享型等。以下场景不适合选用共享型实例()</w:t>
      </w:r>
    </w:p>
    <w:p>
      <w:r>
        <w:t>A. Web 应用前段机</w:t>
      </w:r>
    </w:p>
    <w:p>
      <w:r>
        <w:t>B. 开发环境</w:t>
      </w:r>
    </w:p>
    <w:p>
      <w:r>
        <w:t>C. 代码存储库</w:t>
      </w:r>
    </w:p>
    <w:p>
      <w:r>
        <w:t>D. 数据库</w:t>
      </w:r>
    </w:p>
    <w:p>
      <w:r>
        <w:t>答案：D</w:t>
      </w:r>
    </w:p>
    <w:p>
      <w:r>
        <w:t>解析：共享型实例釆用非绑定 CPU 调度模式。每个 vCPU 会被随机分配到任何空闲 CPU 超线程上， 不同实例 vCPU 会争抢物理 CPU 资源，并导致高负载时计算性能波动不稳定， 有可用性 SLA 保证， 但无性能 SLA 保证，数据库需要稳定的计算环境，所以选 D</w:t>
      </w:r>
    </w:p>
    <w:p>
      <w:r>
        <w:t>难度：1</w:t>
      </w:r>
    </w:p>
    <w:p/>
    <w:p>
      <w:r>
        <w:t>472. 某用户要求可以及时的监控到 ECS 实例网络配置的异常活动、软件崩溃和硬件使用 情况，可 及时记录网络、软件或硬件问题，我们可以用 0 配合云监控的指标监视功能， 灵活自定义计算资源维 护的健康水平 o</w:t>
      </w:r>
    </w:p>
    <w:p>
      <w:r>
        <w:t>A. 监控</w:t>
      </w:r>
    </w:p>
    <w:p>
      <w:r>
        <w:t>B. 自助诊断系统</w:t>
      </w:r>
    </w:p>
    <w:p>
      <w:r>
        <w:t>C. 实例健康状况</w:t>
      </w:r>
    </w:p>
    <w:p>
      <w:r>
        <w:t>D. 系统日志</w:t>
      </w:r>
    </w:p>
    <w:p>
      <w:r>
        <w:t>答案：C</w:t>
      </w:r>
    </w:p>
    <w:p>
      <w:r>
        <w:t>解析：实例健康状况侧重于网络配置的异常活动、软件崩溃和硬件使用情况等。通过监视 实例健康状 态，可及时记录网络、软件或硬件问题。补充：ECS 自助诊断系统可以在您 使用云资源遇到问题时， 帮您一键提交问题的诊断信息，快速获取诊断结果。</w:t>
      </w:r>
    </w:p>
    <w:p>
      <w:r>
        <w:t>难度：1</w:t>
      </w:r>
    </w:p>
    <w:p/>
    <w:p>
      <w:r>
        <w:t>473. 基于已有 ECS 实例创建伸缩组后，系统会根据业务情况自动添加或减少-组具有相 同配置的 ECS 实例。某用户在创建伸缩组时设置期望实例数为 8,并添加 3 台己有实例， 伸缩组创建完成后，己 有实例添加至伸缩组，此时该伸缩组期望实例数为</w:t>
      </w:r>
    </w:p>
    <w:p>
      <w:r>
        <w:t>A. 8</w:t>
      </w:r>
    </w:p>
    <w:p>
      <w:r>
        <w:t>B. 3</w:t>
      </w:r>
    </w:p>
    <w:p>
      <w:r>
        <w:t>C. 11</w:t>
      </w:r>
    </w:p>
    <w:p>
      <w:r>
        <w:t>D. 5</w:t>
      </w:r>
    </w:p>
    <w:p>
      <w:r>
        <w:t>答案：C</w:t>
      </w:r>
    </w:p>
    <w:p>
      <w:r>
        <w:t>解析：如果同时设置期望实例数并添加已有实例，期望实例数会自动增加</w:t>
      </w:r>
    </w:p>
    <w:p>
      <w:r>
        <w:t>难度：1</w:t>
      </w:r>
    </w:p>
    <w:p/>
    <w:p>
      <w:r>
        <w:t>474. 某中小企业打算将一个业务系统快速移至阿里云，其原来是租用了 IDC 机房的一台 物理机部 署,包含括应用、数据库(mysql)以及存储文件(约 100G),以下方案中，最经济 快捷的是()</w:t>
      </w:r>
    </w:p>
    <w:p>
      <w:r>
        <w:t>A. 使用两台 ECS 进行部署，一台部署应用及存放数据，另一台部署 mysql</w:t>
      </w:r>
    </w:p>
    <w:p>
      <w:r>
        <w:t>B. 使用一台 ECS 部署应用和存储文件，使用 RDS(mysql)实例快速完成数据库迁移</w:t>
      </w:r>
    </w:p>
    <w:p>
      <w:r>
        <w:t>C. 使用一台 ECS 部署应用和数据库，使用对象存储 OSS 节约文件存储成本</w:t>
      </w:r>
    </w:p>
    <w:p>
      <w:r>
        <w:t>D. 使用云服务器 ECS、云数据库 RDS(mysql),对象存储 OSS 进行部署，形成弹性、可 扩展的架构 答 案：D</w:t>
      </w:r>
    </w:p>
    <w:p>
      <w:r>
        <w:t>答案：A</w:t>
      </w:r>
    </w:p>
    <w:p>
      <w:r>
        <w:t>解析：</w:t>
      </w:r>
    </w:p>
    <w:p>
      <w:r>
        <w:t>难度：1</w:t>
      </w:r>
    </w:p>
    <w:p/>
    <w:p>
      <w:r>
        <w:t>475. 某公司的网站与后台管理都在相同的 SLB 实例下，需要通过 功能只允许特 定 IP 访问后台管理</w:t>
      </w:r>
    </w:p>
    <w:p>
      <w:r>
        <w:t>A. 黑名单</w:t>
      </w:r>
    </w:p>
    <w:p>
      <w:r>
        <w:t>B. 虑拟服务器组</w:t>
      </w:r>
    </w:p>
    <w:p>
      <w:r>
        <w:t>C. 白名单</w:t>
      </w:r>
    </w:p>
    <w:p>
      <w:r>
        <w:t>D. 主机组</w:t>
      </w:r>
    </w:p>
    <w:p>
      <w:r>
        <w:t>答案：C</w:t>
      </w:r>
    </w:p>
    <w:p>
      <w:r>
        <w:t>解析：</w:t>
      </w:r>
    </w:p>
    <w:p>
      <w:r>
        <w:t>难度：1</w:t>
      </w:r>
    </w:p>
    <w:p/>
    <w:p>
      <w:r>
        <w:t>476. 负载均衡提供标签管理功能，方便用户通过标签对负载均衡实例进行分类。关于负 载均衡标签 的使用限制说法错误的是</w:t>
      </w:r>
    </w:p>
    <w:p>
      <w:r>
        <w:t>A. 标签必须绑定在某个负载均衡实例上</w:t>
      </w:r>
    </w:p>
    <w:p>
      <w:r>
        <w:t>B. 一个实例上的每个标签的标签键必须唯一</w:t>
      </w:r>
    </w:p>
    <w:p>
      <w:r>
        <w:t>C. 每个实例可以绑定的标签数量有限制</w:t>
      </w:r>
    </w:p>
    <w:p>
      <w:r>
        <w:t>D. 不同地城中的的标签信息互通</w:t>
      </w:r>
    </w:p>
    <w:p>
      <w:r>
        <w:t>答案：D</w:t>
      </w:r>
    </w:p>
    <w:p>
      <w:r>
        <w:t>解析：</w:t>
      </w:r>
    </w:p>
    <w:p>
      <w:r>
        <w:t>难度：1</w:t>
      </w:r>
    </w:p>
    <w:p/>
    <w:p>
      <w:r>
        <w:t>477. 某用户为其 SLB 实例的-一个 HTTP 监听配置了多条域名转发策略，包括:精确域 名:www. aliyun. com； 精确域名:market, aliyun. com； 泛域名： alilyun. com； 泛域名：. market, aliyun. com；已知 当前某个请求访问域名为 infb.market.aliyun.com.该条请求匹配 的域名转发对应</w:t>
      </w:r>
    </w:p>
    <w:p>
      <w:r>
        <w:t>A. www.allyun.com</w:t>
      </w:r>
    </w:p>
    <w:p>
      <w:r>
        <w:t>B. market.allyun.com</w:t>
      </w:r>
    </w:p>
    <w:p>
      <w:r>
        <w:t>C. .aliyun.com</w:t>
      </w:r>
    </w:p>
    <w:p>
      <w:r>
        <w:t>D. .market.aliyun.com</w:t>
      </w:r>
    </w:p>
    <w:p>
      <w:r>
        <w:t>答案：D</w:t>
      </w:r>
    </w:p>
    <w:p>
      <w:r>
        <w:t>解析：精确域名:www. aliyun. com。通配符域名(泛域名):. aliyun. com 和. market, aliyun. com0 当 前端请求同时匹配多条域名策略时，策略的匹配优先级为:精确匹配高于 小范围通配符匹配，小范围 通配符匹配高于大范围通配符匹配</w:t>
      </w:r>
    </w:p>
    <w:p>
      <w:r>
        <w:t>难度：1</w:t>
      </w:r>
    </w:p>
    <w:p/>
    <w:p>
      <w:r>
        <w:t>478. 某用户在云上开通了 OSS 服务用于存储其站点的图片资源，并且使用 CDN 进行内 容的分发加 速。该用户为了在业务中避免被盗图的风险，对于 OSS 服务中的公共读文件 开始了原图保护，限制 向外暴露图片的 URL。该用户开启原图保护以后，通过方式访问 OSS 服务可能会造成原图保护失效。</w:t>
      </w:r>
    </w:p>
    <w:p>
      <w:r>
        <w:t>A. 直接访问 OSS 文件</w:t>
      </w:r>
    </w:p>
    <w:p>
      <w:r>
        <w:t>B. 置名访问 OSS 文件</w:t>
      </w:r>
    </w:p>
    <w:p>
      <w:r>
        <w:t>C. 通过 CDN 请求访问文件</w:t>
      </w:r>
    </w:p>
    <w:p>
      <w:r>
        <w:t>D. 通过处理参数请求缩略图</w:t>
      </w:r>
    </w:p>
    <w:p>
      <w:r>
        <w:t>答案：C</w:t>
      </w:r>
    </w:p>
    <w:p>
      <w:r>
        <w:t>解析：问题一：OSS 开启了原图保护，直接访问图片文件时会正常返回 403,但是通过 CDN 来进行请 求时原图保护无效，返回 200。这种情况有可能是 CDN 回源到了私有 Bucket,造成原图保护失效。原 图保护功能仅针对匿名访问文件有效，对于带签名的访问 是无效的</w:t>
      </w:r>
    </w:p>
    <w:p>
      <w:r>
        <w:t>难度：1</w:t>
      </w:r>
    </w:p>
    <w:p/>
    <w:p>
      <w:r>
        <w:t>479. 对象存储 OSS 支持数据冷热分层，提供更具性价比的存储方式，适合存放任意类的 文件，支 持三种不同的存储类型，全面覆盖从热到冷的各种数据存储场景，其中不包括()</w:t>
      </w:r>
    </w:p>
    <w:p>
      <w:r>
        <w:t>A. 标准存储</w:t>
      </w:r>
    </w:p>
    <w:p>
      <w:r>
        <w:t>B. 冗余存储</w:t>
      </w:r>
    </w:p>
    <w:p>
      <w:r>
        <w:t>C. 归档存储</w:t>
      </w:r>
    </w:p>
    <w:p>
      <w:r>
        <w:t>D. 低频访问存储</w:t>
      </w:r>
    </w:p>
    <w:p>
      <w:r>
        <w:t>答案：B</w:t>
      </w:r>
    </w:p>
    <w:p>
      <w:r>
        <w:t>解析：</w:t>
      </w:r>
    </w:p>
    <w:p>
      <w:r>
        <w:t>难度：1</w:t>
      </w:r>
    </w:p>
    <w:p/>
    <w:p>
      <w:r>
        <w:t>480. 虽然 OSS 默认对每个存储的对象在物理盘上有多份副本，但合规性要求所规定的数 据需要跨 一定距离保存一份副本。通过()功能，可以在远距离的 OSS 数据中心之间 复制数据以满足这些合规 性要求。</w:t>
      </w:r>
    </w:p>
    <w:p>
      <w:r>
        <w:t>A. 跨可用区复制</w:t>
      </w:r>
    </w:p>
    <w:p>
      <w:r>
        <w:t>B. 数据传输服务</w:t>
      </w:r>
    </w:p>
    <w:p>
      <w:r>
        <w:t>C. 跨区域复制</w:t>
      </w:r>
    </w:p>
    <w:p>
      <w:r>
        <w:t>D. 数据备份服务</w:t>
      </w:r>
    </w:p>
    <w:p>
      <w:r>
        <w:t>答案：C</w:t>
      </w:r>
    </w:p>
    <w:p>
      <w:r>
        <w:t>解析：</w:t>
      </w:r>
    </w:p>
    <w:p>
      <w:r>
        <w:t>难度：1</w:t>
      </w:r>
    </w:p>
    <w:p/>
    <w:p>
      <w:r>
        <w:t>481. 某电商网站被竞争对手攻击，网站遭受大量的恶意 CC 攻击，长时间占用消耗服务 器的核心资 源，造成服务器性能瓶颈，如 CPU、内存、带宽，导致网站业务响应缓慢或 是无法正常提供服务。 如果你是阿里云安全工程师，你会建议用户开通()</w:t>
      </w:r>
    </w:p>
    <w:p>
      <w:r>
        <w:t>A. WAF 防火墙</w:t>
      </w:r>
    </w:p>
    <w:p>
      <w:r>
        <w:t>B. 云安全中心</w:t>
      </w:r>
    </w:p>
    <w:p>
      <w:r>
        <w:t>C. 内容安全</w:t>
      </w:r>
    </w:p>
    <w:p>
      <w:r>
        <w:t>D. 安全众测</w:t>
      </w:r>
    </w:p>
    <w:p>
      <w:r>
        <w:t>答案：A</w:t>
      </w:r>
    </w:p>
    <w:p>
      <w:r>
        <w:t>解析：</w:t>
      </w:r>
    </w:p>
    <w:p>
      <w:r>
        <w:t>难度：1</w:t>
      </w:r>
    </w:p>
    <w:p/>
    <w:p>
      <w:r>
        <w:t>482. 阿里云提供了多种多样的 ECS 供用户选择，某用户希望能够选择最适合自己的 ECS, 其需要考 虑的因素不包括()</w:t>
      </w:r>
    </w:p>
    <w:p>
      <w:r>
        <w:t>A. 价格</w:t>
      </w:r>
    </w:p>
    <w:p>
      <w:r>
        <w:t>B. 地理位置</w:t>
      </w:r>
    </w:p>
    <w:p>
      <w:r>
        <w:t>C. 宿主机配置</w:t>
      </w:r>
    </w:p>
    <w:p>
      <w:r>
        <w:t>D. 应用场景</w:t>
      </w:r>
    </w:p>
    <w:p>
      <w:r>
        <w:t>答案：C</w:t>
      </w:r>
    </w:p>
    <w:p>
      <w:r>
        <w:t>解析：</w:t>
      </w:r>
    </w:p>
    <w:p>
      <w:r>
        <w:t>难度：1</w:t>
      </w:r>
    </w:p>
    <w:p/>
    <w:p>
      <w:r>
        <w:t>483. OSS 服务费用由存储费用、流量费用、请求费用、数据处理费用、对象标签费用、 传输加速费用 组成，以下不会产生流量费用。</w:t>
      </w:r>
    </w:p>
    <w:p>
      <w:r>
        <w:t>A. 通过互联网从 OSS 下载到本地</w:t>
      </w:r>
    </w:p>
    <w:p>
      <w:r>
        <w:t>B. 本地上传图片到 OSS</w:t>
      </w:r>
    </w:p>
    <w:p>
      <w:r>
        <w:t>C. 通过 CDN 服务层下载 OSS 数据</w:t>
      </w:r>
    </w:p>
    <w:p>
      <w:r>
        <w:t>D. 将源 Bucket 数据同步复制到目标 Bucket,源 Bucket 和目标 Bucket 属于不同区域</w:t>
      </w:r>
    </w:p>
    <w:p>
      <w:r>
        <w:t>答案：B</w:t>
      </w:r>
    </w:p>
    <w:p>
      <w:r>
        <w:t>解析：</w:t>
      </w:r>
    </w:p>
    <w:p>
      <w:r>
        <w:t>难度：1</w:t>
      </w:r>
    </w:p>
    <w:p/>
    <w:p>
      <w:r>
        <w:t>484. 负载均衡 SLB 是对多台云服务器进行流量分发的负载均衡服务，支持 4 层和 7 层流 量的转发， 其中，()功能是 7 层负载均衡服务不支持的。</w:t>
      </w:r>
    </w:p>
    <w:p>
      <w:r>
        <w:t>A. 域名 URL 转发</w:t>
      </w:r>
    </w:p>
    <w:p>
      <w:r>
        <w:t>B. SNI 支持</w:t>
      </w:r>
    </w:p>
    <w:p>
      <w:r>
        <w:t>C. _致性哈希(CH)调度算法</w:t>
      </w:r>
    </w:p>
    <w:p>
      <w:r>
        <w:t>D. 重定向</w:t>
      </w:r>
    </w:p>
    <w:p>
      <w:r>
        <w:t>答案：C</w:t>
      </w:r>
    </w:p>
    <w:p>
      <w:r>
        <w:t>解析：</w:t>
      </w:r>
    </w:p>
    <w:p>
      <w:r>
        <w:t>难度：1</w:t>
      </w:r>
    </w:p>
    <w:p/>
    <w:p>
      <w:r>
        <w:t>485. 阿里云对象存储服务 OSS 支持多种访问控制策略，若某 bucket 的访问权限是私有， 其中某个 object 的访问权限是公共读写，那么以下关于该 bucket 和 objece 权限说法正确 的是 0</w:t>
      </w:r>
    </w:p>
    <w:p>
      <w:r>
        <w:t>A. 所有用户都有该 object 的读写权限</w:t>
      </w:r>
    </w:p>
    <w:p>
      <w:r>
        <w:t>B. 所有用户都有该 bucket 的读写权限</w:t>
      </w:r>
    </w:p>
    <w:p>
      <w:r>
        <w:t>C. 只有该 bucket 的拥有者可以读写该 object</w:t>
      </w:r>
    </w:p>
    <w:p>
      <w:r>
        <w:t>D. 只有被 RAMPolicy 授权的用户可以读写该 object</w:t>
      </w:r>
    </w:p>
    <w:p>
      <w:r>
        <w:t>答案：A</w:t>
      </w:r>
    </w:p>
    <w:p>
      <w:r>
        <w:t>解析：https://help.aliyun.com/document_detail/144047.html</w:t>
      </w:r>
    </w:p>
    <w:p>
      <w:r>
        <w:t>难度：1</w:t>
      </w:r>
    </w:p>
    <w:p/>
    <w:p>
      <w:r>
        <w:t>486. 某云上用户 A 的 ECS 实例上部署的应用程序在云产品通信中，通过云账号的 AccessKey 访问其 业务数据库 RDS 的 API。为了方便和快速地调用，某云上用户 A 直接 把 AccessKey 写在配置文件中， 但这种方式存在权限过高、泄露信息和难以维护等问题, 如果你是阿里云产品经理，你会建议该用户 开通 0 服务来解决此问题。</w:t>
      </w:r>
    </w:p>
    <w:p>
      <w:r>
        <w:t>A. RAM 服务</w:t>
      </w:r>
    </w:p>
    <w:p>
      <w:r>
        <w:t>B. 云防火墙服务</w:t>
      </w:r>
    </w:p>
    <w:p>
      <w:r>
        <w:t>C. VPC 服务</w:t>
      </w:r>
    </w:p>
    <w:p>
      <w:r>
        <w:t>D. SLB 服务</w:t>
      </w:r>
    </w:p>
    <w:p>
      <w:r>
        <w:t>答案：A</w:t>
      </w:r>
    </w:p>
    <w:p>
      <w:r>
        <w:t>解析：</w:t>
      </w:r>
    </w:p>
    <w:p>
      <w:r>
        <w:t>难度：1</w:t>
      </w:r>
    </w:p>
    <w:p/>
    <w:p>
      <w:r>
        <w:t>487. 某跨国公司在美国硅谷和中国上海均有办公点，且该跨国公司在美国（硅谷）和华东 2 （上海） 地域分别创建了 VPC1 和 VPC2,并在两个 VPC 中部署了应用系统。因业务发展， 需要美国硅谷的两 个办公点、中国上海的两个办公点、VPC1、NPC2 全互通（已知业务之 间数据日传输量在 100M 以内）。 如果你是阿里云产品经理，你会建议用户釆用的最为高 效经济的方案是（）。</w:t>
      </w:r>
    </w:p>
    <w:p>
      <w:r>
        <w:t>A. 使用高速通道对办公地点和 VPC 进行数据打通</w:t>
      </w:r>
    </w:p>
    <w:p>
      <w:r>
        <w:t>B. 使用 VPN 连接办公地点与所在地 VPC,将两个 VPC 加载到同一云企业网中</w:t>
      </w:r>
    </w:p>
    <w:p>
      <w:r>
        <w:t>C. 为 VPC 内的 ECS 实例绑定弹性公网 IP,办公点与 VPC 以及 VPC 间通过公网访问</w:t>
      </w:r>
    </w:p>
    <w:p>
      <w:r>
        <w:t>D. 为 VPC 网络措配负载均衡服务，配合云解析实现网络流量互访</w:t>
      </w:r>
    </w:p>
    <w:p>
      <w:r>
        <w:t>答案：B</w:t>
      </w:r>
    </w:p>
    <w:p>
      <w:r>
        <w:t>解析：使用 VPN 网关和云企业网，实现客户 IDC 上云，并构建高质量、低成本的跨国企 业网络</w:t>
      </w:r>
    </w:p>
    <w:p>
      <w:r>
        <w:t>难度：1</w:t>
      </w:r>
    </w:p>
    <w:p/>
    <w:p>
      <w:r>
        <w:t>488. 云服务器 ECS 提供了基础安全服务，包括异常登录检测、漏洞扫描、基线配置核査 等。如果 用户在创建 ECS 实例时，选择 选项操作，系统会自动为新创建的 ECS 实例安装 基础安全服务的安全插件 Agent o</w:t>
      </w:r>
    </w:p>
    <w:p>
      <w:r>
        <w:t>A. 安全加固</w:t>
      </w:r>
    </w:p>
    <w:p>
      <w:r>
        <w:t>B. 登录凭证</w:t>
      </w:r>
    </w:p>
    <w:p>
      <w:r>
        <w:t>C. 实例 RAM 角色</w:t>
      </w:r>
    </w:p>
    <w:p>
      <w:r>
        <w:t>D. 创建部署集</w:t>
      </w:r>
    </w:p>
    <w:p>
      <w:r>
        <w:t>答案：A</w:t>
      </w:r>
    </w:p>
    <w:p>
      <w:r>
        <w:t>解析：创建一台 ECS 实例，在镜像配置处，勾选安全加固，系统自动为新建 ECS 实例安 装 Agent</w:t>
      </w:r>
    </w:p>
    <w:p>
      <w:r>
        <w:t>难度：1</w:t>
      </w:r>
    </w:p>
    <w:p/>
    <w:p>
      <w:r>
        <w:t>489. 阿里云提供了多种连接 ECS 实例的方式，包括 Workbench、VNC 等，使用 VNC 方 式登录的典 型场景不包括（）</w:t>
      </w:r>
    </w:p>
    <w:p>
      <w:r>
        <w:t>A. 实例启动自检等原因导致启动速度慢</w:t>
      </w:r>
    </w:p>
    <w:p>
      <w:r>
        <w:t>B. 忘记 SSH 密码，无法使用远程连接工具连接 ECS</w:t>
      </w:r>
    </w:p>
    <w:p>
      <w:r>
        <w:t>C. 实例误开启操作系统防火墙</w:t>
      </w:r>
    </w:p>
    <w:p>
      <w:r>
        <w:t>D. 云服务器失陷，CPU 和带宽消耗高</w:t>
      </w:r>
    </w:p>
    <w:p>
      <w:r>
        <w:t>答案：A</w:t>
      </w:r>
    </w:p>
    <w:p>
      <w:r>
        <w:t>解析：</w:t>
      </w:r>
    </w:p>
    <w:p>
      <w:r>
        <w:t>难度：1</w:t>
      </w:r>
    </w:p>
    <w:p/>
    <w:p>
      <w:r>
        <w:t>490. EIP 是一种 NAT IPo 它实际位于阿里云的公网网关上，通过 NAT 方式映射到了被绑 定的云资 源上。和云资源绑定后，云资源可以通过 EIP 与公网通信。用户沟通了 EIP 后, 发现无法绑定到现有 的 ECS 上，经过排查发现是()原因造成的</w:t>
      </w:r>
    </w:p>
    <w:p>
      <w:r>
        <w:t>A. ECS 为经典网络类型</w:t>
      </w:r>
    </w:p>
    <w:p>
      <w:r>
        <w:t>B. ECS 为专有网络类型</w:t>
      </w:r>
    </w:p>
    <w:p>
      <w:r>
        <w:t>C. EIP 的地域和 ECS 实例的地城相同</w:t>
      </w:r>
    </w:p>
    <w:p>
      <w:r>
        <w:t>D. 该 ECS 实例易有公网 IP</w:t>
      </w:r>
    </w:p>
    <w:p>
      <w:r>
        <w:t>答案：A</w:t>
      </w:r>
    </w:p>
    <w:p>
      <w:r>
        <w:t>解析：</w:t>
      </w:r>
    </w:p>
    <w:p>
      <w:r>
        <w:t>难度：1</w:t>
      </w:r>
    </w:p>
    <w:p/>
    <w:p>
      <w:r>
        <w:t>491. 云计算最大的优势在于弹性与灵活性。阿里云的弹性体现在纵向的弹性和横向的弹 性、存储的 弹性、网络的弹性以及对于业务架构重新规划的弹性，普通 IDC 模式下，很 难做到对单台服务器进 行变更配置。而对于阿里云，()的弹性满足了购买云服务器 ECS 或者存储的容量后，可以根据业务量 的增减自由变更配置。</w:t>
      </w:r>
    </w:p>
    <w:p>
      <w:r>
        <w:t>A. 纵向</w:t>
      </w:r>
    </w:p>
    <w:p>
      <w:r>
        <w:t>B. 横向</w:t>
      </w:r>
    </w:p>
    <w:p>
      <w:r>
        <w:t>C. 存储</w:t>
      </w:r>
    </w:p>
    <w:p>
      <w:r>
        <w:t>D. 网络</w:t>
      </w:r>
    </w:p>
    <w:p>
      <w:r>
        <w:t>答案：A</w:t>
      </w:r>
    </w:p>
    <w:p>
      <w:r>
        <w:t>解析：纵向指的是配置的扩展，横向指的是节点数的增减</w:t>
      </w:r>
    </w:p>
    <w:p>
      <w:r>
        <w:t>难度：1</w:t>
      </w:r>
    </w:p>
    <w:p/>
    <w:p>
      <w:r>
        <w:t>492. 某用户在云上创建了 VPC 网络，其 VPC 内的某些 ECS 实例用于需要对外提供服务 绑定了 EIP 实例,其他的 ECS 实例通过 NAT 网关的 SNAT 功能代理访问互联网。由于绑 定 EIP 的 ECS 实例会优 先通过 EIP 访问互联网，造成了该用户 VPC 内 ECS 实例的公网 出口 IP 不一致的情况。为了统一 VPC 内 ECS 实例的公网出口 IP(对外提供服务的 ECS 实例仍需要以不同的访问地址继续提供服务)，便于 用户更高效地管理互联网业务，用户 可以 0。</w:t>
      </w:r>
    </w:p>
    <w:p>
      <w:r>
        <w:t>A. 将绑定了 EIP 的 ECS 实例解绑 EIP</w:t>
      </w:r>
    </w:p>
    <w:p>
      <w:r>
        <w:t>B. 为原绑定 EIP 的 ECS 实例单独分配一块弹性网卡，并将 EIP 绑定到弹性网卡</w:t>
      </w:r>
    </w:p>
    <w:p>
      <w:r>
        <w:t>C. 为原绑定 EIP 的 ECS 实例设置 DNAT IP 映射</w:t>
      </w:r>
    </w:p>
    <w:p>
      <w:r>
        <w:t>D. 为所有 ECS 实例自建 SNAT 网关，将原绑定 EIP 的 ECS 实例解绑 EIP</w:t>
      </w:r>
    </w:p>
    <w:p>
      <w:r>
        <w:t>答案：B</w:t>
      </w:r>
    </w:p>
    <w:p>
      <w:r>
        <w:t>解析：</w:t>
      </w:r>
    </w:p>
    <w:p>
      <w:r>
        <w:t>难度：1</w:t>
      </w:r>
    </w:p>
    <w:p/>
    <w:p>
      <w:r>
        <w:t>493. 阿里云的资源是多地域(Region)、多可用区(Zone)部署的，通常来讲，同地域下不同可用区之间的距离大概在()范围</w:t>
      </w:r>
    </w:p>
    <w:p>
      <w:r>
        <w:t>A. 数百米</w:t>
      </w:r>
    </w:p>
    <w:p>
      <w:r>
        <w:t>B. 数公里</w:t>
      </w:r>
    </w:p>
    <w:p>
      <w:r>
        <w:t>C. 数十公里</w:t>
      </w:r>
    </w:p>
    <w:p>
      <w:r>
        <w:t>D. 数百公里</w:t>
      </w:r>
    </w:p>
    <w:p>
      <w:r>
        <w:t>答案：B</w:t>
      </w:r>
    </w:p>
    <w:p>
      <w:r>
        <w:t>解析：</w:t>
      </w:r>
    </w:p>
    <w:p>
      <w:r>
        <w:t>难度：1</w:t>
      </w:r>
    </w:p>
    <w:p/>
    <w:p>
      <w:r>
        <w:t>494. 是一种云战略，用于以及时，受保护和负担得起的方式促进业务关键型数 据的可访问 性，它依赖于这样的原则:无论消费者和提供者之间是否存在任何组织或地理 分离，都可以按需向用 户提供指定的有用数据。</w:t>
      </w:r>
    </w:p>
    <w:p>
      <w:r>
        <w:t>A. IAAS</w:t>
      </w:r>
    </w:p>
    <w:p>
      <w:r>
        <w:t>B. PAAS</w:t>
      </w:r>
    </w:p>
    <w:p>
      <w:r>
        <w:t>C. SAAS</w:t>
      </w:r>
    </w:p>
    <w:p>
      <w:r>
        <w:t>D. DAAS</w:t>
      </w:r>
    </w:p>
    <w:p>
      <w:r>
        <w:t>答案：D</w:t>
      </w:r>
    </w:p>
    <w:p>
      <w:r>
        <w:t>解析：数据即服务(DaaS)是一种云战略，用于以及时，受保护和负担得起的方式促进业务 关键型数据 的可访问性。DaaS 依赖于这样的原则:无论消费者和提供者之间是否存在任何 组织或地理分离，都可 以按需向用户提供指定的有用数据。</w:t>
      </w:r>
    </w:p>
    <w:p>
      <w:r>
        <w:t>难度：1</w:t>
      </w:r>
    </w:p>
    <w:p/>
    <w:p>
      <w:r>
        <w:t>495. 网络安全是指网络系统的硬件、软件及其系统中的数据受到保护，不因偶然的或者 恶意的原因 而遭受到破坏、更改、泄露，系统连续可靠正常地运行，网络服务不中断。 对于网络()上常见的 CC 攻击主要破坏了网络安全的</w:t>
      </w:r>
    </w:p>
    <w:p>
      <w:r>
        <w:t>A. 保密性</w:t>
      </w:r>
    </w:p>
    <w:p>
      <w:r>
        <w:t>B. 可用性</w:t>
      </w:r>
    </w:p>
    <w:p>
      <w:r>
        <w:t>C. 完整性</w:t>
      </w:r>
    </w:p>
    <w:p>
      <w:r>
        <w:t>D. 不可抵赖性</w:t>
      </w:r>
    </w:p>
    <w:p>
      <w:r>
        <w:t>答案：B</w:t>
      </w:r>
    </w:p>
    <w:p>
      <w:r>
        <w:t>解析：</w:t>
      </w:r>
    </w:p>
    <w:p>
      <w:r>
        <w:t>难度：1</w:t>
      </w:r>
    </w:p>
    <w:p/>
    <w:p>
      <w:r>
        <w:t>496. 在创建阿里云 ECS 时，每台服务器必须要包含()，用来存储操作系统和核心配置</w:t>
      </w:r>
    </w:p>
    <w:p>
      <w:r>
        <w:t>A. 镜像</w:t>
      </w:r>
    </w:p>
    <w:p>
      <w:r>
        <w:t>B. 系统盘</w:t>
      </w:r>
    </w:p>
    <w:p>
      <w:r>
        <w:t>C. 实例</w:t>
      </w:r>
    </w:p>
    <w:p>
      <w:r>
        <w:t>D. 数据盘</w:t>
      </w:r>
    </w:p>
    <w:p>
      <w:r>
        <w:t>答案：B</w:t>
      </w:r>
    </w:p>
    <w:p>
      <w:r>
        <w:t>解析：</w:t>
      </w:r>
    </w:p>
    <w:p>
      <w:r>
        <w:t>难度：1</w:t>
      </w:r>
    </w:p>
    <w:p/>
    <w:p>
      <w:r>
        <w:t>497. 网络安全是一项系统工程，必须从整体上釆取措施。阿里云为用户提供全方位的安 全服务，其 中，堡垒机是云盾提供的一个核心系统运维和安全审计管控平台，堡垒机的 功能不包括</w:t>
      </w:r>
    </w:p>
    <w:p>
      <w:r>
        <w:t>A. 权限控制</w:t>
      </w:r>
    </w:p>
    <w:p>
      <w:r>
        <w:t>B. 实人认证</w:t>
      </w:r>
    </w:p>
    <w:p>
      <w:r>
        <w:t>C. 高效运维</w:t>
      </w:r>
    </w:p>
    <w:p>
      <w:r>
        <w:t>D. 操作审计</w:t>
      </w:r>
    </w:p>
    <w:p>
      <w:r>
        <w:t>答案：B</w:t>
      </w:r>
    </w:p>
    <w:p>
      <w:r>
        <w:t>解析：堡垒机具备操作审计、权限控制、安全认证、高效运维等功能，能满足企业多方面 进行运维管 理的需求。本文介绍堡垒机的典型应用场景。</w:t>
      </w:r>
    </w:p>
    <w:p>
      <w:r>
        <w:t>难度：1</w:t>
      </w:r>
    </w:p>
    <w:p/>
    <w:p>
      <w:r>
        <w:t>498. 某用户在对其账号下的 ECS 实例进行高危操作(更换系统盘)时，为了避免数据丢失, 需要对磁 盘数据进行提前备份，同时因为业务需要要求缩短制作快照的等待时间，这种 情况下，该用户可选择 创建()。</w:t>
      </w:r>
    </w:p>
    <w:p>
      <w:r>
        <w:t>A. 普通快照</w:t>
      </w:r>
    </w:p>
    <w:p>
      <w:r>
        <w:t>B. 本地快照</w:t>
      </w:r>
    </w:p>
    <w:p>
      <w:r>
        <w:t>C. 加密快照</w:t>
      </w:r>
    </w:p>
    <w:p>
      <w:r>
        <w:t>D. 自动快照</w:t>
      </w:r>
    </w:p>
    <w:p>
      <w:r>
        <w:t>答案：B</w:t>
      </w:r>
    </w:p>
    <w:p>
      <w:r>
        <w:t>解析：高危操作提前备份，缩短等待时间。例如更换系统盘、扩容云盘、更新系统补丁等</w:t>
      </w:r>
    </w:p>
    <w:p>
      <w:r>
        <w:t>难度：1</w:t>
      </w:r>
    </w:p>
    <w:p/>
    <w:p>
      <w:r>
        <w:t>499. 某个云上用户目前因业务需要，希望将多个域名绑定到同一个负载均衡服务地址上， 通过不同 的域名区分不同的访问来源，并且使用 HTTPS 加密访问。这种情况下，该用 户可以通过 实现。</w:t>
      </w:r>
    </w:p>
    <w:p>
      <w:r>
        <w:t>A. 共享实例带宽</w:t>
      </w:r>
    </w:p>
    <w:p>
      <w:r>
        <w:t>B. 配置扩展域名</w:t>
      </w:r>
    </w:p>
    <w:p>
      <w:r>
        <w:t>C. 配置监听转发</w:t>
      </w:r>
    </w:p>
    <w:p>
      <w:r>
        <w:t>D. 配置访问控制</w:t>
      </w:r>
    </w:p>
    <w:p>
      <w:r>
        <w:t>答案：B</w:t>
      </w:r>
    </w:p>
    <w:p>
      <w:r>
        <w:t>解析：当您有将多个域名绑定到同一个负载均衡服务地址上，然后通过不同的域名区分 不同的访问来 源并且使用 HTTPS 加密访问的需求时，可以通过配置扩展域名实现。</w:t>
      </w:r>
    </w:p>
    <w:p>
      <w:r>
        <w:t>难度：1</w:t>
      </w:r>
    </w:p>
    <w:p/>
    <w:p>
      <w:r>
        <w:t>500. 云盾是一款多媒体内容智能识别服务，（）支持对图片、视频、文本、语音等对象进行 多样化 场景检测，帮助企业、开发者在复杂多变的互联网环境下快速发现文本、图片、 视频、语音的各类风 险。</w:t>
      </w:r>
    </w:p>
    <w:p>
      <w:r>
        <w:t>A. 安全管家</w:t>
      </w:r>
    </w:p>
    <w:p>
      <w:r>
        <w:t>B. 内容安全</w:t>
      </w:r>
    </w:p>
    <w:p>
      <w:r>
        <w:t>C. 云安全中心</w:t>
      </w:r>
    </w:p>
    <w:p>
      <w:r>
        <w:t>D. 内容审计</w:t>
      </w:r>
    </w:p>
    <w:p>
      <w:r>
        <w:t>答案：B</w:t>
      </w:r>
    </w:p>
    <w:p>
      <w:r>
        <w:t>解析：</w:t>
      </w:r>
    </w:p>
    <w:p>
      <w:r>
        <w:t>难度：1</w:t>
      </w:r>
    </w:p>
    <w:p/>
    <w:p>
      <w:r>
        <w:t>501. 某公司有两个业务，要购买阿里云产品 ECS 服务器，要求两个业务之间的网络延时 较低，可 以将两个业务实例创建在</w:t>
      </w:r>
    </w:p>
    <w:p>
      <w:r>
        <w:t>A. 不同地域</w:t>
      </w:r>
    </w:p>
    <w:p>
      <w:r>
        <w:t>B. 同一地域的不同司用区内</w:t>
      </w:r>
    </w:p>
    <w:p>
      <w:r>
        <w:t>C. 同一可用区内</w:t>
      </w:r>
    </w:p>
    <w:p>
      <w:r>
        <w:t>D. 同一个安全组</w:t>
      </w:r>
    </w:p>
    <w:p>
      <w:r>
        <w:t>答案：C</w:t>
      </w:r>
    </w:p>
    <w:p>
      <w:r>
        <w:t>解析：</w:t>
      </w:r>
    </w:p>
    <w:p>
      <w:r>
        <w:t>难度：1</w:t>
      </w:r>
    </w:p>
    <w:p/>
    <w:p>
      <w:r>
        <w:t>502. 负载均衡 SLB 是对多台云服务器进行流量分发的负载均衡服务，（）功能是阿里 SLB 不支持的。</w:t>
      </w:r>
    </w:p>
    <w:p>
      <w:r>
        <w:t>A. 会话保持</w:t>
      </w:r>
    </w:p>
    <w:p>
      <w:r>
        <w:t>B. 健康检查</w:t>
      </w:r>
    </w:p>
    <w:p>
      <w:r>
        <w:t>C. 生命周期挂钩</w:t>
      </w:r>
    </w:p>
    <w:p>
      <w:r>
        <w:t>D. 域名 URL 转发</w:t>
      </w:r>
    </w:p>
    <w:p>
      <w:r>
        <w:t>答案：C</w:t>
      </w:r>
    </w:p>
    <w:p>
      <w:r>
        <w:t>解析：</w:t>
      </w:r>
    </w:p>
    <w:p>
      <w:r>
        <w:t>难度：1</w:t>
      </w:r>
    </w:p>
    <w:p/>
    <w:p>
      <w:r>
        <w:t>503. 执行伸缩规则、手动添加或移除己有 ECS 实例时，均会触发 实现扩张或收 缩。</w:t>
      </w:r>
    </w:p>
    <w:p>
      <w:r>
        <w:t>A. 伸缩活动</w:t>
      </w:r>
    </w:p>
    <w:p>
      <w:r>
        <w:t>B. 定时任务</w:t>
      </w:r>
    </w:p>
    <w:p>
      <w:r>
        <w:t>C. 告警任务</w:t>
      </w:r>
    </w:p>
    <w:p>
      <w:r>
        <w:t>D. 自动伸缩</w:t>
      </w:r>
    </w:p>
    <w:p>
      <w:r>
        <w:t>答案：A</w:t>
      </w:r>
    </w:p>
    <w:p>
      <w:r>
        <w:t>解析：</w:t>
      </w:r>
    </w:p>
    <w:p>
      <w:r>
        <w:t>难度：1</w:t>
      </w:r>
    </w:p>
    <w:p/>
    <w:p>
      <w:r>
        <w:t>504. 如果对数据的安全性和可用性有极高的要求，对于所有写入的数据，都希望在另一 个数据中心 显式地维护一份副本，以备发生特大灾难，如地震、海啸等导致一个 OSS 数 据中心损毁时，还能启用另一个 OSS 数据中心的备份数据，可通过 功能实现这一 需 求。</w:t>
      </w:r>
    </w:p>
    <w:p>
      <w:r>
        <w:t>A. 跨区域复制</w:t>
      </w:r>
    </w:p>
    <w:p>
      <w:r>
        <w:t>B. 数据备份服务</w:t>
      </w:r>
    </w:p>
    <w:p>
      <w:r>
        <w:t>C. 跨可用区复制</w:t>
      </w:r>
    </w:p>
    <w:p>
      <w:r>
        <w:t>D. 数据传输服务</w:t>
      </w:r>
    </w:p>
    <w:p>
      <w:r>
        <w:t>答案：A</w:t>
      </w:r>
    </w:p>
    <w:p>
      <w:r>
        <w:t>解析：您对数据的安全性和可用性有极高的要求，对所有写入的数据，都希望在另一个数 据中心显式 地维护一份副本，以备发生特大灾难，如地震、海啸等导致一个 OSS 数据中 心损毁时，还能启用另 一个 OSS 数据中心的备份数据。 https://help.aliyun.com/document_detail/172497.html</w:t>
      </w:r>
    </w:p>
    <w:p>
      <w:r>
        <w:t>难度：1</w:t>
      </w:r>
    </w:p>
    <w:p/>
    <w:p>
      <w:r>
        <w:t>505. 阿里云云服务器 ECS 提供众多实例规格族，满足不同用户、不同场景的应用，某企 业有一个 特殊的计算任务，仅在特定的时段有较高的 CPU 性能需求，为了尽可能地节约 成本，应该选用的实 例类型是()。</w:t>
      </w:r>
    </w:p>
    <w:p>
      <w:r>
        <w:t>A. 通用计算型实例</w:t>
      </w:r>
    </w:p>
    <w:p>
      <w:r>
        <w:t>B. 突发性能型实例</w:t>
      </w:r>
    </w:p>
    <w:p>
      <w:r>
        <w:t>C. 密集计算型实例</w:t>
      </w:r>
    </w:p>
    <w:p>
      <w:r>
        <w:t>D. 共享型实例</w:t>
      </w:r>
    </w:p>
    <w:p>
      <w:r>
        <w:t>答案：B</w:t>
      </w:r>
    </w:p>
    <w:p>
      <w:r>
        <w:t>解析：在购买企业级等类型的实例后，您拥有实例 vCPU 的完全使用权，同时意味着无论 CPU 使用率 是 0%还是 100%,您都需要为整个 vCPU 付费。如果您的业务场景规律，仅 在特定的时段有较高的 CPU 性能需求，相当于在其它时段也在为未能使用的计算资源付 费。这种情况下，您可以选择突发性能实 例打造高性价比、经济实用的服务器。</w:t>
      </w:r>
    </w:p>
    <w:p>
      <w:r>
        <w:t>难度：1</w:t>
      </w:r>
    </w:p>
    <w:p/>
    <w:p>
      <w:r>
        <w:t>506. 负载均衡提供性能共享型实例和性能保障型实例，性能保障型实例提供可靠的性能 指标。下列 选项中不属于性能保障型实例的关键指标。</w:t>
      </w:r>
    </w:p>
    <w:p>
      <w:r>
        <w:t>A. 最大连接数</w:t>
      </w:r>
    </w:p>
    <w:p>
      <w:r>
        <w:t>B. 每秒新建连接数</w:t>
      </w:r>
    </w:p>
    <w:p>
      <w:r>
        <w:t>C. 每秒新增查询数</w:t>
      </w:r>
    </w:p>
    <w:p>
      <w:r>
        <w:t>D. 每秒查询数</w:t>
      </w:r>
    </w:p>
    <w:p>
      <w:r>
        <w:t>答案：C</w:t>
      </w:r>
    </w:p>
    <w:p>
      <w:r>
        <w:t>解析：性能保障型实例的三个关键指标如下:最大连接数-Max Connection 最大连接数定义 了一个负载 均衡实例能够承载的最大连接数量。当实例上的连接超过规格定义的最大连接 数时，新建连接请求将 被丢弃。每秒新建连接数-Connection Per Second (CPS)每秒新建连 接数定义了新建连接的速率。当新 建连接的速率超过规格定义的每秒新建连接数时，新建 连接请求将被丢弃。每秒査询数-Query Per Second (QPS)每秒请求数是七层监听特有的 概念，指的是每秒可以完成的 HTTP/HTTPS 的查询(请求) 的数量。当请求速率超过规格所 定义的每秒査询数时，新建连接请求将被丢弃。</w:t>
      </w:r>
    </w:p>
    <w:p>
      <w:r>
        <w:t>难度：1</w:t>
      </w:r>
    </w:p>
    <w:p/>
    <w:p>
      <w:r>
        <w:t>507. 精准访问规则指对常见的 HTTP 字段进行条件组合，支持业务场景的定制化防护策 略，可用于盗链防护、网站管理后台保护等。以下不属于精准防护支持的字段是______________ 0</w:t>
      </w:r>
    </w:p>
    <w:p>
      <w:r>
        <w:t>A. Params.URL</w:t>
      </w:r>
    </w:p>
    <w:p>
      <w:r>
        <w:t>B. IP.Referer</w:t>
      </w:r>
    </w:p>
    <w:p>
      <w:r>
        <w:t>C. User-Agent</w:t>
      </w:r>
    </w:p>
    <w:p>
      <w:r>
        <w:t>D. Source-Adress</w:t>
      </w:r>
    </w:p>
    <w:p>
      <w:r>
        <w:t>答案：A</w:t>
      </w:r>
    </w:p>
    <w:p>
      <w:r>
        <w:t>解析：DDoS 高防支持对已接入防护的网站业务设置精准访问控制策略。开启精确访问控 制后，您可 以使用常见的 HTTP 字段(例如 IP、URL、Referer、UA、参数等)设置匹配条 件，筛选访问请求，并 对命中条件的请求设置放行、封禁、挑战操作。精准访问控制支持 业务场景定制化的防护策略，可用 于盜链防护、网站管理后台保护等场景。</w:t>
      </w:r>
    </w:p>
    <w:p>
      <w:r>
        <w:t>难度：1</w:t>
      </w:r>
    </w:p>
    <w:p/>
    <w:p>
      <w:r>
        <w:t>508. 在云安全中心，有些合法程序、正常行为会被识别成安全威胁或告警事件，针对该 场景，云安 全中心提供了的功能，开启后云安全中心将不再提示该告警。</w:t>
      </w:r>
    </w:p>
    <w:p>
      <w:r>
        <w:t>A. 添加白名单</w:t>
      </w:r>
    </w:p>
    <w:p>
      <w:r>
        <w:t>B. 添加黑名单</w:t>
      </w:r>
    </w:p>
    <w:p>
      <w:r>
        <w:t>C. 告警收敛</w:t>
      </w:r>
    </w:p>
    <w:p>
      <w:r>
        <w:t>D. 态势感知</w:t>
      </w:r>
    </w:p>
    <w:p>
      <w:r>
        <w:t>答案：A</w:t>
      </w:r>
    </w:p>
    <w:p>
      <w:r>
        <w:t>解析：</w:t>
      </w:r>
    </w:p>
    <w:p>
      <w:r>
        <w:t>难度：1</w:t>
      </w:r>
    </w:p>
    <w:p/>
    <w:p>
      <w:r>
        <w:t>509. 用户可以配置()实时关注 ECS 实例使用情况，当()检测到伸缩组内的 ECS 实例 vCPU 使用率突 破 80%时,()根据用户配置的伸缩规则弹性扩张 ECS 资源，自动创建合适数量的 ECS 实例。</w:t>
      </w:r>
    </w:p>
    <w:p>
      <w:r>
        <w:t>A. 实例健康状况、实例健康状况、弹性伸缩</w:t>
      </w:r>
    </w:p>
    <w:p>
      <w:r>
        <w:t>B. 弹性伸缩、弹性伸缩、实例健康状况</w:t>
      </w:r>
    </w:p>
    <w:p>
      <w:r>
        <w:t>C. 云监控、云监控、弹性伸缩</w:t>
      </w:r>
    </w:p>
    <w:p>
      <w:r>
        <w:t>D. 安全组、云监控、弹性伸缩</w:t>
      </w:r>
    </w:p>
    <w:p>
      <w:r>
        <w:t>答案：C</w:t>
      </w:r>
    </w:p>
    <w:p>
      <w:r>
        <w:t>解析：用户可以配置—云监控—实时关注 ECS 实例使用情况，当—云监控—检测到伸缩组内 的 ECS 实例 vCPU 値用率突破 80%时，_弹性伸缩—根据用户前置的福缩规则弹性扩张 ECS 资源，自动创建 合适数量的 ECS 实初</w:t>
      </w:r>
    </w:p>
    <w:p>
      <w:r>
        <w:t>难度：1</w:t>
      </w:r>
    </w:p>
    <w:p/>
    <w:p>
      <w:r>
        <w:t>510. 对象存储服务 OSS 的某个 Bucket 同时配置了三条生命周期规则，分别是：1、Object 保留 x 天 后转换到低频访问；2、Object 保留 y 天后转换到归档冷备；3、Object 保留 z 天后删除。下列选项中,X、 z 的取值满足规则要求的是()。【CKA、红帽、腾讯云、 华为云、阿里云、PMP 等 IT 认证，包过 +V： afhyefeng 咨询】</w:t>
      </w:r>
    </w:p>
    <w:p>
      <w:r>
        <w:t>A. 30,15,60</w:t>
      </w:r>
    </w:p>
    <w:p>
      <w:r>
        <w:t>B. 30,60,90</w:t>
      </w:r>
    </w:p>
    <w:p>
      <w:r>
        <w:t>C. 90,60,30</w:t>
      </w:r>
    </w:p>
    <w:p>
      <w:r>
        <w:t>D. 30,30,30</w:t>
      </w:r>
    </w:p>
    <w:p>
      <w:r>
        <w:t>答案：B</w:t>
      </w:r>
    </w:p>
    <w:p>
      <w:r>
        <w:t>解析：</w:t>
      </w:r>
    </w:p>
    <w:p>
      <w:r>
        <w:t>难度：1</w:t>
      </w:r>
    </w:p>
    <w:p/>
    <w:p>
      <w:r>
        <w:t>511. 某用户在阿里云上创建了包年包月类型的 ECS,创建后才发现，操作系统误选为 Windows (实际 需要使用 Linux),下列选项中，能够解决这个问题的最佳方式是()。</w:t>
      </w:r>
    </w:p>
    <w:p>
      <w:r>
        <w:t>A. 使用 root 用户登录 ECS,重装操作系统</w:t>
      </w:r>
    </w:p>
    <w:p>
      <w:r>
        <w:t>B. 发起工单，请售后协助更换操作系统</w:t>
      </w:r>
    </w:p>
    <w:p>
      <w:r>
        <w:t>C. 为该 ECS 更换系统盘</w:t>
      </w:r>
    </w:p>
    <w:p>
      <w:r>
        <w:t>D. 申请 5 天无理由退款，重新创建 ECS</w:t>
      </w:r>
    </w:p>
    <w:p>
      <w:r>
        <w:t>答案：C</w:t>
      </w:r>
    </w:p>
    <w:p>
      <w:r>
        <w:t>解析：系统不对直接更换系统就行</w:t>
      </w:r>
    </w:p>
    <w:p>
      <w:r>
        <w:t>难度：1</w:t>
      </w:r>
    </w:p>
    <w:p/>
    <w:p>
      <w:r>
        <w:t>512. 负载均衡服务健康检查机制的引入，有效提高了业务服务的可用性，但健康检查的 状态可能影 响到前端客户端的访问请求结果。下列选项中，会导致前端访问请求失败。</w:t>
      </w:r>
    </w:p>
    <w:p>
      <w:r>
        <w:t>A. 目标 ECS 健康检査成功</w:t>
      </w:r>
    </w:p>
    <w:p>
      <w:r>
        <w:t>B. 目标 ECS 健康检查失败</w:t>
      </w:r>
    </w:p>
    <w:p>
      <w:r>
        <w:t>C. 目标 ECS 异常，处于健康检查失败时间窗</w:t>
      </w:r>
    </w:p>
    <w:p>
      <w:r>
        <w:t>D. 目标 ECS 无异常，处于健康检査成功时间窗</w:t>
      </w:r>
    </w:p>
    <w:p>
      <w:r>
        <w:t>答案：C</w:t>
      </w:r>
    </w:p>
    <w:p>
      <w:r>
        <w:t>解析：</w:t>
      </w:r>
    </w:p>
    <w:p>
      <w:r>
        <w:t>难度：1</w:t>
      </w:r>
    </w:p>
    <w:p/>
    <w:p>
      <w:r>
        <w:t>513. 安全组是一种虚拟防火墙，由同一地域内具有相同保护需求并相互信任的实例组成， 具备状态 检测和数据包过滤能力，用于在云端划分安全域，可以通过创建安全组:() 【CKA、红帽、腾讯云、华为云、阿里云、PMP 等 IT 认证，包过+V： afiiyefeng 咨询】</w:t>
      </w:r>
    </w:p>
    <w:p>
      <w:r>
        <w:t>A. I.创建安全组:2.ECS 加入安全组:3.添加安全组规则:4.管理安全组:5.管理安全组规则</w:t>
      </w:r>
    </w:p>
    <w:p>
      <w:r>
        <w:t>B. I.创建安全组:2.添加安全组规则:3.弹性网卡加入安全组;4.管理安全组:5.ECS 实创明定弹 性网 卡:6.管理安全组规时</w:t>
      </w:r>
    </w:p>
    <w:p>
      <w:r>
        <w:t>C. I.创建安全组:2.添加安全组规则:3.ECS 入安全组:4.管理安全组规则:5.管理安全组</w:t>
      </w:r>
    </w:p>
    <w:p>
      <w:r>
        <w:t>D. I.创建安全组:2.添加安全组规则:3.ECS 入安全组:4,管理安全组:5.管理安全组规则</w:t>
      </w:r>
    </w:p>
    <w:p>
      <w:r>
        <w:t>答案：D</w:t>
      </w:r>
    </w:p>
    <w:p>
      <w:r>
        <w:t>解析：</w:t>
      </w:r>
    </w:p>
    <w:p>
      <w:r>
        <w:t>难度：1</w:t>
      </w:r>
    </w:p>
    <w:p/>
    <w:p>
      <w:r>
        <w:t>514. 云服务器 ECS 持续提供多种服务器规格，解决用户的多种业务需求。某公司计划釆 用云服务 器 ECS 部署 SQL Server 数据库，最推荐其使用的是</w:t>
      </w:r>
    </w:p>
    <w:p>
      <w:r>
        <w:t>A. 高效云盘</w:t>
      </w:r>
    </w:p>
    <w:p>
      <w:r>
        <w:t>B. SSD 云盘</w:t>
      </w:r>
    </w:p>
    <w:p>
      <w:r>
        <w:t>C. ESSD 云盘</w:t>
      </w:r>
    </w:p>
    <w:p>
      <w:r>
        <w:t>D. 普通云盘</w:t>
      </w:r>
    </w:p>
    <w:p>
      <w:r>
        <w:t>答案：C</w:t>
      </w:r>
    </w:p>
    <w:p>
      <w:r>
        <w:t>解析：</w:t>
      </w:r>
    </w:p>
    <w:p>
      <w:r>
        <w:t>难度：1</w:t>
      </w:r>
    </w:p>
    <w:p/>
    <w:p>
      <w:r>
        <w:t>515. 勒索病毒、挖矿程序等持久化、顽固型病毒已经成为网络安全最大的威胁。为了避 免 ECS 被病 毒感染，需要提前釆取防御措施，以下措施不能起到防御病毒感染的作用。</w:t>
      </w:r>
    </w:p>
    <w:p>
      <w:r>
        <w:t>A. 定期修改服务器登录密码</w:t>
      </w:r>
    </w:p>
    <w:p>
      <w:r>
        <w:t>B. 及时更新操作系统及应用程序的漏洞修复补丁</w:t>
      </w:r>
    </w:p>
    <w:p>
      <w:r>
        <w:t>C. 隐藏网站后台，尽量在保证网站正常运行的前提下，使用多字符网站后台目录名</w:t>
      </w:r>
    </w:p>
    <w:p>
      <w:r>
        <w:t>D. 定期做快照备份</w:t>
      </w:r>
    </w:p>
    <w:p>
      <w:r>
        <w:t>答案：D</w:t>
      </w:r>
    </w:p>
    <w:p>
      <w:r>
        <w:t>解析：快照备份只能在中毒后恢复系统用，不能起到防御病毒的作用</w:t>
      </w:r>
    </w:p>
    <w:p>
      <w:r>
        <w:t>难度：1</w:t>
      </w:r>
    </w:p>
    <w:p/>
    <w:p>
      <w:r>
        <w:t>516. 阿里云提供了多种连接 ECS 实例的方式，如果使用 SSH 方式登录 ECS (Linux)失败, 且没有明 确的报错信息，首先应该釆取的处理措施是()</w:t>
      </w:r>
    </w:p>
    <w:p>
      <w:r>
        <w:t>A. 检查 ECS 运行状态</w:t>
      </w:r>
    </w:p>
    <w:p>
      <w:r>
        <w:t>B. 检查 ECS 安全组规则</w:t>
      </w:r>
    </w:p>
    <w:p>
      <w:r>
        <w:t>C. 尝试使用控制台 VNC 登录</w:t>
      </w:r>
    </w:p>
    <w:p>
      <w:r>
        <w:t>D. 发起工单流程</w:t>
      </w:r>
    </w:p>
    <w:p>
      <w:r>
        <w:t>答案：C</w:t>
      </w:r>
    </w:p>
    <w:p>
      <w:r>
        <w:t>解析：远程登陆不了用 VNC 登陆</w:t>
      </w:r>
    </w:p>
    <w:p>
      <w:r>
        <w:t>难度：1</w:t>
      </w:r>
    </w:p>
    <w:p/>
    <w:p>
      <w:r>
        <w:t>517. 如果 ECS 实例釆用 linux 系统，关于能否开启 NetWorkManager 服务说法正确的是()</w:t>
      </w:r>
    </w:p>
    <w:p>
      <w:r>
        <w:t>A. linux 系统请不要开启 NetWorkManager 服务，该服务会跟系统内部网络服务出现冲突， 导致网络 异常</w:t>
      </w:r>
    </w:p>
    <w:p>
      <w:r>
        <w:t>B. linux 系统可以开启 NetWorkManager 服务</w:t>
      </w:r>
    </w:p>
    <w:p>
      <w:r>
        <w:t>C. 以上都不对</w:t>
      </w:r>
    </w:p>
    <w:p>
      <w:r>
        <w:t>D. linux 系统可以开启 NetWorkManager 服务，但需要进行相应的配置调整</w:t>
      </w:r>
    </w:p>
    <w:p>
      <w:r>
        <w:t>答案：A</w:t>
      </w:r>
    </w:p>
    <w:p>
      <w:r>
        <w:t>解析：NetworkManager 服务来实现网络的配置和管理，NetworkManager 服务启动以后可 能会导致系 统内部的网络配置出现紊乱</w:t>
      </w:r>
    </w:p>
    <w:p>
      <w:r>
        <w:t>难度：1</w:t>
      </w:r>
    </w:p>
    <w:p/>
    <w:p>
      <w:r>
        <w:t>518. 存储空间的名称在 OSS 范围内必须是全局唯一的，一旦创建之后无法修改名称。下列 选项中名称符合存储空 间名称规范的是 o【CKA、红帽、腾讯云、华为云、阿 里云、PMP 等 IT 认证， 包过+V： afiiyeffeng 咨询】</w:t>
      </w:r>
    </w:p>
    <w:p>
      <w:r>
        <w:t>A. 12-test</w:t>
      </w:r>
    </w:p>
    <w:p>
      <w:r>
        <w:t>B. -testl2</w:t>
      </w:r>
    </w:p>
    <w:p>
      <w:r>
        <w:t>C. Test-12</w:t>
      </w:r>
    </w:p>
    <w:p>
      <w:r>
        <w:t>D. 12Test-</w:t>
      </w:r>
    </w:p>
    <w:p>
      <w:r>
        <w:t>答案：A</w:t>
      </w:r>
    </w:p>
    <w:p>
      <w:r>
        <w:t>解析：这个题可能考的时候不完全一致，记住解析中的规则就行。Bucket 命名规则如下： Bucket 名称必须全局唯一。 只能包括小写字母、数字和短划线（-）-必须以小写字母或 者数字开头和结尾。长度必须在 3〜63 字符之间。参考 链接： https://help.aliyun.eom/document_detail/31885.html</w:t>
      </w:r>
    </w:p>
    <w:p>
      <w:r>
        <w:t>难度：1</w:t>
      </w:r>
    </w:p>
    <w:p/>
    <w:p>
      <w:r>
        <w:t>519. OSS 对象的生命周期是从上传成功到被删除为止，在整个生命周期内，只有通过 的 Object 可以继续写入数据， 其他上传方式上传的 Object 内容无法编辑。</w:t>
      </w:r>
    </w:p>
    <w:p>
      <w:r>
        <w:t>A. 追加上传</w:t>
      </w:r>
    </w:p>
    <w:p>
      <w:r>
        <w:t>B. 断点续传</w:t>
      </w:r>
    </w:p>
    <w:p>
      <w:r>
        <w:t>C. 覆盖上传</w:t>
      </w:r>
    </w:p>
    <w:p>
      <w:r>
        <w:t>D. 重复写入</w:t>
      </w:r>
    </w:p>
    <w:p>
      <w:r>
        <w:t>答案：A</w:t>
      </w:r>
    </w:p>
    <w:p>
      <w:r>
        <w:t>解析：为了简化这种场景下的开发成本，OSS 提供了追加上传（Append Object）的方式 在一个 Object 后面直接追 加内容的功能。通过这种方式操作的 Object 的类型为 Appendable Object,而其他的方式上传的 Object 类型为 Normal Objecto 每次追加上传的 数据都能够即时可读。</w:t>
      </w:r>
    </w:p>
    <w:p>
      <w:r>
        <w:t>难度：1</w:t>
      </w:r>
    </w:p>
    <w:p/>
    <w:p>
      <w:r>
        <w:t>520. 在使用云服务器 ECS 的过程中，我们非常关心 ECS 的运行状态。在 ECS 管理控制 台，对 ECS 实例状态的监 控分为两种，一种是直接可以监控到的，一种是需要安装云监 控插件才能监控到的。下列选项中需要安装插件才能 监控到的指标是 。</w:t>
      </w:r>
    </w:p>
    <w:p>
      <w:r>
        <w:t>A. CPU 使用率</w:t>
      </w:r>
    </w:p>
    <w:p>
      <w:r>
        <w:t>B. 内存使用率</w:t>
      </w:r>
    </w:p>
    <w:p>
      <w:r>
        <w:t>C. 系统磁盘每秒读取次数</w:t>
      </w:r>
    </w:p>
    <w:p>
      <w:r>
        <w:t>D. 公网入流量平均速率</w:t>
      </w:r>
    </w:p>
    <w:p>
      <w:r>
        <w:t>答案：B</w:t>
      </w:r>
    </w:p>
    <w:p>
      <w:r>
        <w:t>解析：</w:t>
      </w:r>
    </w:p>
    <w:p>
      <w:r>
        <w:t>难度：1</w:t>
      </w:r>
    </w:p>
    <w:p/>
    <w:p>
      <w:r>
        <w:t>521. 某用户的业务系统搭建在云上，由 ECS 实例对外提供服务，为了应对业务系统的突 发流量，该用户还开通了 弹性伸缩服务。已知架构中某一台 ECS 实例承载了关键业务， 为保证业务正常运行，该用户开启了实例释放保护。 下列选项中， 不会释放掉 该 ECS 实例。</w:t>
      </w:r>
    </w:p>
    <w:p>
      <w:r>
        <w:t>A. 实例达到自动释放时间</w:t>
      </w:r>
    </w:p>
    <w:p>
      <w:r>
        <w:t>B. 用户手动释放</w:t>
      </w:r>
    </w:p>
    <w:p>
      <w:r>
        <w:t>C. 账号欠费超过 15 天</w:t>
      </w:r>
    </w:p>
    <w:p>
      <w:r>
        <w:t>D. 实例由弹性伸缩自动创建，在缩容时被移出伸缩组</w:t>
      </w:r>
    </w:p>
    <w:p>
      <w:r>
        <w:t>答案：B</w:t>
      </w:r>
    </w:p>
    <w:p>
      <w:r>
        <w:t>解析：实例释放保护不能阻止因合理原因自动执行的释放行为，包括但不限于：账号欠 费超过 15 天，实例被自动 释放。实例设置了自动释放时间，到期后被自动释放。实例 存在安全合规风险，被停止或释放。实例由弹性伸缩自 动创建，在缩容时被移出伸缩组 并释放。</w:t>
      </w:r>
    </w:p>
    <w:p>
      <w:r>
        <w:t>难度：1</w:t>
      </w:r>
    </w:p>
    <w:p/>
    <w:p>
      <w:r>
        <w:t>522. 是 ECS 在线扩容 CentOS8 系统盘后出现报错:"xfs_growfs:is not a mounted XFS filesystem”错误，错误原因为 。</w:t>
      </w:r>
    </w:p>
    <w:p>
      <w:r>
        <w:t>A. xfs_growfs 命令后需要接文件系统，而非文件系统挂载点。</w:t>
      </w:r>
    </w:p>
    <w:p>
      <w:r>
        <w:t>B. xfs_growfs 命令后需要接文件系统挂载点，而非文件系统。</w:t>
      </w:r>
    </w:p>
    <w:p>
      <w:r>
        <w:t>C. centos8 目前不支持在线扩容</w:t>
      </w:r>
    </w:p>
    <w:p>
      <w:r>
        <w:t>D. centos8 目前只可以进行离线扩容</w:t>
      </w:r>
    </w:p>
    <w:p>
      <w:r>
        <w:t>答案：B</w:t>
      </w:r>
    </w:p>
    <w:p>
      <w:r>
        <w:t>解析：问题原因新旧版本的 xfs_growfs 命令使用问题。新版的 xfs_growfs 命令后面的参 数需要为文件系统挂载点， 而非文件系统本身。参考链接： https ://help. aliyun.com/knowledge_detail/155936.html</w:t>
      </w:r>
    </w:p>
    <w:p>
      <w:r>
        <w:t>难度：1</w:t>
      </w:r>
    </w:p>
    <w:p/>
    <w:p>
      <w:r>
        <w:t>523. 在创建 VPC 和交换机时，必须无类域间路由块(CIDR block)的形式为专有网络划 分私网网段，以下关于网段 的实践中，错误的是 。</w:t>
      </w:r>
    </w:p>
    <w:p>
      <w:r>
        <w:t>A. 可以使用 192.168.0.0/16、172.16.0.0/12、10.0.0.0/8 这三个私网网段及其子网作为 VPC 的私网地址范围</w:t>
      </w:r>
    </w:p>
    <w:p>
      <w:r>
        <w:t>B. 交换机的网段的大小在 16 位网络掩码与 29 位网络掩码之间，可提供 8-65536 个地址。 16 位掩码能支持 65532 个 ECS 实例，而小于 29 位掩码又太小，没有意义。</w:t>
      </w:r>
    </w:p>
    <w:p>
      <w:r>
        <w:t>C. 每个交换机的第一个和最后两个 IP 地址为系统保留地址。以 192.168.1.0/24 为例，192.168.1.0、192.168.1.254 和</w:t>
      </w:r>
    </w:p>
    <w:p>
      <w:r>
        <w:t>答案：A</w:t>
      </w:r>
    </w:p>
    <w:p>
      <w:r>
        <w:t>解析：</w:t>
      </w:r>
    </w:p>
    <w:p>
      <w:r>
        <w:t>难度：1</w:t>
      </w:r>
    </w:p>
    <w:p/>
    <w:p>
      <w:r>
        <w:t>524. 安全组是一种虚拟防火墙，具备状态监测和数据包过滤能力，用于在云端划分安全 域。某客户对运维效率、 ECS 实例规格以及计算节点的规模要求比较高，那么我们应该 为客户推荐 最合适。</w:t>
      </w:r>
    </w:p>
    <w:p>
      <w:r>
        <w:t>A. 企业安全组</w:t>
      </w:r>
    </w:p>
    <w:p>
      <w:r>
        <w:t>B. 普通安全组</w:t>
      </w:r>
    </w:p>
    <w:p>
      <w:r>
        <w:t>C. 默认安全组</w:t>
      </w:r>
    </w:p>
    <w:p>
      <w:r>
        <w:t>D. 自定义安全组</w:t>
      </w:r>
    </w:p>
    <w:p>
      <w:r>
        <w:t>答案：A</w:t>
      </w:r>
    </w:p>
    <w:p>
      <w:r>
        <w:t>解析：企业安全组适用于对运维效率、ECS 实例规格以及计算节点规模有更高需求的场 景。</w:t>
      </w:r>
    </w:p>
    <w:p>
      <w:r>
        <w:t>难度：1</w:t>
      </w:r>
    </w:p>
    <w:p/>
    <w:p>
      <w:r>
        <w:t>525. 为了提升阿里云 ECS 的安全性，管理员小王不希望公网用户通过 ping 命令检査到 ECS 是否在线，以下是他 自己设计的加固方案，您认为 是不可行的。</w:t>
      </w:r>
    </w:p>
    <w:p>
      <w:r>
        <w:t>A. 启用安全组，拒绝“公网入”的 ICMP 协议</w:t>
      </w:r>
    </w:p>
    <w:p>
      <w:r>
        <w:t>B. 启用 ECS 内操作系统的防火墙，拒绝“公网入”的 ICMP 协议</w:t>
      </w:r>
    </w:p>
    <w:p>
      <w:r>
        <w:t>C. 先将 ECS IP 解析到一个不常用的四级域名，然后将对外推广的域名通过 CNAME 指 向以上四级域名</w:t>
      </w:r>
    </w:p>
    <w:p>
      <w:r>
        <w:t>D. 启用安全组，只允许公网 TCP 80 端口和 25 端口访问</w:t>
      </w:r>
    </w:p>
    <w:p>
      <w:r>
        <w:t>答案：D</w:t>
      </w:r>
    </w:p>
    <w:p>
      <w:r>
        <w:t>解析：安全组只允许公网 TCP 80 端口和 25 端口访问并不能大量禁止用户 pingECS 是否 在线的效果。</w:t>
      </w:r>
    </w:p>
    <w:p>
      <w:r>
        <w:t>难度：1</w:t>
      </w:r>
    </w:p>
    <w:p/>
    <w:p>
      <w:r>
        <w:t>526. 弹性公网 IP EIP (Elastic IP Address)是可以独立购买和持有的公网 IP 地址资源。 下列 产品无法绑定 EIP</w:t>
      </w:r>
    </w:p>
    <w:p>
      <w:r>
        <w:t>A. 云数据库 RDS</w:t>
      </w:r>
    </w:p>
    <w:p>
      <w:r>
        <w:t>B. 云服务器 ECS</w:t>
      </w:r>
    </w:p>
    <w:p>
      <w:r>
        <w:t>C. 负载均衡 SLB</w:t>
      </w:r>
    </w:p>
    <w:p>
      <w:r>
        <w:t>D. NAT 网关</w:t>
      </w:r>
    </w:p>
    <w:p>
      <w:r>
        <w:t>答案：A</w:t>
      </w:r>
    </w:p>
    <w:p>
      <w:r>
        <w:t>解析：</w:t>
      </w:r>
    </w:p>
    <w:p>
      <w:r>
        <w:t>难度：1</w:t>
      </w:r>
    </w:p>
    <w:p/>
    <w:p>
      <w:r>
        <w:t>527. 《网络安全法》第二十一条规定：网络运营者应当按照网络安全等级保护制度的要 求，履行下列安全保护义 务，保障网络免受干扰、破坏或者未经授权的访问，防止网络 数据泄露或者被窃取、篡改。而在现实网络环境中， 木马病毒、勒索病毒、挖矿程序等 持久化、顽固型病毒已经成为网络安全最大的威胁。在使用云服务器 ECS 的过 程中，如 果发现 ECS 感染了木马病毒，建议用户最先釆取的措施是 。</w:t>
      </w:r>
    </w:p>
    <w:p>
      <w:r>
        <w:t>A. 修改远程登录端口</w:t>
      </w:r>
    </w:p>
    <w:p>
      <w:r>
        <w:t>B. 修改系统管理员账户的密码</w:t>
      </w:r>
    </w:p>
    <w:p>
      <w:r>
        <w:t>C. 检查是否有陌生的异常进程在运行</w:t>
      </w:r>
    </w:p>
    <w:p>
      <w:r>
        <w:t>D. 安装査杀病毒防木马软件，对服务器进行全盘病毒扫描和査杀</w:t>
      </w:r>
    </w:p>
    <w:p>
      <w:r>
        <w:t>答案：B</w:t>
      </w:r>
    </w:p>
    <w:p>
      <w:r>
        <w:t>解析：</w:t>
      </w:r>
    </w:p>
    <w:p>
      <w:r>
        <w:t>难度：1</w:t>
      </w:r>
    </w:p>
    <w:p/>
    <w:p>
      <w:r>
        <w:t>528. 阿里云云服务器 ECS 提供多种实例规格，满足用户多种业务场景的需要。某中小企 业用户想要使用两台 ECS, 一台部署单个 Tomcat 服务，另外一台部署 Memcache,以下 配置最推荐的是 。</w:t>
      </w:r>
    </w:p>
    <w:p>
      <w:r>
        <w:t>A. Tomcat: 4 核 4G, Memcache: 2 核 8G</w:t>
      </w:r>
    </w:p>
    <w:p>
      <w:r>
        <w:t>B. Tomcat: 4 核 4G, Memcache: 2 核 16G</w:t>
      </w:r>
    </w:p>
    <w:p>
      <w:r>
        <w:t>C. Tomcat: 4 核 8G, Memcache: 2 核 8G</w:t>
      </w:r>
    </w:p>
    <w:p>
      <w:r>
        <w:t>D. Tomcat: 4 核 8G, Memcache: 2 核 16G</w:t>
      </w:r>
    </w:p>
    <w:p>
      <w:r>
        <w:t>答案：D</w:t>
      </w:r>
    </w:p>
    <w:p>
      <w:r>
        <w:t>解析：</w:t>
      </w:r>
    </w:p>
    <w:p>
      <w:r>
        <w:t>难度：1</w:t>
      </w:r>
    </w:p>
    <w:p/>
    <w:p>
      <w:r>
        <w:t>529. 某用户使用负载均衡 SLB 和云服务器 ECS 搭建网站，出于安全考虑，网站已部署 SSL 证书，使用 HTTPS 协 议访问，现在，其希望将用户的 HTTP 访问重定向至 HTTPS, 最简单的实现方式是 o</w:t>
      </w:r>
    </w:p>
    <w:p>
      <w:r>
        <w:t>A. 开启 SLB 的证书托管功能</w:t>
      </w:r>
    </w:p>
    <w:p>
      <w:r>
        <w:t>B. 添加一个新的监听，并开启监转发功能</w:t>
      </w:r>
    </w:p>
    <w:p>
      <w:r>
        <w:t>C. 为现有七层监听添加域名转发策略</w:t>
      </w:r>
    </w:p>
    <w:p>
      <w:r>
        <w:t>D. 为现有七层监听添加路径转发策略</w:t>
      </w:r>
    </w:p>
    <w:p>
      <w:r>
        <w:t>答案：B</w:t>
      </w:r>
    </w:p>
    <w:p>
      <w:r>
        <w:t>解析：https://help.aliyun.com/document_detail/8915 l.html</w:t>
      </w:r>
    </w:p>
    <w:p>
      <w:r>
        <w:t>难度：1</w:t>
      </w:r>
    </w:p>
    <w:p/>
    <w:p>
      <w:r>
        <w:t>530. 将基础设施作为服务的云计算服务类型是__服务。</w:t>
      </w:r>
    </w:p>
    <w:p>
      <w:r>
        <w:t>A. IaaS</w:t>
      </w:r>
    </w:p>
    <w:p>
      <w:r>
        <w:t>B. Paas</w:t>
      </w:r>
    </w:p>
    <w:p>
      <w:r>
        <w:t>C. SaaS</w:t>
      </w:r>
    </w:p>
    <w:p>
      <w:r>
        <w:t>D. Daas</w:t>
      </w:r>
    </w:p>
    <w:p>
      <w:r>
        <w:t>答案：A</w:t>
      </w:r>
    </w:p>
    <w:p>
      <w:r>
        <w:t>解析：</w:t>
      </w:r>
    </w:p>
    <w:p>
      <w:r>
        <w:t>难度：1</w:t>
      </w:r>
    </w:p>
    <w:p/>
    <w:p>
      <w:r>
        <w:t>531. OSS 提供标准、低频访问、归档三种存储类型，全面覆盖从热到冷的各种数据存储 场景。其中 高可靠、高可用、高性能的对象存储服务，能够支持频繁 的数据访问。 类型提供</w:t>
      </w:r>
    </w:p>
    <w:p>
      <w:r>
        <w:t>A. 标准存储</w:t>
      </w:r>
    </w:p>
    <w:p>
      <w:r>
        <w:t>B. 低频访问</w:t>
      </w:r>
    </w:p>
    <w:p>
      <w:r>
        <w:t>C. 归档存储</w:t>
      </w:r>
    </w:p>
    <w:p>
      <w:r>
        <w:t>D. 标准和归档存储</w:t>
      </w:r>
    </w:p>
    <w:p>
      <w:r>
        <w:t>答案：A</w:t>
      </w:r>
    </w:p>
    <w:p>
      <w:r>
        <w:t>解析：</w:t>
      </w:r>
    </w:p>
    <w:p>
      <w:r>
        <w:t>难度：1</w:t>
      </w:r>
    </w:p>
    <w:p/>
    <w:p>
      <w:r>
        <w:t>532. 负载均衡的操作日志需要在 控制台查看。操作审计记录云账户资源操作， 提供操作记录査询，并 可以将记录文件保存到指定的 OSS 存储空间。</w:t>
      </w:r>
    </w:p>
    <w:p>
      <w:r>
        <w:t>A. KMS</w:t>
      </w:r>
    </w:p>
    <w:p>
      <w:r>
        <w:t>B. ConsoleSignin</w:t>
      </w:r>
    </w:p>
    <w:p>
      <w:r>
        <w:t>C. ActionTrail</w:t>
      </w:r>
    </w:p>
    <w:p>
      <w:r>
        <w:t>D. RAM</w:t>
      </w:r>
    </w:p>
    <w:p>
      <w:r>
        <w:t>答案：C</w:t>
      </w:r>
    </w:p>
    <w:p>
      <w:r>
        <w:t>解析：</w:t>
      </w:r>
    </w:p>
    <w:p>
      <w:r>
        <w:t>难度：1</w:t>
      </w:r>
    </w:p>
    <w:p/>
    <w:p>
      <w:r>
        <w:t>533. 使用阿里云云服务器 ECS 的过程中，如果发现 Windows 磁盘空间满了，可以通过清 理磁盘中不需要的文件， 或者扩容磁盘来解决。此外，日常也应养成良好的磁盘使用习 惯，这些习惯不包括 o</w:t>
      </w:r>
    </w:p>
    <w:p>
      <w:r>
        <w:t>A. 文件压缩保存</w:t>
      </w:r>
    </w:p>
    <w:p>
      <w:r>
        <w:t>B. 定期清理不必要的应用程序</w:t>
      </w:r>
    </w:p>
    <w:p>
      <w:r>
        <w:t>C. 磁盘快照压缩保存</w:t>
      </w:r>
    </w:p>
    <w:p>
      <w:r>
        <w:t>D. 设置磁盘监控</w:t>
      </w:r>
    </w:p>
    <w:p>
      <w:r>
        <w:t>答案：C</w:t>
      </w:r>
    </w:p>
    <w:p>
      <w:r>
        <w:t>解析：日常需要养成良好的磁盘使用习惯，本文推荐以下几个磁盘使用的最佳实践：压 缩保存文件定期清理不必要 的应用程序设置磁盘监控</w:t>
      </w:r>
    </w:p>
    <w:p>
      <w:r>
        <w:t>难度：1</w:t>
      </w:r>
    </w:p>
    <w:p/>
    <w:p>
      <w:r>
        <w:t>534. OSS 同城冗余存储提供 99.9999999999% （12 个 9）的数据设计可靠性以及 99.995% 的服务可用性，能够提供 容灾能力</w:t>
      </w:r>
    </w:p>
    <w:p>
      <w:r>
        <w:t>A. 机架级</w:t>
      </w:r>
    </w:p>
    <w:p>
      <w:r>
        <w:t>B. 机房级</w:t>
      </w:r>
    </w:p>
    <w:p>
      <w:r>
        <w:t>C. 地域级</w:t>
      </w:r>
    </w:p>
    <w:p>
      <w:r>
        <w:t>D. 服势器级</w:t>
      </w:r>
    </w:p>
    <w:p>
      <w:r>
        <w:t>答案：B</w:t>
      </w:r>
    </w:p>
    <w:p>
      <w:r>
        <w:t>解析：同城冗余存储能够提供机房级容灾能力。 https://help.aliyun.com/document_detail/90589.html</w:t>
      </w:r>
    </w:p>
    <w:p>
      <w:r>
        <w:t>难度：1</w:t>
      </w:r>
    </w:p>
    <w:p/>
    <w:p>
      <w:r>
        <w:t>535. 0bject 操作在 OSS 上具有 。操作要么成功要么失败，不会存在有中间状态 的 Objecto OSS 保证 用户一旦上传完成之后读到的 Object 是完整的，OSS 不会返回给用 户一个部分上传成功的 Object</w:t>
      </w:r>
    </w:p>
    <w:p>
      <w:r>
        <w:t>A. 隔离性</w:t>
      </w:r>
    </w:p>
    <w:p>
      <w:r>
        <w:t>B. 一致性</w:t>
      </w:r>
    </w:p>
    <w:p>
      <w:r>
        <w:t>C. 原子性</w:t>
      </w:r>
    </w:p>
    <w:p>
      <w:r>
        <w:t>D. 持久性</w:t>
      </w:r>
    </w:p>
    <w:p>
      <w:r>
        <w:t>答案：C</w:t>
      </w:r>
    </w:p>
    <w:p>
      <w:r>
        <w:t>解析：Object 操作在 OSS 上具有原子性，操作要么成功要么失败，不会存在有中间状态 的 Object</w:t>
      </w:r>
    </w:p>
    <w:p>
      <w:r>
        <w:t>难度：1</w:t>
      </w:r>
    </w:p>
    <w:p/>
    <w:p>
      <w:r>
        <w:t>536. Windows 实例的系统盘由 40GB 扩容到 100GB,确认扩容已经完成，计算机分区 C 显 示大小 99.9GB,但是可用 空间（百分比）反而比之前更小。这个错误出现的原因是</w:t>
      </w:r>
    </w:p>
    <w:p>
      <w:r>
        <w:t>A. 虚拟内存被开启且设置的是系统自动管理</w:t>
      </w:r>
    </w:p>
    <w:p>
      <w:r>
        <w:t>B. windows 目前不支持在线扩容</w:t>
      </w:r>
    </w:p>
    <w:p>
      <w:r>
        <w:t>C. 更换系统盘错误</w:t>
      </w:r>
    </w:p>
    <w:p>
      <w:r>
        <w:t>D. 内存占满</w:t>
      </w:r>
    </w:p>
    <w:p>
      <w:r>
        <w:t>答案：A</w:t>
      </w:r>
    </w:p>
    <w:p>
      <w:r>
        <w:t>解析：https://help.aliyun.com/knowledge_detail/150589.html</w:t>
      </w:r>
    </w:p>
    <w:p>
      <w:r>
        <w:t>难度：1</w:t>
      </w:r>
    </w:p>
    <w:p/>
    <w:p>
      <w:r>
        <w:t>537. 专有网络的 VPC 路由条目 指定了网络流量的导向目的地，由目标网段、下一跳类型、 下一跳三部分组成。某用户需要创建一跳自定义路由条 目，用于将 VPC 网络通过高速通 道连接到用户本地 IDC,该用户的路由条目中，需要选择的下一跳类型为 -</w:t>
      </w:r>
    </w:p>
    <w:p>
      <w:r>
        <w:t>A. VPN 网关</w:t>
      </w:r>
    </w:p>
    <w:p>
      <w:r>
        <w:t>B. NAT 网关</w:t>
      </w:r>
    </w:p>
    <w:p>
      <w:r>
        <w:t>C. 路由器接口（专有网络方向）</w:t>
      </w:r>
    </w:p>
    <w:p>
      <w:r>
        <w:t>D. 路由器接口（边界路由器方向）</w:t>
      </w:r>
    </w:p>
    <w:p>
      <w:r>
        <w:t>答案：D</w:t>
      </w:r>
    </w:p>
    <w:p>
      <w:r>
        <w:t>解析：</w:t>
      </w:r>
    </w:p>
    <w:p>
      <w:r>
        <w:t>难度：1</w:t>
      </w:r>
    </w:p>
    <w:p/>
    <w:p>
      <w:r>
        <w:t>538. 某用户需要对 OSS 服务中的多张图片进行相同的操作，该用户通过创建一个图片样式 将这些操作封装起来， 然后使用创建的接式对多张图片进行操作。用户可以使用指定处理 参数的方式新建图片样式,多参数之间用 连接。</w:t>
      </w:r>
    </w:p>
    <w:p>
      <w:r>
        <w:t>A. 空格</w:t>
      </w:r>
    </w:p>
    <w:p>
      <w:r>
        <w:t>B. 正斜线(/)</w:t>
      </w:r>
    </w:p>
    <w:p>
      <w:r>
        <w:t>C. 顿号(、)</w:t>
      </w:r>
    </w:p>
    <w:p>
      <w:r>
        <w:t>D. 短横线(-)</w:t>
      </w:r>
    </w:p>
    <w:p>
      <w:r>
        <w:t>答案：B</w:t>
      </w:r>
    </w:p>
    <w:p>
      <w:r>
        <w:t>解析：使用图片样式对图片进行处理，高级编辑:使用指定处理参数的方式新建图片样式。 输入规则名称，然后在 代码区域按照以下格式直接输入图片缩放的参数： image/action l,parame_value 1 / action2,parame_value2/...</w:t>
      </w:r>
    </w:p>
    <w:p>
      <w:r>
        <w:t>难度：1</w:t>
      </w:r>
    </w:p>
    <w:p/>
    <w:p>
      <w:r>
        <w:t>539. SLB 针对七层(HTTP 或 HTTPS)监听，健康检査通过发送</w:t>
      </w:r>
    </w:p>
    <w:p>
      <w:r>
        <w:t>A. post</w:t>
      </w:r>
    </w:p>
    <w:p>
      <w:r>
        <w:t>B. head</w:t>
      </w:r>
    </w:p>
    <w:p>
      <w:r>
        <w:t>C. put</w:t>
      </w:r>
    </w:p>
    <w:p>
      <w:r>
        <w:t>D. get</w:t>
      </w:r>
    </w:p>
    <w:p>
      <w:r>
        <w:t>答案：B</w:t>
      </w:r>
    </w:p>
    <w:p>
      <w:r>
        <w:t>解析：</w:t>
      </w:r>
    </w:p>
    <w:p>
      <w:r>
        <w:t>难度：1</w:t>
      </w:r>
    </w:p>
    <w:p/>
    <w:p>
      <w:r>
        <w:t>540. 关于 RDS For MySQL 的单表大小的限制，描述错误的是？</w:t>
      </w:r>
    </w:p>
    <w:p>
      <w:r>
        <w:t>A. 单表的最大尺寸为略小于 2TB</w:t>
      </w:r>
    </w:p>
    <w:p>
      <w:r>
        <w:t>B. 单一实例下所有表的空间加起来不能超过 2T 探测来获取状 态信息？</w:t>
      </w:r>
    </w:p>
    <w:p>
      <w:r>
        <w:t>C. 单表的有效最大表尺寸通常受限于操作系统的文件尺寸限制</w:t>
      </w:r>
    </w:p>
    <w:p>
      <w:r>
        <w:t>D. 单表的最大记录数不能超过 800 万条</w:t>
      </w:r>
    </w:p>
    <w:p>
      <w:r>
        <w:t>答案：D</w:t>
      </w:r>
    </w:p>
    <w:p>
      <w:r>
        <w:t>解析：</w:t>
      </w:r>
    </w:p>
    <w:p>
      <w:r>
        <w:t>难度：1</w:t>
      </w:r>
    </w:p>
    <w:p/>
    <w:p>
      <w:r>
        <w:t>541. 管理和配置一个 SLB 实例没有下面的哪个部分的功能？</w:t>
      </w:r>
    </w:p>
    <w:p>
      <w:r>
        <w:t>A. SLB 服务监听配置</w:t>
      </w:r>
    </w:p>
    <w:p>
      <w:r>
        <w:t>B. SLB 实例属性配置</w:t>
      </w:r>
    </w:p>
    <w:p>
      <w:r>
        <w:t>C. SLB 安全警报配置</w:t>
      </w:r>
    </w:p>
    <w:p>
      <w:r>
        <w:t>D. SLB 后端 ECS 配置</w:t>
      </w:r>
    </w:p>
    <w:p>
      <w:r>
        <w:t>答案：C</w:t>
      </w:r>
    </w:p>
    <w:p>
      <w:r>
        <w:t>解析：</w:t>
      </w:r>
    </w:p>
    <w:p>
      <w:r>
        <w:t>难度：1</w:t>
      </w:r>
    </w:p>
    <w:p/>
    <w:p>
      <w:r>
        <w:t>542. 下列关于 ECS 实例使用说法错误的是？</w:t>
      </w:r>
    </w:p>
    <w:p>
      <w:r>
        <w:t>A. windows2008 默认最多 2 个远程连接</w:t>
      </w:r>
    </w:p>
    <w:p>
      <w:r>
        <w:t>B. Linux 远程连接 Linux,可以直接使用 ssh</w:t>
      </w:r>
    </w:p>
    <w:p>
      <w:r>
        <w:t>C. 如果使用 SSH 远程连接 ECS,使用公网 IP 和私网 IP 都可以远程连接</w:t>
      </w:r>
    </w:p>
    <w:p>
      <w:r>
        <w:t>D. 可以直接通过阿里云控制台访问实例</w:t>
      </w:r>
    </w:p>
    <w:p>
      <w:r>
        <w:t>E. 概念数据模型</w:t>
      </w:r>
    </w:p>
    <w:p>
      <w:r>
        <w:t>答案：C</w:t>
      </w:r>
    </w:p>
    <w:p>
      <w:r>
        <w:t>解析：</w:t>
      </w:r>
    </w:p>
    <w:p>
      <w:r>
        <w:t>难度：1</w:t>
      </w:r>
    </w:p>
    <w:p/>
    <w:p>
      <w:r>
        <w:t>543. 关于阿里云 CDN 的描述错误的是？</w:t>
      </w:r>
    </w:p>
    <w:p>
      <w:r>
        <w:t>A. 同名更新时，可以从控制台提交刷新请求，或者使用 APL 完成主动刷新</w:t>
      </w:r>
    </w:p>
    <w:p>
      <w:r>
        <w:t>B. 缓存刷新指的是强制将分发节点上缓存的资源标记为过期，当用户再次对该资源发起请 求时，节点会回源拉取 资源，并缓存一份更新后的资源在分发节点</w:t>
      </w:r>
    </w:p>
    <w:p>
      <w:r>
        <w:t>C. 同名更新时，如果不主动刷新，只能等待缓存文件到期后才能回源拉取最新的文件</w:t>
      </w:r>
    </w:p>
    <w:p>
      <w:r>
        <w:t>D. 阿里云 CDN 支持对同名更新的实时更新，用户只要做相关配置后，不必主动提交请求, 便可以实现自动刷新</w:t>
      </w:r>
    </w:p>
    <w:p>
      <w:r>
        <w:t>答案：D</w:t>
      </w:r>
    </w:p>
    <w:p>
      <w:r>
        <w:t>解析：阿里云 CDN 支持对同名更新的实时更新，用户只要做相关配置后，在您不主动提交 请求的时候,CDN 不会 自动去实现刷新请求。</w:t>
      </w:r>
    </w:p>
    <w:p>
      <w:r>
        <w:t>难度：1</w:t>
      </w:r>
    </w:p>
    <w:p/>
    <w:p>
      <w:r>
        <w:t>544. 下列关于云企业网与高速通道描述错误的是？</w:t>
      </w:r>
    </w:p>
    <w:p>
      <w:r>
        <w:t>A. 高速通道配置过程中不需要针对端到端进行路由配置。</w:t>
      </w:r>
    </w:p>
    <w:p>
      <w:r>
        <w:t>B. 云企业网基于 Fullmesh 链路，动态学习并转发路由，提高了路由的快速收敛和网络通 信的质量及安全性。</w:t>
      </w:r>
    </w:p>
    <w:p>
      <w:r>
        <w:t>C. 高速通道的带宽需要在购买高速通道时指定互通地域的带宽。购买后可以调整带宽大 小，但不可以更改地域。</w:t>
      </w:r>
    </w:p>
    <w:p>
      <w:r>
        <w:t>D. 云企业网提供带宽包，带宽包按区域售卖，方便用户根据业务需要调整跨地域带宽。 有利于资源调配和节约成 本。</w:t>
      </w:r>
    </w:p>
    <w:p>
      <w:r>
        <w:t>E. 限制某个 API 的调用频率，支持秒、分钟、小时、天等多个时间维度</w:t>
      </w:r>
    </w:p>
    <w:p>
      <w:r>
        <w:t>答案：A</w:t>
      </w:r>
    </w:p>
    <w:p>
      <w:r>
        <w:t>解析：</w:t>
      </w:r>
    </w:p>
    <w:p>
      <w:r>
        <w:t>难度：1</w:t>
      </w:r>
    </w:p>
    <w:p/>
    <w:p>
      <w:r>
        <w:t>545. 下列关于 RDS 连接方式的说法错误的是？</w:t>
      </w:r>
    </w:p>
    <w:p>
      <w:r>
        <w:t>A. RDS 实例支持内外网切换，不会影响其他与 RDS 实例的连接</w:t>
      </w:r>
    </w:p>
    <w:p>
      <w:r>
        <w:t>B. 在高安全模式下，RDS 支持仅内网连接、仅外网连接、内外网同时连接</w:t>
      </w:r>
    </w:p>
    <w:p>
      <w:r>
        <w:t>C. 用户可以在 RDS 管理控制台中进行连接方式的切换</w:t>
      </w:r>
    </w:p>
    <w:p>
      <w:r>
        <w:t>D. 在标准模式下，RDS 实例不支持内网、外网同时连接</w:t>
      </w:r>
    </w:p>
    <w:p>
      <w:r>
        <w:t>答案：A</w:t>
      </w:r>
    </w:p>
    <w:p>
      <w:r>
        <w:t>解析：</w:t>
      </w:r>
    </w:p>
    <w:p>
      <w:r>
        <w:t>难度：1</w:t>
      </w:r>
    </w:p>
    <w:p/>
    <w:p>
      <w:r>
        <w:t>546. 下面哪一个不是云监控系统的站点监控类型？</w:t>
      </w:r>
    </w:p>
    <w:p>
      <w:r>
        <w:t>A. ARP 监控；</w:t>
      </w:r>
    </w:p>
    <w:p>
      <w:r>
        <w:t>B. HTTPS 监控；</w:t>
      </w:r>
    </w:p>
    <w:p>
      <w:r>
        <w:t>C. TCP 监控；</w:t>
      </w:r>
    </w:p>
    <w:p>
      <w:r>
        <w:t>D. SMTP 监控；</w:t>
      </w:r>
    </w:p>
    <w:p>
      <w:r>
        <w:t>答案：A</w:t>
      </w:r>
    </w:p>
    <w:p>
      <w:r>
        <w:t>解析：</w:t>
      </w:r>
    </w:p>
    <w:p>
      <w:r>
        <w:t>难度：1</w:t>
      </w:r>
    </w:p>
    <w:p/>
    <w:p>
      <w:r>
        <w:t>547. 当 RDS mysql 版 IOPS 使用率很高，那么下列解决方法错误的是？</w:t>
      </w:r>
    </w:p>
    <w:p>
      <w:r>
        <w:t>A. 终止问题査询</w:t>
      </w:r>
    </w:p>
    <w:p>
      <w:r>
        <w:t>B. 生成实例当前诊断报告</w:t>
      </w:r>
    </w:p>
    <w:p>
      <w:r>
        <w:t>C. 通过 SQL 窗口优化功能来优化查询</w:t>
      </w:r>
    </w:p>
    <w:p>
      <w:r>
        <w:t>D. 升级配置</w:t>
      </w:r>
    </w:p>
    <w:p>
      <w:r>
        <w:t>E. 高可用性</w:t>
      </w:r>
    </w:p>
    <w:p>
      <w:r>
        <w:t>答案：D</w:t>
      </w:r>
    </w:p>
    <w:p>
      <w:r>
        <w:t>解析：</w:t>
      </w:r>
    </w:p>
    <w:p>
      <w:r>
        <w:t>难度：1</w:t>
      </w:r>
    </w:p>
    <w:p/>
    <w:p>
      <w:r>
        <w:t>548. 阿里云上的网络传输，可以分为“内网传输”和“公网传输”两种类型，关于“内网传输” 与“公网传输 '‘的说法，以下错误的是</w:t>
      </w:r>
    </w:p>
    <w:p>
      <w:r>
        <w:t>A. 相对于公网，内网传输质量更稳定</w:t>
      </w:r>
    </w:p>
    <w:p>
      <w:r>
        <w:t>B. 阿里云任意两个机房之间默认使用内网传输，阿里云服务器与非阿里云机器之前的传 输属于公网传输</w:t>
      </w:r>
    </w:p>
    <w:p>
      <w:r>
        <w:t>C. 相对于公网，内网传输数据更加安全</w:t>
      </w:r>
    </w:p>
    <w:p>
      <w:r>
        <w:t>D. 内网流量不收费，公网流量收费</w:t>
      </w:r>
    </w:p>
    <w:p>
      <w:r>
        <w:t>答案：B</w:t>
      </w:r>
    </w:p>
    <w:p>
      <w:r>
        <w:t>解析：</w:t>
      </w:r>
    </w:p>
    <w:p>
      <w:r>
        <w:t>难度：1</w:t>
      </w:r>
    </w:p>
    <w:p/>
    <w:p>
      <w:r>
        <w:t>549. 在 ECS 实例内删除文件后再打快照，发现快照容量并没有变小。为什么文件系统和 快照空间大小不一致，下 列说法错误的是 ?</w:t>
      </w:r>
    </w:p>
    <w:p>
      <w:r>
        <w:t>A. 文件系统本身的元数据会占用磁盘空间</w:t>
      </w:r>
    </w:p>
    <w:p>
      <w:r>
        <w:t>B. 在 ECS 实例内删除文件后需要过 5 到 10 分钟后再打快照。</w:t>
      </w:r>
    </w:p>
    <w:p>
      <w:r>
        <w:t>C. 文件系统为了减小开销，删除文件只是在内部做个标记，而 EBS 不感知这个删除指 令，Block 仍然是已分配状 态，所以仍会把这部分也做到快照里，导致快照比文件系统大。</w:t>
      </w:r>
    </w:p>
    <w:p>
      <w:r>
        <w:t>D. Virtio-block 和 Xen 的 Block-front 等模块不支持 TRIM 指令（一种 10 指令，提示 LBA 上的某段数据不再使用， 可以被删除），因而磁盘无法感知数据可以被删除</w:t>
      </w:r>
    </w:p>
    <w:p>
      <w:r>
        <w:t>E. 容器可以支持跨 AZ 高可用和异常节点的 reschedule 等策略</w:t>
      </w:r>
    </w:p>
    <w:p>
      <w:r>
        <w:t>答案：B</w:t>
      </w:r>
    </w:p>
    <w:p>
      <w:r>
        <w:t>解析：</w:t>
      </w:r>
    </w:p>
    <w:p>
      <w:r>
        <w:t>难度：1</w:t>
      </w:r>
    </w:p>
    <w:p/>
    <w:p>
      <w:r>
        <w:t>550. 如何判断 oss 文件被删除？</w:t>
      </w:r>
    </w:p>
    <w:p>
      <w:r>
        <w:t>A. 无法看到文件是否被删除</w:t>
      </w:r>
    </w:p>
    <w:p>
      <w:r>
        <w:t>B. 需要提交工单</w:t>
      </w:r>
    </w:p>
    <w:p>
      <w:r>
        <w:t>C. 要定位删除的操作，无需开通任何服务只需要需要过滤 DELETE 关键字来定位</w:t>
      </w:r>
    </w:p>
    <w:p>
      <w:r>
        <w:t>D. OSS 判断文件被访问操作等记录，需要开启 OSS 的 Logging 日志，需要访问日志中过滤 DELETE 关键字来定位</w:t>
      </w:r>
    </w:p>
    <w:p>
      <w:r>
        <w:t>答案：D</w:t>
      </w:r>
    </w:p>
    <w:p>
      <w:r>
        <w:t>解析：</w:t>
      </w:r>
    </w:p>
    <w:p>
      <w:r>
        <w:t>难度：1</w:t>
      </w:r>
    </w:p>
    <w:p/>
    <w:p>
      <w:pPr>
        <w:pStyle w:val="Heading2"/>
      </w:pPr>
      <w:r>
        <w:t>【多选题】</w:t>
      </w:r>
    </w:p>
    <w:p>
      <w:r>
        <w:t>1. 您在创建阿里云的云服务器实例时，以下 配置是在购买云服务器时需要指定的。</w:t>
      </w:r>
    </w:p>
    <w:p>
      <w:r>
        <w:t>A. 上层部署的应用</w:t>
      </w:r>
    </w:p>
    <w:p>
      <w:r>
        <w:t>B. 内存</w:t>
      </w:r>
    </w:p>
    <w:p>
      <w:r>
        <w:t>C. 地域</w:t>
      </w:r>
    </w:p>
    <w:p>
      <w:r>
        <w:t>D. CPU</w:t>
      </w:r>
    </w:p>
    <w:p>
      <w:r>
        <w:t>E. 镜像</w:t>
      </w:r>
    </w:p>
    <w:p>
      <w:r>
        <w:t>答案：B,C,D,E</w:t>
      </w:r>
    </w:p>
    <w:p>
      <w:r>
        <w:t>解析：上层部署的应用是在阿里云云服务器 ECS 购买了以后才需要部署的，内存，地 域,CPU,镜像 都是需要在购买的时候指定的。</w:t>
      </w:r>
    </w:p>
    <w:p>
      <w:r>
        <w:t>难度：1</w:t>
      </w:r>
    </w:p>
    <w:p/>
    <w:p>
      <w:r>
        <w:t>2. 海量文件存储和快速访问是阿里云对象存储 OSS 的核心功能。B 公司在一年前基于 OSS 构建了一 个公司内部的视频分享站点(未做任何程序开发)，管理员定期上传各种培训 视频,2000 名员工在休息 时间可以进行下载和学习。为了鼓励全员一起丰富视频资源 库,B 公司想扩展站点功能，增加员工自 助上传、评价、播放次数统计、排行榜、视频分 类、热门推荐等互动功能，假设您是 B 公司的架构 师，您可以推荐公司使用阿里云的 品实现升级方案。</w:t>
      </w:r>
    </w:p>
    <w:p>
      <w:r>
        <w:t>A. 云服务器 ECS</w:t>
      </w:r>
    </w:p>
    <w:p>
      <w:r>
        <w:t>B. 云数据库 RDS</w:t>
      </w:r>
    </w:p>
    <w:p>
      <w:r>
        <w:t>C. 加密 DNS 服务(HTTPDNS)</w:t>
      </w:r>
    </w:p>
    <w:p>
      <w:r>
        <w:t>D. 音视频转码服务(MTS)</w:t>
      </w:r>
    </w:p>
    <w:p>
      <w:r>
        <w:t>答案：A,B</w:t>
      </w:r>
    </w:p>
    <w:p>
      <w:r>
        <w:t>解析：划重点：2000 名员工在休息时间可以进行下载和学习。自助上传、评价、播放次数 统计、排 行榜、视频分类。所以需要使用用到 ECS 部署网站,同事需要用到数据库 RDS 存储员工的文件数据。 主要题目中没有提到视频在线播放，所以不需要用到音视频转码服 务（MTS）-</w:t>
      </w:r>
    </w:p>
    <w:p>
      <w:r>
        <w:t>难度：1</w:t>
      </w:r>
    </w:p>
    <w:p/>
    <w:p>
      <w:r>
        <w:t>3. 阿里云负载均衡服务 SLB 提供性能保障型实例，该类型实例提供了可保障的性能指标， 那么它的 关键指标有 。</w:t>
      </w:r>
    </w:p>
    <w:p>
      <w:r>
        <w:t>A. 最大连接数-Max Connection</w:t>
      </w:r>
    </w:p>
    <w:p>
      <w:r>
        <w:t>B. 每秒新建连接数-Connection Per Second (CPS)</w:t>
      </w:r>
    </w:p>
    <w:p>
      <w:r>
        <w:t>C. 连接响应超时时间 Connection Response timeout</w:t>
      </w:r>
    </w:p>
    <w:p>
      <w:r>
        <w:t>D. 连接响应超时重试次数 Connection Response timeout retry times</w:t>
      </w:r>
    </w:p>
    <w:p>
      <w:r>
        <w:t>E. 每秒查询数-Query Per Second (QPS)</w:t>
      </w:r>
    </w:p>
    <w:p>
      <w:r>
        <w:t>答案：A,B,E</w:t>
      </w:r>
    </w:p>
    <w:p>
      <w:r>
        <w:t>解析：</w:t>
      </w:r>
    </w:p>
    <w:p>
      <w:r>
        <w:t>难度：1</w:t>
      </w:r>
    </w:p>
    <w:p/>
    <w:p>
      <w:r>
        <w:t>4. 为了保障全体的 CDN 租户的使用体验，接入阿里云内容分发网络 CDN 前需要满足 一些条件， 关于阿里云 CDN 准入条件的描述，正确的是</w:t>
      </w:r>
    </w:p>
    <w:p>
      <w:r>
        <w:t>A. 阿里云官网完成帐号实名认证</w:t>
      </w:r>
    </w:p>
    <w:p>
      <w:r>
        <w:t>B. 加速域名可以是彩票类网站</w:t>
      </w:r>
    </w:p>
    <w:p>
      <w:r>
        <w:t>C. 加速的域名必须在工信部完成备案，推荐接入阿里云备案</w:t>
      </w:r>
    </w:p>
    <w:p>
      <w:r>
        <w:t>D. 加速域名的源站内容，可选择保存于云服务器 ECS 实例或对象存储 OSS;如源站内容不 在阿里云, 接入需经过人工审核</w:t>
      </w:r>
    </w:p>
    <w:p>
      <w:r>
        <w:t>答案：A,C,D</w:t>
      </w:r>
    </w:p>
    <w:p>
      <w:r>
        <w:t>解析：彩票类的网站审核在接入的时候会审核不通过。</w:t>
      </w:r>
    </w:p>
    <w:p>
      <w:r>
        <w:t>难度：1</w:t>
      </w:r>
    </w:p>
    <w:p/>
    <w:p>
      <w:r>
        <w:t>5. Channel 是 OSS 图片服务 API 的基本概念之一,Channel 是 IMG 上的命名空间，它 具有以下哪些 功能？</w:t>
      </w:r>
    </w:p>
    <w:p>
      <w:r>
        <w:t>A. 控制权限</w:t>
      </w:r>
    </w:p>
    <w:p>
      <w:r>
        <w:t>B. 日志记录</w:t>
      </w:r>
    </w:p>
    <w:p>
      <w:r>
        <w:t>C. 计费</w:t>
      </w:r>
    </w:p>
    <w:p>
      <w:r>
        <w:t>D. 管理 Object</w:t>
      </w:r>
    </w:p>
    <w:p>
      <w:r>
        <w:t>答案：A,B,C</w:t>
      </w:r>
    </w:p>
    <w:p>
      <w:r>
        <w:t>解析：Channel 是 IMG 上的命名空间，也是计费、权限控制、日志记录等高级功能的管 理实体。</w:t>
      </w:r>
    </w:p>
    <w:p>
      <w:r>
        <w:t>难度：1</w:t>
      </w:r>
    </w:p>
    <w:p/>
    <w:p>
      <w:r>
        <w:t>6. 云计算面临的安全威胁主要来自:可用性、完整性、保密性三个方面，以下 威 胁 会影响云计算的保密性。</w:t>
      </w:r>
    </w:p>
    <w:p>
      <w:r>
        <w:t>A. 数据非法访问</w:t>
      </w:r>
    </w:p>
    <w:p>
      <w:r>
        <w:t>B. 网站出现后门，私密数据被公开</w:t>
      </w:r>
    </w:p>
    <w:p>
      <w:r>
        <w:t>C. 电力中断</w:t>
      </w:r>
    </w:p>
    <w:p>
      <w:r>
        <w:t>D. 骨干网中断</w:t>
      </w:r>
    </w:p>
    <w:p>
      <w:r>
        <w:t>答案：A,B</w:t>
      </w:r>
    </w:p>
    <w:p>
      <w:r>
        <w:t>解析：电力中断和骨干网中断只是不能被访问，不会影响云计算的保密性</w:t>
      </w:r>
    </w:p>
    <w:p>
      <w:r>
        <w:t>难度：1</w:t>
      </w:r>
    </w:p>
    <w:p/>
    <w:p>
      <w:r>
        <w:t>7. 云计算是一种商业计算模型，它将计算任务分布在大量计算机组成的资源池上,使各种 应用系统 能够根据需要获取计算能力、存储空间和信息服务。最常见的三种云计算的服 务类型包括？</w:t>
      </w:r>
    </w:p>
    <w:p>
      <w:r>
        <w:t>A. SaaS（软件即服务）</w:t>
      </w:r>
    </w:p>
    <w:p>
      <w:r>
        <w:t>B. PaaS（平台即服务）</w:t>
      </w:r>
    </w:p>
    <w:p>
      <w:r>
        <w:t>C. IaaS（基础设施即服务）</w:t>
      </w:r>
    </w:p>
    <w:p>
      <w:r>
        <w:t>D. DBaaS（数据库即服务）</w:t>
      </w:r>
    </w:p>
    <w:p>
      <w:r>
        <w:t>答案：A,B,C</w:t>
      </w:r>
    </w:p>
    <w:p>
      <w:r>
        <w:t>解析：云计算服务的三种类型（SaaS、PaaS、laaS）</w:t>
      </w:r>
    </w:p>
    <w:p>
      <w:r>
        <w:t>难度：1</w:t>
      </w:r>
    </w:p>
    <w:p/>
    <w:p>
      <w:r>
        <w:t>8. 阿里云对象存储 OSS 是阿里云对外提供的海量、安全、低成本，高可靠的云存储服务。 与自建 存储对比,OSS 在可靠性、安全、成本和数据处理能力方面具备明显的优势。 属于 OSS 可靠性方 面的优势。</w:t>
      </w:r>
    </w:p>
    <w:p>
      <w:r>
        <w:t>A. 服务可用性不低于 99.995%，不受限于硬件可靠性</w:t>
      </w:r>
    </w:p>
    <w:p>
      <w:r>
        <w:t>B. 存储规模可自动扩展,OSS 对外服务不中断</w:t>
      </w:r>
    </w:p>
    <w:p>
      <w:r>
        <w:t>C. 数据自动多重冗余备份</w:t>
      </w:r>
    </w:p>
    <w:p>
      <w:r>
        <w:t>D. 底层数据异地存储（自动在多个地域分散保存）</w:t>
      </w:r>
    </w:p>
    <w:p>
      <w:r>
        <w:t>答案：A,B,C</w:t>
      </w:r>
    </w:p>
    <w:p>
      <w:r>
        <w:t>解析：</w:t>
      </w:r>
    </w:p>
    <w:p>
      <w:r>
        <w:t>难度：1</w:t>
      </w:r>
    </w:p>
    <w:p/>
    <w:p>
      <w:r>
        <w:t>9. 阿里云对象存储 OSS 里存储的所有文件必须 隶属于某个存储空间 Bucket,当一个用 户创建了多个 Bucket,每个 Bucket 为不同的应用服务时，最安全 的方法是让每个应用只 能访问对应的 Bucket.,阿里云的 OSS 与访问控制 RAM 配合可以满足此类业务 需求。 OSS 配合 RAM 的方案描述正确的是 o</w:t>
      </w:r>
    </w:p>
    <w:p>
      <w:r>
        <w:t>A. 开发环境和正式线上环境中的应用使用不同的 Bucket</w:t>
      </w:r>
    </w:p>
    <w:p>
      <w:r>
        <w:t>B. 允许某个应用读,另一个应用写同一个 Bucket 里的文件</w:t>
      </w:r>
    </w:p>
    <w:p>
      <w:r>
        <w:t>C. 让某个应用临时读写某个 Bucket,凭证过期后无法访问</w:t>
      </w:r>
    </w:p>
    <w:p>
      <w:r>
        <w:t>D. 不同的应用访问不同的 Bucket,但是权限只有“允许”和“拒绝”，不区分“读”和“写”</w:t>
      </w:r>
    </w:p>
    <w:p>
      <w:r>
        <w:t>答案：A,B,C</w:t>
      </w:r>
    </w:p>
    <w:p>
      <w:r>
        <w:t>解析：不同的应用是应该访问不同的 Bucket,权限不仅需要有“允许”和“拒绝”，而且为了安 全， 也需要区分“读”和“写气</w:t>
      </w:r>
    </w:p>
    <w:p>
      <w:r>
        <w:t>难度：1</w:t>
      </w:r>
    </w:p>
    <w:p/>
    <w:p>
      <w:r>
        <w:t>10. SLB 中的四层负载均衡釆用开源软件 LVS,并根据云计算的需求对其官方进行了定制 化，下列哪些 属于阿里云在 LVS 官方问题上进行了定制化?()</w:t>
      </w:r>
    </w:p>
    <w:p>
      <w:r>
        <w:t>A. 采用 Tengine 实现负载均衡</w:t>
      </w:r>
    </w:p>
    <w:p>
      <w:r>
        <w:t>B. DDoS 攻击防御功能</w:t>
      </w:r>
    </w:p>
    <w:p>
      <w:r>
        <w:t>C. 釆用 LVS 集群部署方式</w:t>
      </w:r>
    </w:p>
    <w:p>
      <w:r>
        <w:t>D. 优化 keepalived 性能</w:t>
      </w:r>
    </w:p>
    <w:p>
      <w:r>
        <w:t>答案：B,C,D</w:t>
      </w:r>
    </w:p>
    <w:p>
      <w:r>
        <w:t>解析：这个是文档原话:优化了以下问题:解决 1：新增转发模式 FULLNAT,实现 LVS- RealServer 间跨 vlan 通讯;解决 2:新增 synproxy 等攻击 TCP 标志位 DDOS 攻击防御 功能;解决 3:采用 LVS 集群部署方 式;解漆 4:优化 keepalived 性能；</w:t>
      </w:r>
    </w:p>
    <w:p>
      <w:r>
        <w:t>难度：1</w:t>
      </w:r>
    </w:p>
    <w:p/>
    <w:p>
      <w:r>
        <w:t>11. 您希望将本地已经在运行的业务系统(包括服务器及 Mysql 数据库)迁移到阿里云上，增 加系统 的可扩展性，并且降低运维成本，以下 是可行的操作。</w:t>
      </w:r>
    </w:p>
    <w:p>
      <w:r>
        <w:t>A. 使用数据传输 DTS 的增量数据同步功能将自建机房的 MySQL 实例的数据迁移到 RDS for MySQL</w:t>
      </w:r>
    </w:p>
    <w:p>
      <w:r>
        <w:t>B. 将本地的应用部署到阿里云的云服务器 ECS 实例上</w:t>
      </w:r>
    </w:p>
    <w:p>
      <w:r>
        <w:t>C. 通过已经部署好的云服务器 ECS 实例制作镜像，进行应用的快速复制，生成更多的应用 服务器</w:t>
      </w:r>
    </w:p>
    <w:p>
      <w:r>
        <w:t>D. 基于本地的应用服务器制作镜像上传到阿里云，直接生成新的云服务器 ECS 实例，提供 服务</w:t>
      </w:r>
    </w:p>
    <w:p>
      <w:r>
        <w:t>答案：A,B,C</w:t>
      </w:r>
    </w:p>
    <w:p>
      <w:r>
        <w:t>解析：本地的应用服务器制作镜像不支持上传到阿里云作为镜像提供服务。</w:t>
      </w:r>
    </w:p>
    <w:p>
      <w:r>
        <w:t>难度：1</w:t>
      </w:r>
    </w:p>
    <w:p/>
    <w:p>
      <w:r>
        <w:t>12. 负载均衡实例监听负责检查连接请求,然后根据调度算法定义的转发策略将请求流量分 发至后 端服务器。SLB 实例监听可选择的协议类型有哪些？</w:t>
      </w:r>
    </w:p>
    <w:p>
      <w:r>
        <w:t>A. FTP</w:t>
      </w:r>
    </w:p>
    <w:p>
      <w:r>
        <w:t>B. HTTP</w:t>
      </w:r>
    </w:p>
    <w:p>
      <w:r>
        <w:t>C. HTTPS</w:t>
      </w:r>
    </w:p>
    <w:p>
      <w:r>
        <w:t>D. TCP</w:t>
      </w:r>
    </w:p>
    <w:p>
      <w:r>
        <w:t>答案：B,C,D</w:t>
      </w:r>
    </w:p>
    <w:p>
      <w:r>
        <w:t>解析：目前负载均衡 SLB 监听仅支持 TCP/UDP(4 层)和 HTTP/HTTPS(7 层)这 4 种 协议。</w:t>
      </w:r>
    </w:p>
    <w:p>
      <w:r>
        <w:t>难度：1</w:t>
      </w:r>
    </w:p>
    <w:p/>
    <w:p>
      <w:r>
        <w:t>13. 某企业使用阿里云的专有网络 VPC 构建了一个隔离的网络环境，并通过 VPN 专线将 该网络与 传统数据中心组成一个按需定制的网络环境,这样就可以把一些原来在传统数据 中心中运行的应用平 滑迁移到了阿里云上。现在需要从公网上接收用户请求，并使用阿里 云的负载均衡 SLB 实例将这些 请求分配到 VPC 中的多台云服务器 ECS 实例上去。以 下说法中正确的有 o</w:t>
      </w:r>
    </w:p>
    <w:p>
      <w:r>
        <w:t>A. 用户在 VPC 内创建负载均衡 SLB 实例,并挂载 VPC 内的 ECS 实例，通过跳板机接收 外部请求， 然后将这些请求通过负载均衡 SLB 实例分发给后端 ECS 实例</w:t>
      </w:r>
    </w:p>
    <w:p>
      <w:r>
        <w:t>B. 用户创建公网 IP 的负载均衡 SLB 实例，挂载 VPC 中的 ECS 实例，这样来自于公网的 请求就会 被分流到 VPC 中的 ECS 实例上去处理</w:t>
      </w:r>
    </w:p>
    <w:p>
      <w:r>
        <w:t>C. 用户在 VPC 内创建负载均衡 SLB 实例,并挂载 VPC 内的 ECS 实例，为负载均衡 SLB 实例绑定一 个 EIP,即可实现负载均衡 SLB 实例接受公网请求,并将这些请求分发给 后端 ECS 实例</w:t>
      </w:r>
    </w:p>
    <w:p>
      <w:r>
        <w:t>D. 用户创建公网 IP 的负载均衡 SLB 实例，挂载 VPC 中的 ECS 实例和本地数据中心的 服务器，这 样来自于公网的请求就会被分流到 VPC 中的 ECS 实例以及本地数据服务器 上去处理</w:t>
      </w:r>
    </w:p>
    <w:p>
      <w:r>
        <w:t>答案：B,C</w:t>
      </w:r>
    </w:p>
    <w:p>
      <w:r>
        <w:t>解析：题目考察的是公网分发请求至 SLB 的正确方法，按照官方推荐应该是购买公网 IP 的负载均衡 SLB 实例接收公网请求，或者创建 VPC 内的负载均衡 SLB 实例，然后再给 这个 SLB 绑定 EIP 来接收 公网请求。用跳板机接收外部请求不规范且冗余，既然有了公 网 IP,就没有必要使用跳板机来接收公 网请求。</w:t>
      </w:r>
    </w:p>
    <w:p>
      <w:r>
        <w:t>难度：1</w:t>
      </w:r>
    </w:p>
    <w:p/>
    <w:p>
      <w:r>
        <w:t>14. 伸缩配置(Scaling Configuration)定义了用于弹性伸缩的 ECS 实例的配置信息。弹性伸 缩为某个 伸缩组自动增加 ECS 实例时，会根据伸缩配置创建 ECS 实例。ESS 伸缩配置 具有以下几种状态？</w:t>
      </w:r>
    </w:p>
    <w:p>
      <w:r>
        <w:t>A. Active</w:t>
      </w:r>
    </w:p>
    <w:p>
      <w:r>
        <w:t>B. Inacitve</w:t>
      </w:r>
    </w:p>
    <w:p>
      <w:r>
        <w:t>C. Deleting</w:t>
      </w:r>
    </w:p>
    <w:p>
      <w:r>
        <w:t>D. down</w:t>
      </w:r>
    </w:p>
    <w:p>
      <w:r>
        <w:t>答案：A,B</w:t>
      </w:r>
    </w:p>
    <w:p>
      <w:r>
        <w:t>解析：</w:t>
      </w:r>
    </w:p>
    <w:p>
      <w:r>
        <w:t>难度：1</w:t>
      </w:r>
    </w:p>
    <w:p/>
    <w:p>
      <w:r>
        <w:t>15. 阿里云专有网络 VPC 产品是基于软件定义网络的技术实现的，具备特点。</w:t>
      </w:r>
    </w:p>
    <w:p>
      <w:r>
        <w:t>A. 无需购买硬件网络设备可以实现基本的网络设置</w:t>
      </w:r>
    </w:p>
    <w:p>
      <w:r>
        <w:t>B. 可以按需配置网络设置</w:t>
      </w:r>
    </w:p>
    <w:p>
      <w:r>
        <w:t>C. 网络访问控制规则固定,不能进行灵活的配置</w:t>
      </w:r>
    </w:p>
    <w:p>
      <w:r>
        <w:t>D. 管理操作及配置实时生效</w:t>
      </w:r>
    </w:p>
    <w:p>
      <w:r>
        <w:t>答案：A,B,D</w:t>
      </w:r>
    </w:p>
    <w:p>
      <w:r>
        <w:t>解析：专有网络 VPC 的访问控制可以灵活配置。</w:t>
      </w:r>
    </w:p>
    <w:p>
      <w:r>
        <w:t>难度：1</w:t>
      </w:r>
    </w:p>
    <w:p/>
    <w:p>
      <w:r>
        <w:t>16. 阿里云的云服务器 ECS 产品支持的 SSD 云盘，可以用于 I/O 密集型应用、中大型 关系型数据库 及 NoSQL 数据库中。以下哪些是 SSD 云盘独有的优势？</w:t>
      </w:r>
    </w:p>
    <w:p>
      <w:r>
        <w:t>A. 釆用分布式三副本机制，提供 99.9999999%的数据可靠性</w:t>
      </w:r>
    </w:p>
    <w:p>
      <w:r>
        <w:t>B. SSD 云盘的随机和顺序读写的 IOPS 都比普通云盘高</w:t>
      </w:r>
    </w:p>
    <w:p>
      <w:r>
        <w:t>C. 单块云盘最大提供 32768 GB 存储空间</w:t>
      </w:r>
    </w:p>
    <w:p>
      <w:r>
        <w:t>D. 访问时延可以达到 0.5-2 ms</w:t>
      </w:r>
    </w:p>
    <w:p>
      <w:r>
        <w:t>答案：B,D</w:t>
      </w:r>
    </w:p>
    <w:p>
      <w:r>
        <w:t>解析：题目中问的是:SSD 云盘独有的优势。所以需要普通云盘没有的优势。其中三副本 机制的高可 靠性以及最大提供 32768 GB 存储空间普通云盘也有这个特性。SSD 云盘的 顺序读写的 IOPS 都比普 通云盘要高，以及访问延时很低，这个是它独有的优势。</w:t>
      </w:r>
    </w:p>
    <w:p>
      <w:r>
        <w:t>难度：1</w:t>
      </w:r>
    </w:p>
    <w:p/>
    <w:p>
      <w:r>
        <w:t>17. 您已经购买了阿里云的一台云服务器 ECS 实例并挂载 3 块数据盘，现在需要对该云 服务 ECS 实 例进行升级，可以升级的配置包括 。（</w:t>
      </w:r>
    </w:p>
    <w:p>
      <w:r>
        <w:t>A. 有限的扩展磁盘的容量</w:t>
      </w:r>
    </w:p>
    <w:p>
      <w:r>
        <w:t>B. CPU</w:t>
      </w:r>
    </w:p>
    <w:p>
      <w:r>
        <w:t>C. 内存</w:t>
      </w:r>
    </w:p>
    <w:p>
      <w:r>
        <w:t>D. 无上限的增加数据盘 E 滞宽</w:t>
      </w:r>
    </w:p>
    <w:p>
      <w:r>
        <w:t>答案：A,B,C</w:t>
      </w:r>
    </w:p>
    <w:p>
      <w:r>
        <w:t>解析：一台 ECS 实例最多能挂载 16 块云盘作数据盘用，所以并不支持无上限的增加数 据盘。</w:t>
      </w:r>
    </w:p>
    <w:p>
      <w:r>
        <w:t>难度：1</w:t>
      </w:r>
    </w:p>
    <w:p/>
    <w:p>
      <w:r>
        <w:t>18. 下面可能是 ECS 实例的稳定状态的是</w:t>
      </w:r>
    </w:p>
    <w:p>
      <w:r>
        <w:t>A. 运行中</w:t>
      </w:r>
    </w:p>
    <w:p>
      <w:r>
        <w:t>B. 己停止</w:t>
      </w:r>
    </w:p>
    <w:p>
      <w:r>
        <w:t>C. 停止中</w:t>
      </w:r>
    </w:p>
    <w:p>
      <w:r>
        <w:t>D. 创建中</w:t>
      </w:r>
    </w:p>
    <w:p>
      <w:r>
        <w:t>答案：A,B</w:t>
      </w:r>
    </w:p>
    <w:p>
      <w:r>
        <w:t>解析：稳定状态为已停止，运行中,已过期，停止中和创建中均为中间状态，特别注意运行中是 稳定 状态而非中间状态。</w:t>
      </w:r>
    </w:p>
    <w:p>
      <w:r>
        <w:t>难度：1</w:t>
      </w:r>
    </w:p>
    <w:p/>
    <w:p>
      <w:r>
        <w:t>19. 路由器是阿里云专有网络 VPC 的枢纽。下列描述中关于路由器的说法中正确的包括</w:t>
      </w:r>
    </w:p>
    <w:p>
      <w:r>
        <w:t>A. 创建 VPC 时，系统会自动为每个 VPC 创建 1 个路由器</w:t>
      </w:r>
    </w:p>
    <w:p>
      <w:r>
        <w:t>B. 删除 VPC 时，会自动删除对应的路由器</w:t>
      </w:r>
    </w:p>
    <w:p>
      <w:r>
        <w:t>C. 不支持直接创建和删除路由器</w:t>
      </w:r>
    </w:p>
    <w:p>
      <w:r>
        <w:t>D. 路由器不支持根据具体的路由条目的设置来转发网络流量</w:t>
      </w:r>
    </w:p>
    <w:p>
      <w:r>
        <w:t>答案：A,C</w:t>
      </w:r>
    </w:p>
    <w:p>
      <w:r>
        <w:t>解析：路由器是支持根据具体的路由条目的设置来转发网络流量。VPC 中的路由器都是 随 VPC 的生 命周期自动创建和删除的，用户不需要手动操作。</w:t>
      </w:r>
    </w:p>
    <w:p>
      <w:r>
        <w:t>难度：1</w:t>
      </w:r>
    </w:p>
    <w:p/>
    <w:p>
      <w:r>
        <w:t>20. 权重越高的 ECS 实例将被分配到更多的访问请求。您可以根据后端 ECS 实例的对 外服务能力和 情况来区别设定。SLB 权重设置为 0 会发生什么情况？</w:t>
      </w:r>
    </w:p>
    <w:p>
      <w:r>
        <w:t>A. 服务器优先级最高</w:t>
      </w:r>
    </w:p>
    <w:p>
      <w:r>
        <w:t>B. 服务器优先级最低</w:t>
      </w:r>
    </w:p>
    <w:p>
      <w:r>
        <w:t>C. 能正常提供服务</w:t>
      </w:r>
    </w:p>
    <w:p>
      <w:r>
        <w:t>D. 不能正常提供服务</w:t>
      </w:r>
    </w:p>
    <w:p>
      <w:r>
        <w:t>答案：B,D</w:t>
      </w:r>
    </w:p>
    <w:p>
      <w:r>
        <w:t>解析：将负载均衡后端 ECS 的权重置零，相当于将该 ECS 手工下线，用于对相应 ECS 进行重启、配 置调整等主动运维。而由于该状态下，业务数据是无法经负载均衡转发到该 服务器的，所以健康检 查相应的自然会显示异常。</w:t>
      </w:r>
    </w:p>
    <w:p>
      <w:r>
        <w:t>难度：1</w:t>
      </w:r>
    </w:p>
    <w:p/>
    <w:p>
      <w:r>
        <w:t>21. 阿里云专有网络 VPC 支持多种的网络连接方式，打通您的 VPC 与传统数据中心。目 前阿里云 支持的网络连接方式包括 o</w:t>
      </w:r>
    </w:p>
    <w:p>
      <w:r>
        <w:t>A. VPN</w:t>
      </w:r>
    </w:p>
    <w:p>
      <w:r>
        <w:t>B. HTTP 代理</w:t>
      </w:r>
    </w:p>
    <w:p>
      <w:r>
        <w:t>C. 跳板机中转</w:t>
      </w:r>
    </w:p>
    <w:p>
      <w:r>
        <w:t>D. 专线连接</w:t>
      </w:r>
    </w:p>
    <w:p>
      <w:r>
        <w:t>答案：A,D</w:t>
      </w:r>
    </w:p>
    <w:p>
      <w:r>
        <w:t>解析：打通您的 VPC 与传统数据中心,所以需要基于公网的 VPN 或者专线。</w:t>
      </w:r>
    </w:p>
    <w:p>
      <w:r>
        <w:t>难度：1</w:t>
      </w:r>
    </w:p>
    <w:p/>
    <w:p>
      <w:r>
        <w:t>22. 阿里云弹性伸缩(Auto Scaling),是根据用户的业务需求和策略，自动调整其弹性计算资 源的管理 服务。以下关于阿里云弹性伸缩的优势说法正确的有？</w:t>
      </w:r>
    </w:p>
    <w:p>
      <w:r>
        <w:t>A. 根据需求分配资源，在无法准确预测业务变化时，解决业务连续性的问题</w:t>
      </w:r>
    </w:p>
    <w:p>
      <w:r>
        <w:t>B. 按规则自动创建和释放云服务器 ECS 实例，自动配置 RDS 访问白名单</w:t>
      </w:r>
    </w:p>
    <w:p>
      <w:r>
        <w:t>C. 伸缩模式丰富，可同时配置多种伸缩模式</w:t>
      </w:r>
    </w:p>
    <w:p>
      <w:r>
        <w:t>D. 根据设定策略自动调整弹性计算资源，满足业务波动性比较大的场景</w:t>
      </w:r>
    </w:p>
    <w:p>
      <w:r>
        <w:t>E. 支持多种阿里云产品的动态伸缩,包括云服务器 ECS、云数据库 RDS、负载均衡 SLB 以及表格存 储(Table Store 源 OTS)</w:t>
      </w:r>
    </w:p>
    <w:p>
      <w:r>
        <w:t>答案：A,B,C,D</w:t>
      </w:r>
    </w:p>
    <w:p>
      <w:r>
        <w:t>解析：弹性伸缩目前只支持 ECS 及其数据盘的弹性伸缩，不支持云数据库 RDS、负载均 衡等云产品 的弹性伸缩。</w:t>
      </w:r>
    </w:p>
    <w:p>
      <w:r>
        <w:t>难度：1</w:t>
      </w:r>
    </w:p>
    <w:p/>
    <w:p>
      <w:r>
        <w:t>23. 阿里云的云监控通过监控弹性公网 IP(EIP)的出流量、入流量、出流量数据包数、入 流量数据包 数 4 个监控项,帮助用户监测 EIP 的运行状态。下列关于弹性公网 IP 监控 说法准确的是 o</w:t>
      </w:r>
    </w:p>
    <w:p>
      <w:r>
        <w:t>A. 创建 EIP 后，云监控自动开始对其监控</w:t>
      </w:r>
    </w:p>
    <w:p>
      <w:r>
        <w:t>B. 用户可登录云监控的管理控制台界面查看 EIP 的监控数据</w:t>
      </w:r>
    </w:p>
    <w:p>
      <w:r>
        <w:t>C. 用户可以对监控项设置报警规则，以便数据异常时收到报警信息</w:t>
      </w:r>
    </w:p>
    <w:p>
      <w:r>
        <w:t>D. 创建 EIP 后，云监控服务需要手动开启之后，才开始对 EIP 进行监控</w:t>
      </w:r>
    </w:p>
    <w:p>
      <w:r>
        <w:t>答案：A,B,C</w:t>
      </w:r>
    </w:p>
    <w:p>
      <w:r>
        <w:t>解析：创建 EIP 后，云监控服务自动开启,无需手动开启即可对 EIP 进行监控。</w:t>
      </w:r>
    </w:p>
    <w:p>
      <w:r>
        <w:t>难度：1</w:t>
      </w:r>
    </w:p>
    <w:p/>
    <w:p>
      <w:r>
        <w:t>24. 阿里云的专有网络 VPC 中的云服务器 ECS 实例如果希望访问经典网络中的云数据 库 RDS 实例, 以下有关操作方法及产生的影响的说法正确的是 -</w:t>
      </w:r>
    </w:p>
    <w:p>
      <w:r>
        <w:t>A. 给 VPC 内的云服务器 ECS 实例绑定 EIP,给 RDS 实例设置外网连接地址,VPC 内的 云服务器 ECS 实例通过公网访问 RDS 实例的公网地址，经典网络的其他云服务器 ECS 实例还可以继续访问该 RDS 实例</w:t>
      </w:r>
    </w:p>
    <w:p>
      <w:r>
        <w:t>B. 给 VPC 内的云服务器 ECS 实例绑定 EIP,给 RDS 实例设置外网连接地址,VPC 内的 云服务器 ECS 实例通过公网访问 RDS 实例的公网地址，经典网络的其他云服务器 ECS 实例将无法再访问该 RDS 实 例</w:t>
      </w:r>
    </w:p>
    <w:p>
      <w:r>
        <w:t>C. 将经典网络的 RDS 实例切换到 VPC 下,VPC 内的云服务器 ECS 实例可以直接通过内 网访问 RDS 实例，经典网络的其他云服务器 ECS 实例将无法再访问该 RDS 实例</w:t>
      </w:r>
    </w:p>
    <w:p>
      <w:r>
        <w:t>D. 将经典网络的 RDS 实例切换到 VPC 下,VPC 内的云服务器 ECS 实例可以直接通过内 网访问 RDS 实例，经典网络的其他云服务器 ECS 实例依然可以继续访问该 RDS 实例</w:t>
      </w:r>
    </w:p>
    <w:p>
      <w:r>
        <w:t>答案：A,C</w:t>
      </w:r>
    </w:p>
    <w:p>
      <w:r>
        <w:t>解析：云服务器 ECS 实例通过公网访问 RDS 实例的公网地址的时候，不会影响到其他经 典网络通过 公网访问此 RDS 实例;在 VPC 中的 RDS,其他经典网络则无法访问该 RDS 实例。</w:t>
      </w:r>
    </w:p>
    <w:p>
      <w:r>
        <w:t>难度：1</w:t>
      </w:r>
    </w:p>
    <w:p/>
    <w:p>
      <w:r>
        <w:t>25. 在实际项目中,通常会把阿里云的负载均衡 SLB、云服务器 ECS 以及弹性伸缩(Auto Scaling)结合 起来使用，以下关于三者配合使用的说法中正确的有 。</w:t>
      </w:r>
    </w:p>
    <w:p>
      <w:r>
        <w:t>A. 三者必须在同一个地域(Region)才能配合使用</w:t>
      </w:r>
    </w:p>
    <w:p>
      <w:r>
        <w:t>B. 负载均衡 SLB 实例必须打开健康检査，否则无法和弹性伸缩配合使用</w:t>
      </w:r>
    </w:p>
    <w:p>
      <w:r>
        <w:t>C. 一个 SLB 实例可以绑定多个伸缩组</w:t>
      </w:r>
    </w:p>
    <w:p>
      <w:r>
        <w:t>D. 一个伸缩组可以同时支持多个 SLB 实例</w:t>
      </w:r>
    </w:p>
    <w:p>
      <w:r>
        <w:t>E. 负载均衡 SLB 实例必须关闭会话保持，否则将影响弹性伸缩活动的执行</w:t>
      </w:r>
    </w:p>
    <w:p>
      <w:r>
        <w:t>答案：A,B,C,D</w:t>
      </w:r>
    </w:p>
    <w:p>
      <w:r>
        <w:t>解析：一台负载均衡实例可以关联至多个伸缩组</w:t>
      </w:r>
    </w:p>
    <w:p>
      <w:r>
        <w:t>难度：1</w:t>
      </w:r>
    </w:p>
    <w:p/>
    <w:p>
      <w:r>
        <w:t>26. 阿里云的负载均衡 SLB 可以把用户请求按照预设的转发策略分发到后端服务器池中 的多台云服 务器 ECS 实例上去，由不同的 ECS 实例完成请求的响应。以下关于后端服 务器池中的 ECS 实例说法 正确的是？</w:t>
      </w:r>
    </w:p>
    <w:p>
      <w:r>
        <w:t>A. 同一组 ECS 实例可以搭建多个网站，并可以同时对这些网站进行负载均衡</w:t>
      </w:r>
    </w:p>
    <w:p>
      <w:r>
        <w:t>B. 在使用负载 SLB 实例的过程中，只要不超过限制，可以随时调整后端 ECS 实例的数目</w:t>
      </w:r>
    </w:p>
    <w:p>
      <w:r>
        <w:t>C. 负载均衡 SLB 不提供 CNAME 地址，需要直接将域名解析到负载均衡 SLB 提供的服务 IP 地址上</w:t>
      </w:r>
    </w:p>
    <w:p>
      <w:r>
        <w:t>D. 后端服务池中的 ECS 实例的权重加起来一定等于 100</w:t>
      </w:r>
    </w:p>
    <w:p>
      <w:r>
        <w:t>E. 后端服务池中的 ECS 实例必须都是运行中状态</w:t>
      </w:r>
    </w:p>
    <w:p>
      <w:r>
        <w:t>答案：A,B,C</w:t>
      </w:r>
    </w:p>
    <w:p>
      <w:r>
        <w:t>解析：负载均衡 SLB 不提供 CNAME 地址,只提供 IP 地址;后端服务器的权重之和是没 有限制的，你 可以每个权重都设置为 100；后端服务池中的 ECS 可能由于异常导致机器不 能正常运行，会出现非 运行中的情况。</w:t>
      </w:r>
    </w:p>
    <w:p>
      <w:r>
        <w:t>难度：1</w:t>
      </w:r>
    </w:p>
    <w:p/>
    <w:p>
      <w:r>
        <w:t>27. 阿里云弹性伸缩(Auto Scaling)中，冷却时间是指在同一个伸缩组内，当有一个伸缩活动 被成功 执行后的一段锁定时间内,该伸缩组不执行其他的伸缩活动。以下关于冷却时间的 说法正确的有？</w:t>
      </w:r>
    </w:p>
    <w:p>
      <w:r>
        <w:t>A. 冷却时间锁定的是同一个伸缩组的伸缩活动，对于多伸缩组内的不同伸缩活动，不会锁定</w:t>
      </w:r>
    </w:p>
    <w:p>
      <w:r>
        <w:t>B. 当伸缩组处于冷却时间内时，可以通过先停用伸缩组再重新启动伸缩组的方式，让伸缩组 的去卩时间 结</w:t>
      </w:r>
    </w:p>
    <w:p>
      <w:r>
        <w:t>C. 当伸缩组加入或移出多个 ECS 实例时，最后一个 ECS 实例加入或移出完成后，整个伸缩 组冷却 时间才开始计时</w:t>
      </w:r>
    </w:p>
    <w:p>
      <w:r>
        <w:t>D. 在伸缩组的冷却时间内，云监控报警类型的请求可以绕过冷却时间立即执行伸缩活动，其 他类 型的触发任务会被拒绝(如用户手工执行伸缩规则、定时任务等)</w:t>
      </w:r>
    </w:p>
    <w:p>
      <w:r>
        <w:t>答案：A,B,C</w:t>
      </w:r>
    </w:p>
    <w:p>
      <w:r>
        <w:t>解析：在冷却时间内，伸缩组会拒绝由云监控报警任务触发的伸缩活动请求。但其他类型 任务(手动 执行任务、定时任务)触发的伸缩活动可以立即执行，绕过冷却时间。</w:t>
      </w:r>
    </w:p>
    <w:p>
      <w:r>
        <w:t>难度：1</w:t>
      </w:r>
    </w:p>
    <w:p/>
    <w:p>
      <w:r>
        <w:t>28. 某公司一名负责运维阿里云产品的员工离职了，应该进行 操作可以保证这名离职人员不再收到云监控的报警通知。(正确 答案的数量：2 个)</w:t>
      </w:r>
    </w:p>
    <w:p>
      <w:r>
        <w:t>A. 将联系人直接在云监控的报警联系人中删除</w:t>
      </w:r>
    </w:p>
    <w:p>
      <w:r>
        <w:t>B. 需要验证联系人的手机和邮箱后再删除联系人</w:t>
      </w:r>
    </w:p>
    <w:p>
      <w:r>
        <w:t>C. 将联系人从所在的联系组中删除</w:t>
      </w:r>
    </w:p>
    <w:p>
      <w:r>
        <w:t>D. 只能重新编辑报警规则，选择没有该联系人的联系人组</w:t>
      </w:r>
    </w:p>
    <w:p>
      <w:r>
        <w:t>答案：A,C</w:t>
      </w:r>
    </w:p>
    <w:p>
      <w:r>
        <w:t>解析：删除联系人可以直接删除，不需要验证手机和邮箱，同时有时候报警 通知会通知到整个组， 所以同时需要将该联系人从所在的联系组删除。相 关链接</w:t>
      </w:r>
    </w:p>
    <w:p>
      <w:r>
        <w:t>难度：1</w:t>
      </w:r>
    </w:p>
    <w:p/>
    <w:p>
      <w:r>
        <w:t>29. 某公司运维人员开通阿里云负载均衡 SLB 实例时选择了华东 1 多可用区类型，为实 现同地域容 灾方案,其中主可用区选择了可用区 A,备可用区设置了可用区 B,后端服务器 设置了 4 台 ECS 实例， 其中 2 台在华东 1 的可用区 A,另外 2 台在华东 1 的可用区 B, 下面说法正确的有 。</w:t>
      </w:r>
    </w:p>
    <w:p>
      <w:r>
        <w:t>A. 当可用区 A 发生故障时，用户访问流量将转发至备可用区 B 内的 ECS 实例</w:t>
      </w:r>
    </w:p>
    <w:p>
      <w:r>
        <w:t>B. 当可用区 A 发生故障时，用户可以手动快速将负载均衡切换到另外一个备可用区以恢 复服务能 力</w:t>
      </w:r>
    </w:p>
    <w:p>
      <w:r>
        <w:t>C. 当主可用区 A 恢复时，负载均衡会自动切换到主可用区提供服务</w:t>
      </w:r>
    </w:p>
    <w:p>
      <w:r>
        <w:t>D. 当主可用区 A 恢复时，用户可以手动快速将负载均衡会切换到主可用区提供服务</w:t>
      </w:r>
    </w:p>
    <w:p>
      <w:r>
        <w:t>答案：A,C</w:t>
      </w:r>
    </w:p>
    <w:p>
      <w:r>
        <w:t>解析：当主机工作正常时，流量将直接转发至主机;当主机宕机时，流量将切换至备机。</w:t>
      </w:r>
    </w:p>
    <w:p>
      <w:r>
        <w:t>难度：1</w:t>
      </w:r>
    </w:p>
    <w:p/>
    <w:p>
      <w:r>
        <w:t>30. 小明是一名大学生，刚注册成为阿里云的用户，正在尝试创建一台 ECS,在创建订单时， 以下哪 些会影响 ECS 对外提供服务的性能？</w:t>
      </w:r>
    </w:p>
    <w:p>
      <w:r>
        <w:t>A. CPU 与内存的大小</w:t>
      </w:r>
    </w:p>
    <w:p>
      <w:r>
        <w:t>B. 网络的类型（经典网络/专有网络）</w:t>
      </w:r>
    </w:p>
    <w:p>
      <w:r>
        <w:t>C. 带宽的大小</w:t>
      </w:r>
    </w:p>
    <w:p>
      <w:r>
        <w:t>D. 磁盘的性能</w:t>
      </w:r>
    </w:p>
    <w:p>
      <w:r>
        <w:t>答案：A,C,D</w:t>
      </w:r>
    </w:p>
    <w:p>
      <w:r>
        <w:t>解析：ECS 的网络的类型对对 ECS 的性能没有影响。</w:t>
      </w:r>
    </w:p>
    <w:p>
      <w:r>
        <w:t>难度：1</w:t>
      </w:r>
    </w:p>
    <w:p/>
    <w:p>
      <w:r>
        <w:t>31. 创建阿里云的云服务器 ECS 实例时需要选择地域，地域有时候也被称为“节点”，是指实 例所 在的地理位置。关于 ECS 实例地域的说法正确的包括 。</w:t>
      </w:r>
    </w:p>
    <w:p>
      <w:r>
        <w:t>A. 地域与用户距离越近，延迟越少，下载速度越快。例如，您的用户都分布在华北地区,则可以 选 择在华北 2（北京）地域创建 ECS 实例实现更快的访问</w:t>
      </w:r>
    </w:p>
    <w:p>
      <w:r>
        <w:t>B. 云服务器 ECS 实例创建完成后可以更换地域</w:t>
      </w:r>
    </w:p>
    <w:p>
      <w:r>
        <w:t>C. 不同地域提供的可用区数量、实例系列、存储类型、实例价格等会有所差异，可以根据 业务需 求进行选择</w:t>
      </w:r>
    </w:p>
    <w:p>
      <w:r>
        <w:t>D. 不同地域间的内网不能互通</w:t>
      </w:r>
    </w:p>
    <w:p>
      <w:r>
        <w:t>答案：A,C,D</w:t>
      </w:r>
    </w:p>
    <w:p>
      <w:r>
        <w:t>解析：云服务器 ECS 不支持更换地域，也不支持更换可用区。</w:t>
      </w:r>
    </w:p>
    <w:p>
      <w:r>
        <w:t>难度：1</w:t>
      </w:r>
    </w:p>
    <w:p/>
    <w:p>
      <w:r>
        <w:t>32. 阿里云的云盾安骑士防暴力密码破解功能可以保护 艮务。</w:t>
      </w:r>
    </w:p>
    <w:p>
      <w:r>
        <w:t>A. windows 远程桌面服务(RDP)、Linux 远程控制服务(SSH)</w:t>
      </w:r>
    </w:p>
    <w:p>
      <w:r>
        <w:t>B. 文件传输服务(FTP)</w:t>
      </w:r>
    </w:p>
    <w:p>
      <w:r>
        <w:t>C. MySQL 数据库服务、SQLServer 数据库服务</w:t>
      </w:r>
    </w:p>
    <w:p>
      <w:r>
        <w:t>D. WEB 服务(HTTP)</w:t>
      </w:r>
    </w:p>
    <w:p>
      <w:r>
        <w:t>答案：A,B,C</w:t>
      </w:r>
    </w:p>
    <w:p>
      <w:r>
        <w:t>解析：WEB 服务不属于安骑士的功能点。</w:t>
      </w:r>
    </w:p>
    <w:p>
      <w:r>
        <w:t>难度：1</w:t>
      </w:r>
    </w:p>
    <w:p/>
    <w:p>
      <w:r>
        <w:t>33. 阿里云的云盾提供“DDoS 基础防护”功能可以防护 攻击。</w:t>
      </w:r>
    </w:p>
    <w:p>
      <w:r>
        <w:t>A. SYN Flood</w:t>
      </w:r>
    </w:p>
    <w:p>
      <w:r>
        <w:t>B. UDP Flood</w:t>
      </w:r>
    </w:p>
    <w:p>
      <w:r>
        <w:t>C. ACK Flood</w:t>
      </w:r>
    </w:p>
    <w:p>
      <w:r>
        <w:t>D. ICMP Flood</w:t>
      </w:r>
    </w:p>
    <w:p>
      <w:r>
        <w:t>E. 密码暴力破解</w:t>
      </w:r>
    </w:p>
    <w:p>
      <w:r>
        <w:t>答案：A,B,C,D</w:t>
      </w:r>
    </w:p>
    <w:p>
      <w:r>
        <w:t>解析：常见 DDoS 防护类型:ICMP Flood、UDP Flood、TCP Flood. SYN Flood、ACK Flood</w:t>
      </w:r>
    </w:p>
    <w:p>
      <w:r>
        <w:t>难度：1</w:t>
      </w:r>
    </w:p>
    <w:p/>
    <w:p>
      <w:r>
        <w:t>34. 阿里云内容分发网络 CDN 建立并覆盖在承载网之上，由分布在不同区域的边缘节点 服务器群组 成的分布式网络替代传统 WEB Server 为中心的数据传输模式。在 CDN 工 作过程中，用户的访问请 求首先会到达边缘节点,然后通过回源的方式从源站点抓取数据。 以下关于阿里云 CDN 用户在源站 服务器上获取“访客真实 IP”的说法，正确的是</w:t>
      </w:r>
    </w:p>
    <w:p>
      <w:r>
        <w:t>A. 只能通过修改用户应用程序的方法获取</w:t>
      </w:r>
    </w:p>
    <w:p>
      <w:r>
        <w:t>B. “访客真实 IP”保存在 HTTP 协议的“X-Forwarded-For”Header 中,可以在 Apache 和 Nginx 的自定 义 LOG 中直接获取到</w:t>
      </w:r>
    </w:p>
    <w:p>
      <w:r>
        <w:t>C. Windows 平台下，如果使用 IIS,需要安装一个“F5XForwardedFor，啲扩展模块，才能在日 志里看 到“访客真实 IP”</w:t>
      </w:r>
    </w:p>
    <w:p>
      <w:r>
        <w:t>D. 在阿里云 CDN 的管理控制台中有一键开通“记录访客真实 IP”的功能，用户设置了这个 关开后， 可以在访问日志中直接看到访客真实 IP</w:t>
      </w:r>
    </w:p>
    <w:p>
      <w:r>
        <w:t>答案：B,C</w:t>
      </w:r>
    </w:p>
    <w:p>
      <w:r>
        <w:t>解析：题库考察的是在源站服务器上获取“访客真实 IP”的做法正确描述。</w:t>
      </w:r>
    </w:p>
    <w:p>
      <w:r>
        <w:t>难度：1</w:t>
      </w:r>
    </w:p>
    <w:p/>
    <w:p>
      <w:r>
        <w:t>35. 如果您希望删除指定的阿里云的专有网络 VPC,必须首先删除该专有网络内的所有云 产品实例， 包括 o</w:t>
      </w:r>
    </w:p>
    <w:p>
      <w:r>
        <w:t>A. 安全组</w:t>
      </w:r>
    </w:p>
    <w:p>
      <w:r>
        <w:t>B. 交换机</w:t>
      </w:r>
    </w:p>
    <w:p>
      <w:r>
        <w:t>C. 云服务器 ECS 实例</w:t>
      </w:r>
    </w:p>
    <w:p>
      <w:r>
        <w:t>D. 路由器</w:t>
      </w:r>
    </w:p>
    <w:p>
      <w:r>
        <w:t>答案：A,B,C</w:t>
      </w:r>
    </w:p>
    <w:p>
      <w:r>
        <w:t>解析：路由器是你删除 VPC 时自动删除的。</w:t>
      </w:r>
    </w:p>
    <w:p>
      <w:r>
        <w:t>难度：1</w:t>
      </w:r>
    </w:p>
    <w:p/>
    <w:p>
      <w:r>
        <w:t>36. 云服务器 Elastic Compute Service(ECS)是阿里云提供的一种基础云计算服务。云服务 器 ECS 与 传统 IDC 比较优点有哪些？</w:t>
      </w:r>
    </w:p>
    <w:p>
      <w:r>
        <w:t>A. 用户自定义快照</w:t>
      </w:r>
    </w:p>
    <w:p>
      <w:r>
        <w:t>B. 以单线和双线为主</w:t>
      </w:r>
    </w:p>
    <w:p>
      <w:r>
        <w:t>C. 快速自动故障恢复</w:t>
      </w:r>
    </w:p>
    <w:p>
      <w:r>
        <w:t>D. 内置主流的操作系统</w:t>
      </w:r>
    </w:p>
    <w:p>
      <w:r>
        <w:t>答案：A,C,D</w:t>
      </w:r>
    </w:p>
    <w:p>
      <w:r>
        <w:t>解析：云服务器是 BGP 多线机房，全国访问流畅均衡，传统 IDC 是以单线和双线为主。 参考地址： https://bbs.aliyun.com/simple/t538527.html</w:t>
      </w:r>
    </w:p>
    <w:p>
      <w:r>
        <w:t>难度：1</w:t>
      </w:r>
    </w:p>
    <w:p/>
    <w:p>
      <w:r>
        <w:t>37. 以下哪些配置是在购买 ECS 时需要指定的？</w:t>
      </w:r>
    </w:p>
    <w:p>
      <w:r>
        <w:t>A. CPU</w:t>
      </w:r>
    </w:p>
    <w:p>
      <w:r>
        <w:t>B. 内存</w:t>
      </w:r>
    </w:p>
    <w:p>
      <w:r>
        <w:t>C. 地域</w:t>
      </w:r>
    </w:p>
    <w:p>
      <w:r>
        <w:t>D. 镜像</w:t>
      </w:r>
    </w:p>
    <w:p>
      <w:r>
        <w:t>E. IP 地址</w:t>
      </w:r>
    </w:p>
    <w:p>
      <w:r>
        <w:t>答案：A,B,C,D</w:t>
      </w:r>
    </w:p>
    <w:p>
      <w:r>
        <w:t>解析：IP 地址是购买 ECS 随机分配的,不支持指定。</w:t>
      </w:r>
    </w:p>
    <w:p>
      <w:r>
        <w:t>难度：1</w:t>
      </w:r>
    </w:p>
    <w:p/>
    <w:p>
      <w:r>
        <w:t>38. 某用户开通了阿里云的云服务器 ECS 实例，作为管理员的他频繁收到云盾暴力破解 的告警， 以下 措施可以降低密码被破解的风险。</w:t>
      </w:r>
    </w:p>
    <w:p>
      <w:r>
        <w:t>A. 修改远程管理服务的端口号</w:t>
      </w:r>
    </w:p>
    <w:p>
      <w:r>
        <w:t>B. 设置 8 位以上的复杂密码，定期修改</w:t>
      </w:r>
    </w:p>
    <w:p>
      <w:r>
        <w:t>C. 购买 DDoS 高防 IP</w:t>
      </w:r>
    </w:p>
    <w:p>
      <w:r>
        <w:t>D. 在 ECS 前面增加负载均衡 SLB,去掉 ECS 实例的公网 IP,让 ECS 实例只响应来自 SLB 的请求</w:t>
      </w:r>
    </w:p>
    <w:p>
      <w:r>
        <w:t>答案：A,B,D</w:t>
      </w:r>
    </w:p>
    <w:p>
      <w:r>
        <w:t>解析：DDoS 高防 IP 只功能是防 DDoS 的大流量攻击，确保云服务稳定正常。</w:t>
      </w:r>
    </w:p>
    <w:p>
      <w:r>
        <w:t>难度：1</w:t>
      </w:r>
    </w:p>
    <w:p/>
    <w:p>
      <w:r>
        <w:t>39. 阿里云对象存储 OSS 是阿里云提供的海量、安全、低成本、高可靠的云存储服务。 OSS 免费提供了多种监控报表，方便用户随时关注 OSS 中文件的访问和资源占用情况。 OSS 支持监 控功能。</w:t>
      </w:r>
    </w:p>
    <w:p>
      <w:r>
        <w:t>A. 存储空间的监控</w:t>
      </w:r>
    </w:p>
    <w:p>
      <w:r>
        <w:t>B. 访问 OSS 文件的用户终端类型（PC 端或手机端）的监控</w:t>
      </w:r>
    </w:p>
    <w:p>
      <w:r>
        <w:t>C. 对 OSS 服务请求的 PV 访问量（包括 PUT、GET 的请求数）的监控</w:t>
      </w:r>
    </w:p>
    <w:p>
      <w:r>
        <w:t>D. 对 OSS 服务请求的 UV 访问人次的监控</w:t>
      </w:r>
    </w:p>
    <w:p>
      <w:r>
        <w:t>答案：A,C,D</w:t>
      </w:r>
    </w:p>
    <w:p>
      <w:r>
        <w:t>解析：OSS 不支持对终端的类型进行监控。</w:t>
      </w:r>
    </w:p>
    <w:p>
      <w:r>
        <w:t>难度：1</w:t>
      </w:r>
    </w:p>
    <w:p/>
    <w:p>
      <w:r>
        <w:t>40. 阿里云的负载均衡 SLB 提供对多台云服务器 ECS 实例进行流量分发的服务，具有 高可用、低 成本、安全可靠等特点。关于阿里云的负载均衡 SLB 的说法正确的有</w:t>
      </w:r>
    </w:p>
    <w:p>
      <w:r>
        <w:t>A. 无需一次性采购昂贵的负载均衡设备</w:t>
      </w:r>
    </w:p>
    <w:p>
      <w:r>
        <w:t>B. 解决了单台 ECS 实例的单点问题</w:t>
      </w:r>
    </w:p>
    <w:p>
      <w:r>
        <w:t>C. 支持同城容灾</w:t>
      </w:r>
    </w:p>
    <w:p>
      <w:r>
        <w:t>D. 结合云盾提供免费的 20G 以上的防 DDoS 攻击能力</w:t>
      </w:r>
    </w:p>
    <w:p>
      <w:r>
        <w:t>E. 无论公网还是私网类型实例都支持按流量计费</w:t>
      </w:r>
    </w:p>
    <w:p>
      <w:r>
        <w:t>答案：A,B,C</w:t>
      </w:r>
    </w:p>
    <w:p>
      <w:r>
        <w:t>解析：SLB 不需要购买设备,同时支持同城容灾。结合云盾提供免费的 5G 防 DDoS 攻 击能力;负载均 衡 SLB 的作用就是为了解决单台云服务器单点问题，负载均衡后端多台 ECS 同时对外提供服务从而 扩展了应用的服务能力，增强了应用的可用性；</w:t>
      </w:r>
    </w:p>
    <w:p>
      <w:r>
        <w:t>难度：1</w:t>
      </w:r>
    </w:p>
    <w:p/>
    <w:p>
      <w:r>
        <w:t>41. CDN 缓存是为了加速页面的访问，阿里云 CDN 提供了哪几种刷新缓存的方法？</w:t>
      </w:r>
    </w:p>
    <w:p>
      <w:r>
        <w:t>A. 整站刷新</w:t>
      </w:r>
    </w:p>
    <w:p>
      <w:r>
        <w:t>B. 目录刷新</w:t>
      </w:r>
    </w:p>
    <w:p>
      <w:r>
        <w:t>C. URL 预热</w:t>
      </w:r>
    </w:p>
    <w:p>
      <w:r>
        <w:t>D. URL 刷新</w:t>
      </w:r>
    </w:p>
    <w:p>
      <w:r>
        <w:t>答案：B,C,D</w:t>
      </w:r>
    </w:p>
    <w:p>
      <w:r>
        <w:t>解析：CDN 刷新缓存的方式确实有三种，分别是 URL 刷新，目录刷新,URL 预热，</w:t>
      </w:r>
    </w:p>
    <w:p>
      <w:r>
        <w:t>难度：1</w:t>
      </w:r>
    </w:p>
    <w:p/>
    <w:p>
      <w:r>
        <w:t>42. 云监控是阿里巴巴集团多年来服务器监控技术研究积累的成果,结合阿里云的云计算 平台强大 的数据分析能力客户提供各种应用和服务器的第三方监控服务。当用户收到云 服务器 ECS 实例的 IOPS 使用率超过 80%的报警通知且不知道该如何处理时，可以通过 向阿里云获得帮助。</w:t>
      </w:r>
    </w:p>
    <w:p>
      <w:r>
        <w:t>A. 查看云服务器 ECS 或云监控产品文档</w:t>
      </w:r>
    </w:p>
    <w:p>
      <w:r>
        <w:t>B. 提工单给售后工程师</w:t>
      </w:r>
    </w:p>
    <w:p>
      <w:r>
        <w:t>C. 在阿里云论坛或云栖社区寻找答案</w:t>
      </w:r>
    </w:p>
    <w:p>
      <w:r>
        <w:t>D. 无法从阿里云获得帮助</w:t>
      </w:r>
    </w:p>
    <w:p>
      <w:r>
        <w:t>答案：A,B,C</w:t>
      </w:r>
    </w:p>
    <w:p>
      <w:r>
        <w:t>解析：无法从阿里云获得帮助肯定是不正确的。用户在云监控收到相应的报警信息后，如 果不知道 解决方法可以在阿里云多种渠道寻求帮助。</w:t>
      </w:r>
    </w:p>
    <w:p>
      <w:r>
        <w:t>难度：1</w:t>
      </w:r>
    </w:p>
    <w:p/>
    <w:p>
      <w:r>
        <w:t>43. 在使用阿里云的云服务器 ECS 实例的过程中，如果您的业务需求发生变化时可能需 要进行重 置操作系统或者磁盘的操作,在操作前需要注意提前备份对应磁盘里的数据。在 进行上述的重置操作 时 说法是正确的。</w:t>
      </w:r>
    </w:p>
    <w:p>
      <w:r>
        <w:t>A. 阿里云的云服务器 ECS 服务在重置启动前不会为您的实例和磁盘做自动备份</w:t>
      </w:r>
    </w:p>
    <w:p>
      <w:r>
        <w:t>B. 可以进行重置操作的前置条件是该 ECS 实例需要处于“已停止”的状态</w:t>
      </w:r>
    </w:p>
    <w:p>
      <w:r>
        <w:t>C. 使用阿里云提供的公共镜像重置后需要对业务进行重新部署，包括应用的安装和配置，以 尽快 恢复业务</w:t>
      </w:r>
    </w:p>
    <w:p>
      <w:r>
        <w:t>D. 重新初始化系统盘会影响数据盘的数据</w:t>
      </w:r>
    </w:p>
    <w:p>
      <w:r>
        <w:t>答案：A,B,C</w:t>
      </w:r>
    </w:p>
    <w:p>
      <w:r>
        <w:t>解析：重新初始化系统盘对数据盘中的数据并没有影响。</w:t>
      </w:r>
    </w:p>
    <w:p>
      <w:r>
        <w:t>难度：1</w:t>
      </w:r>
    </w:p>
    <w:p/>
    <w:p>
      <w:r>
        <w:t>44. 阿里云对象存储 OSS 是阿里云对外提供的海量、安全、低成本，高可靠的云存储服 务。OSS 提供了多种文件上传的方法，以方便用户在不同的场景中使用。阿里云 OSS 支 持 件上传方法。</w:t>
      </w:r>
    </w:p>
    <w:p>
      <w:r>
        <w:t>A. 从 OSS 管理控制台直接上传</w:t>
      </w:r>
    </w:p>
    <w:p>
      <w:r>
        <w:t>B. 通过 OpenAPI 上传</w:t>
      </w:r>
    </w:p>
    <w:p>
      <w:r>
        <w:t>C. 通过 SDK 上传</w:t>
      </w:r>
    </w:p>
    <w:p>
      <w:r>
        <w:t>D. 通过云市场里的 FTP 工具上传</w:t>
      </w:r>
    </w:p>
    <w:p>
      <w:r>
        <w:t>E. 通过移动硬盘直接拷贝到 OSS 中</w:t>
      </w:r>
    </w:p>
    <w:p>
      <w:r>
        <w:t>答案：A,B,C,D</w:t>
      </w:r>
    </w:p>
    <w:p>
      <w:r>
        <w:t>解析：OSS 对象存储不支持从移动硬盘直接拷贝到 OSS 中去。</w:t>
      </w:r>
    </w:p>
    <w:p>
      <w:r>
        <w:t>难度：1</w:t>
      </w:r>
    </w:p>
    <w:p/>
    <w:p>
      <w:r>
        <w:t>45. 对象是阿里云对象存储 OSS 存储数据的基本单元，也被称为 OSS 的文件。每个对象 由文件名 (Key),用户数据(Data)和元信息(ObjectMeta)组成。其中，对象的元信息是一组键 值对，表示对象的一 些属性。OSS 支持的文件操作包括 。</w:t>
      </w:r>
    </w:p>
    <w:p>
      <w:r>
        <w:t>A. 文件修改</w:t>
      </w:r>
    </w:p>
    <w:p>
      <w:r>
        <w:t>B. 文件创建</w:t>
      </w:r>
    </w:p>
    <w:p>
      <w:r>
        <w:t>C. 文件删除</w:t>
      </w:r>
    </w:p>
    <w:p>
      <w:r>
        <w:t>D. 文件读取</w:t>
      </w:r>
    </w:p>
    <w:p>
      <w:r>
        <w:t>答案：B,C,D</w:t>
      </w:r>
    </w:p>
    <w:p>
      <w:r>
        <w:t>解析：OSS 的文件(Object)不支持修改。</w:t>
      </w:r>
    </w:p>
    <w:p>
      <w:r>
        <w:t>难度：1</w:t>
      </w:r>
    </w:p>
    <w:p/>
    <w:p>
      <w:r>
        <w:t>46. 您所在的企业准备上线一个预计会有很大流量的多媒体 APP 应用，希望基于阿里云的 产品来 保证系统的快速上线，为了更好的降低存储的费用并且降低用户的访问等待时间，您 可以使用 品与云服务器 ECS 产品搭配使用，来满足以上需求。</w:t>
      </w:r>
    </w:p>
    <w:p>
      <w:r>
        <w:t>A. 单独购买多线 BGP 服务来降低用户访问等待时间</w:t>
      </w:r>
    </w:p>
    <w:p>
      <w:r>
        <w:t>B. OSS 作为静态图片、视频、下载包的存储，以降低存储费用</w:t>
      </w:r>
    </w:p>
    <w:p>
      <w:r>
        <w:t>C. 配合 CDN 进行静态内容的加速，可以减少用户访问等待时间</w:t>
      </w:r>
    </w:p>
    <w:p>
      <w:r>
        <w:t>D. 使用专有网络 VPC 来提升网络可用性</w:t>
      </w:r>
    </w:p>
    <w:p>
      <w:r>
        <w:t>答案：B,C</w:t>
      </w:r>
    </w:p>
    <w:p>
      <w:r>
        <w:t>解析：划重点:降低存储的费用,降低用户的访问等待时间。所以需要选择对象存储 OSS 以及内容分发 CDNo</w:t>
      </w:r>
    </w:p>
    <w:p>
      <w:r>
        <w:t>难度：1</w:t>
      </w:r>
    </w:p>
    <w:p/>
    <w:p>
      <w:r>
        <w:t>47. 云服务器 ECS 在哪些状态下才能创建快照？</w:t>
      </w:r>
    </w:p>
    <w:p>
      <w:r>
        <w:t>A. Running</w:t>
      </w:r>
    </w:p>
    <w:p>
      <w:r>
        <w:t>B. Stopping</w:t>
      </w:r>
    </w:p>
    <w:p>
      <w:r>
        <w:t>C. 任何状态</w:t>
      </w:r>
    </w:p>
    <w:p>
      <w:r>
        <w:t>D. Stopped</w:t>
      </w:r>
    </w:p>
    <w:p>
      <w:r>
        <w:t>答案：A,D</w:t>
      </w:r>
    </w:p>
    <w:p>
      <w:r>
        <w:t>解析：创建快照实例必须处于运行中(Running)或已停止(Stopped)状态。</w:t>
      </w:r>
    </w:p>
    <w:p>
      <w:r>
        <w:t>难度：1</w:t>
      </w:r>
    </w:p>
    <w:p/>
    <w:p>
      <w:r>
        <w:t>48. 您已经基于阿里云的云服务器 ECS 实例构建好了一个 web 网站,向外提供服务，最 近你发现随 着访问量的上涨，您的客户访问图片的速度有的时候会很慢，你发现网页通过手 机和 pad 等进行访问 的时候，图片的适配也做的不太好，有些影响业务。通过 方 式可以最高效率地解决您碰到的问题。</w:t>
      </w:r>
    </w:p>
    <w:p>
      <w:r>
        <w:t>A. 将网站的图片存放到对象存储 OSS 中，并开通图片处理的功能，在不同的终端访问时调 用图片 处理能力进行实时处理来解决适配问题</w:t>
      </w:r>
    </w:p>
    <w:p>
      <w:r>
        <w:t>B. 将网站的图片内容存放到对象存储 OSS 中解决访问速度慢的问题</w:t>
      </w:r>
    </w:p>
    <w:p>
      <w:r>
        <w:t>C. 自己开发图片适配的能力来匹配不同的终端访问</w:t>
      </w:r>
    </w:p>
    <w:p>
      <w:r>
        <w:t>D. 将网站的图片内容存放到 RDS 中解决访问速度慢的问题</w:t>
      </w:r>
    </w:p>
    <w:p>
      <w:r>
        <w:t>答案：A,B</w:t>
      </w:r>
    </w:p>
    <w:p>
      <w:r>
        <w:t>解析：题目中说了会有图片访问速度很慢，以及图片的适配较差,所以需要用对象存储 OSS 中解决访 问速度慢的问题,结合对象存储 OSS 中的图片处理能力来解决图片适配差的问 题。</w:t>
      </w:r>
    </w:p>
    <w:p>
      <w:r>
        <w:t>难度：1</w:t>
      </w:r>
    </w:p>
    <w:p/>
    <w:p>
      <w:r>
        <w:t>49. 有多个子系统是不同部门独立使用的，子系统之间要做好网络隔 离。以下 方案组合可以满足 该公司的需求。</w:t>
      </w:r>
    </w:p>
    <w:p>
      <w:r>
        <w:t>A. 使用云服务器 ECS 实例的安全组功能,将运行不同的子系统 ECS 分别放入独立的安全 组</w:t>
      </w:r>
    </w:p>
    <w:p>
      <w:r>
        <w:t>B. 建立单独的 ECS 实例作为堡垒机，用于远程登录运维，授权堡垒机可访问其它子系统所 在的 ECS 实例</w:t>
      </w:r>
    </w:p>
    <w:p>
      <w:r>
        <w:t>C. 在堡垒机上开启 VPN 服务（也可以直接使用云市场的 VPN 镜像），管理员运维时釆用 VPN 加 密通信</w:t>
      </w:r>
    </w:p>
    <w:p>
      <w:r>
        <w:t>D. 在专有网络 VPC 下创建多台 ECS 实例,用于安装不同部门使用的子系统。所有 ECS 实例只分配 私网 IP,并放入唯一的安全组</w:t>
      </w:r>
    </w:p>
    <w:p>
      <w:r>
        <w:t>答案：A,B,C</w:t>
      </w:r>
    </w:p>
    <w:p>
      <w:r>
        <w:t>解析：不用部门使用的子系统应该根据不同子系统的应用配置不同的安全组，每个子系统 的安全组 的分开配置，这样方便于日后的维护管理。而不是放入唯一的安全组。所以"放入 唯一的安全组”是 错误的。</w:t>
      </w:r>
    </w:p>
    <w:p>
      <w:r>
        <w:t>难度：1</w:t>
      </w:r>
    </w:p>
    <w:p/>
    <w:p>
      <w:r>
        <w:t>50. 阿里云对象存储 OSS 是阿里云提供的海量、安全、低成本、高可靠的云存储服务。 在 OSS 中 文件都隶属于某一个存储空间 Bucket,并且能以 Bucket 为单位设置相关的属 性，以决定整个 Bucket 里的文件对外展现的形式和特定的功能。以下 可以通 过 Bucket 属性设置的。</w:t>
      </w:r>
    </w:p>
    <w:p>
      <w:r>
        <w:t>A. 读写权限(ACL)设置</w:t>
      </w:r>
    </w:p>
    <w:p>
      <w:r>
        <w:t>B. 防盗链设置</w:t>
      </w:r>
    </w:p>
    <w:p>
      <w:r>
        <w:t>C. 自定义域名绑定</w:t>
      </w:r>
    </w:p>
    <w:p>
      <w:r>
        <w:t>D. 设置 OSS 文件被访问时的 HTTP 头(Header)</w:t>
      </w:r>
    </w:p>
    <w:p>
      <w:r>
        <w:t>答案：A,B,C</w:t>
      </w:r>
    </w:p>
    <w:p>
      <w:r>
        <w:t>解析：目前在 OSS 的控制台的属性设置里面，是没有设置 OSS 文件被访问时的 HTTP 头(Header)这个 操作,具体的可以实践操作了解。</w:t>
      </w:r>
    </w:p>
    <w:p>
      <w:r>
        <w:t>难度：1</w:t>
      </w:r>
    </w:p>
    <w:p/>
    <w:p>
      <w:r>
        <w:t>51. 伸缩活动的生命周期为:判断伸缩组的健康状态和边界条件步骤与启动 cooldown 步 骤之间的所 有活动,下面哪些活动是伸缩组自动扩展必要的？</w:t>
      </w:r>
    </w:p>
    <w:p>
      <w:r>
        <w:t>A. ECS 实例的状态、类型</w:t>
      </w:r>
    </w:p>
    <w:p>
      <w:r>
        <w:t>B. ECS 实例分配 IP</w:t>
      </w:r>
    </w:p>
    <w:p>
      <w:r>
        <w:t>C. 启动 ECS 实例</w:t>
      </w:r>
    </w:p>
    <w:p>
      <w:r>
        <w:t>D. 添加 RDS 白名单</w:t>
      </w:r>
    </w:p>
    <w:p>
      <w:r>
        <w:t>答案：B,C</w:t>
      </w:r>
    </w:p>
    <w:p>
      <w:r>
        <w:t>解析：添加 RDS 白名单，虽然也是在自动伸缩的步骤中,但是伸缩组中不涉及 RDS 使用 的实例不需 要添加 RDS 白名单。</w:t>
      </w:r>
    </w:p>
    <w:p>
      <w:r>
        <w:t>难度：1</w:t>
      </w:r>
    </w:p>
    <w:p/>
    <w:p>
      <w:r>
        <w:t>52. 阿里云的专有网络 VPC 可以构建出一个隔离的网络环境，在这个网络中可以完全掌 控自己的 虚拟网络，也可以通过特定的连接方式将 VPC 与传统数据中心组成一个按需定 制的网络环境。以下 可以通过阿里云的专有网络 VPC 产品实现。</w:t>
      </w:r>
    </w:p>
    <w:p>
      <w:r>
        <w:t>A. 在单个地域内按业务需要私有网络的网段划分和 IP 分配，并在该专有网络 VPC 内创 建云产品实 例</w:t>
      </w:r>
    </w:p>
    <w:p>
      <w:r>
        <w:t>B. 可以通过将资源部署在处于同一个地域中的不同可用区的交换机中，从而实现利用阿里 云的可 用区进行容灾</w:t>
      </w:r>
    </w:p>
    <w:p>
      <w:r>
        <w:t>C. 可以通过将资源部署在同一个 VPC 网络中处于不同地域的交换机中，从而实现利用阿 里云多地 域进行容灾</w:t>
      </w:r>
    </w:p>
    <w:p>
      <w:r>
        <w:t>D. 通过物理专线将自有数据中心和阿里云 VPC 连接起来，实现用户网络与阿里云专有网 络之间的 内网互通</w:t>
      </w:r>
    </w:p>
    <w:p>
      <w:r>
        <w:t>答案：A,B,D</w:t>
      </w:r>
    </w:p>
    <w:p>
      <w:r>
        <w:t>解析：同一个 VPC 只能创建同一个地域不同可用区的交换机实现可用区容灾，不支持跨 VPC 创建交 换机。</w:t>
      </w:r>
    </w:p>
    <w:p>
      <w:r>
        <w:t>难度：1</w:t>
      </w:r>
    </w:p>
    <w:p/>
    <w:p>
      <w:r>
        <w:t>53. 云服务器 ECS 实例的付费方式包括包年包月和按量付费两种。对于按量付费的云 服务器 ECS 实例的操作,以下描述正确的包括 o</w:t>
      </w:r>
    </w:p>
    <w:p>
      <w:r>
        <w:t>A. 可以随时释放不使用的云服务器 ECS 实例,不会引起费用的浪费</w:t>
      </w:r>
    </w:p>
    <w:p>
      <w:r>
        <w:t>B. 可以设置云服务器 ECS 实例的自动释放时间</w:t>
      </w:r>
    </w:p>
    <w:p>
      <w:r>
        <w:t>C. 不能取消已经设置的云服务器 ECS 实例的自动释放时间</w:t>
      </w:r>
    </w:p>
    <w:p>
      <w:r>
        <w:t>D. 可以査看云服务器 ECS 实例的消费记录</w:t>
      </w:r>
    </w:p>
    <w:p>
      <w:r>
        <w:t>答案：A,B,D</w:t>
      </w:r>
    </w:p>
    <w:p>
      <w:r>
        <w:t>解析：可以随时取消已经设置的云服务器 ECS 实例的自动释放时间</w:t>
      </w:r>
    </w:p>
    <w:p>
      <w:r>
        <w:t>难度：1</w:t>
      </w:r>
    </w:p>
    <w:p/>
    <w:p>
      <w:r>
        <w:t>54. 交换机是阿里云专有网络 VPC 的基础网络设备，可以连接不同的云产品实例。下列 关于交换机 的说法正确的包括 o</w:t>
      </w:r>
    </w:p>
    <w:p>
      <w:r>
        <w:t>A. VPC 的交换机是一个 3 层交换机,不支持 2 层广播和组播</w:t>
      </w:r>
    </w:p>
    <w:p>
      <w:r>
        <w:t>B. 交换机创建完成之后，无法修改 CIDRBlock</w:t>
      </w:r>
    </w:p>
    <w:p>
      <w:r>
        <w:t>C. 删除交换机之前，必须先删除目标交换机所连接的云产品实例</w:t>
      </w:r>
    </w:p>
    <w:p>
      <w:r>
        <w:t>D. 新建交换机所使用的 CIDRBlock 可以与已经存在的交换机的 CIDRBlock 重复</w:t>
      </w:r>
    </w:p>
    <w:p>
      <w:r>
        <w:t>答案：A,B,C</w:t>
      </w:r>
    </w:p>
    <w:p>
      <w:r>
        <w:t>解析：新建交换机所使用的 CIDRBlock 不能与已经存在的交换机的 CIDRBlock 冲突。 137.OSS 是按 使用收费的服务，为了防止用户在 OSS 上的数据被其他人盗链,OSS 支持 基于 HTTP header 中表头字 段 referer 的防盗链方法。下列关于 OSS 防盗链的说法正 确的是？ A. Referer 参数支持通配符“”和"?” B. 白名单为空时，不会检查 referer 字段是否为空。 C. 在支持通配符中，可以使用问号“?”代替 0 个或多个字符 D. 白名单不为空，且设置了不允许 referer 字段为空的规则测只有 Referer 属于白名单的请 求被允许， 其他所有的请求会被拒绝。 答案：ABD 解析：在支持通配符中，正确是用星号:代替 0 个或多个字符。</w:t>
      </w:r>
    </w:p>
    <w:p>
      <w:r>
        <w:t>难度：1</w:t>
      </w:r>
    </w:p>
    <w:p/>
    <w:p>
      <w:r>
        <w:t>55. 在整个互联网的安全链条中，有些环节是和最终用户（网民）直接相关的,而且很难从服 务器 端完全避免。以下不安全行为中</w:t>
      </w:r>
    </w:p>
    <w:p>
      <w:r>
        <w:t>A. 通过 Email 发送钓鱼网站链接</w:t>
      </w:r>
    </w:p>
    <w:p>
      <w:r>
        <w:t>B. 免费软件中携带盗号木码</w:t>
      </w:r>
    </w:p>
    <w:p>
      <w:r>
        <w:t>C. 通过 Email 明文发送系统登录帐号和密码 是和最终用户（网民）相关的。</w:t>
      </w:r>
    </w:p>
    <w:p>
      <w:r>
        <w:t>D. 发现应用系统的安全漏洞，很长时间不修复</w:t>
      </w:r>
    </w:p>
    <w:p>
      <w:r>
        <w:t>答案：A,B,C</w:t>
      </w:r>
    </w:p>
    <w:p>
      <w:r>
        <w:t>解析：</w:t>
      </w:r>
    </w:p>
    <w:p>
      <w:r>
        <w:t>难度：1</w:t>
      </w:r>
    </w:p>
    <w:p/>
    <w:p>
      <w:r>
        <w:t>56. 阿里云的负载均衡 SLB 提供对多台云服务器 ECS 实例进行流量分发的服务，可以 通过流量分 发扩展应用系统对外的服务能力，通过消除单点故障提升应用系统的可用性。阿里云的负载均衡 SLB 包括 等主要的组成部分。</w:t>
      </w:r>
    </w:p>
    <w:p>
      <w:r>
        <w:t>A. LoadBalancer</w:t>
      </w:r>
    </w:p>
    <w:p>
      <w:r>
        <w:t>B. Listener</w:t>
      </w:r>
    </w:p>
    <w:p>
      <w:r>
        <w:t>C. Backend Server</w:t>
      </w:r>
    </w:p>
    <w:p>
      <w:r>
        <w:t>D. Heartbeat</w:t>
      </w:r>
    </w:p>
    <w:p>
      <w:r>
        <w:t>答案：A,B,C</w:t>
      </w:r>
    </w:p>
    <w:p>
      <w:r>
        <w:t>解析：Heartbeat 不是负载均衡的组成部分。</w:t>
      </w:r>
    </w:p>
    <w:p>
      <w:r>
        <w:t>难度：1</w:t>
      </w:r>
    </w:p>
    <w:p/>
    <w:p>
      <w:r>
        <w:t>57. 在移动互联网时代下，手机 APP 上传的数据越来越多。手机 APP 直联阿里云对象存 储 OSS 实 现上传和下载，可以让开发者能更加专注于自己的应用逻辑。要想实现这个 方案，且确保每一次对 OSS 的访问都是安全可控的，至少需要 OSS 和哪些阿里云的 品配合。</w:t>
      </w:r>
    </w:p>
    <w:p>
      <w:r>
        <w:t>A. 负载均衡 SLB（提升并发处理能力）</w:t>
      </w:r>
    </w:p>
    <w:p>
      <w:r>
        <w:t>B. 云服务器 ECS（部署应用服务器）</w:t>
      </w:r>
    </w:p>
    <w:p>
      <w:r>
        <w:t>C. 内容分发网络 CDN（提高访问速度）</w:t>
      </w:r>
    </w:p>
    <w:p>
      <w:r>
        <w:t>D. 访问控制（Resource Access Management）,ffl 来生成临时访问凭证</w:t>
      </w:r>
    </w:p>
    <w:p>
      <w:r>
        <w:t>答案：B,D</w:t>
      </w:r>
    </w:p>
    <w:p>
      <w:r>
        <w:t>解析：划重点:手机 APP 直联阿里云对象存储 OSS 实现上传和下载。说明就是手机需要 下载的话直 接从 OSS 的地址下载，只需要开发者的 ECS 服务器生成临时访问凭证即可。 所以需要 ECS 和 RAM 权限控制。</w:t>
      </w:r>
    </w:p>
    <w:p>
      <w:r>
        <w:t>难度：1</w:t>
      </w:r>
    </w:p>
    <w:p/>
    <w:p>
      <w:r>
        <w:t>58. 一个日访问量超过 10 万 PV 的小型门户网站想迁到阿里云上,主要提供文字和图片 类信息服务， 已经实现了动静分离,目标是满足全中国网民的快速访问,2 年内日 PV 超过 100 万。选择阿里云的 产品组合起来可以满足这个业务需求。</w:t>
      </w:r>
    </w:p>
    <w:p>
      <w:r>
        <w:t>A. 云服务器 ECS</w:t>
      </w:r>
    </w:p>
    <w:p>
      <w:r>
        <w:t>B. 对像存储 OSS</w:t>
      </w:r>
    </w:p>
    <w:p>
      <w:r>
        <w:t>C. 内容分发网络 CDN</w:t>
      </w:r>
    </w:p>
    <w:p>
      <w:r>
        <w:t>D. 云数据库 RDS</w:t>
      </w:r>
    </w:p>
    <w:p>
      <w:r>
        <w:t>E. 媒体转码(Media Transcoding)</w:t>
      </w:r>
    </w:p>
    <w:p>
      <w:r>
        <w:t>答案：A,B,C,D</w:t>
      </w:r>
    </w:p>
    <w:p>
      <w:r>
        <w:t>解析：题目中需要将访问量超过 10 万 PV 的小型门户网站想迁到阿里云上，主要提供文 字和图片类 信息服务。已经实现了动静分离，目标是满足全中国网民的快速访问。1.需要 ECS 来搭建和运行网站 服务;2.需要 RDS 来存储门户网站的用户数据。3.需要对象存 储 OSS 来实现图片等信息的存储。4.需 要内容访问 CDN 来满足全中国网民的快速访 问。</w:t>
      </w:r>
    </w:p>
    <w:p>
      <w:r>
        <w:t>难度：1</w:t>
      </w:r>
    </w:p>
    <w:p/>
    <w:p>
      <w:r>
        <w:t>59. 云存储是在云计算上衍生发展出来的一个概念，将存储资源池中的存储和数据服务，通 过网络 以统一的接口按需提供给授权用户。云存储具备以下哪些特点？</w:t>
      </w:r>
    </w:p>
    <w:p>
      <w:r>
        <w:t>A. 超大规模:云存储具有相当的规模，单个用户存储的数据可达 TB 级甚至 PB 级</w:t>
      </w:r>
    </w:p>
    <w:p>
      <w:r>
        <w:t>B. 高可扩展性:云存储的规模可以动态伸缩，满足数据规模增长的需要</w:t>
      </w:r>
    </w:p>
    <w:p>
      <w:r>
        <w:t>C. 高可靠性和高可用性:通过副本复制以及节点故障自动容错等技术,提供了很高的可靠性 和可用 性</w:t>
      </w:r>
    </w:p>
    <w:p>
      <w:r>
        <w:t>D. 按需服务:云存储是一个庞大的资源池，用户可按需申请、使用</w:t>
      </w:r>
    </w:p>
    <w:p>
      <w:r>
        <w:t>E. 透明服务:提供统一的接口，比如 RESTful 接口的形式提供服务，后端存储节点对用户透 明 F. 管理和维护:为了防止出现由意外故障而导致服务终止的现象，用户需要了解数据存储在 不同节 点上的具体分布</w:t>
      </w:r>
    </w:p>
    <w:p>
      <w:r>
        <w:t>答案：A,B,C,D,E</w:t>
      </w:r>
    </w:p>
    <w:p>
      <w:r>
        <w:t>解析：用户虽然需要管理和维护,但是没有必要了解数据的具体节点分布。</w:t>
      </w:r>
    </w:p>
    <w:p>
      <w:r>
        <w:t>难度：1</w:t>
      </w:r>
    </w:p>
    <w:p/>
    <w:p>
      <w:r>
        <w:t>60. 以下哪些存储，数据库类的阿里云产品结合才能满足大多数互联网应用的需求？</w:t>
      </w:r>
    </w:p>
    <w:p>
      <w:r>
        <w:t>A. OSS 存储服务</w:t>
      </w:r>
    </w:p>
    <w:p>
      <w:r>
        <w:t>B. ECS 云服务器</w:t>
      </w:r>
    </w:p>
    <w:p>
      <w:r>
        <w:t>C. RDS 关系型数据库</w:t>
      </w:r>
    </w:p>
    <w:p>
      <w:r>
        <w:t>D. OTS 结构化数据库</w:t>
      </w:r>
    </w:p>
    <w:p>
      <w:r>
        <w:t>答案：A,B,C</w:t>
      </w:r>
    </w:p>
    <w:p>
      <w:r>
        <w:t>解析：数据存储(OTS)保存客户海量用能数据，满足大数据分析的需求，而不是满足大多数 互联网应 用的需求。</w:t>
      </w:r>
    </w:p>
    <w:p>
      <w:r>
        <w:t>难度：1</w:t>
      </w:r>
    </w:p>
    <w:p/>
    <w:p>
      <w:r>
        <w:t>61. 在众多的网络攻击类型中,“SQL 注入”是应用层面临的主要攻击之一。如果用户搭 建在云上的 网站发现 SQL 注入漏洞,可能造成的危害包括 。</w:t>
      </w:r>
    </w:p>
    <w:p>
      <w:r>
        <w:t>A. 网页被篡改</w:t>
      </w:r>
    </w:p>
    <w:p>
      <w:r>
        <w:t>B. 数据被篡改</w:t>
      </w:r>
    </w:p>
    <w:p>
      <w:r>
        <w:t>C. 核心数据被窃取</w:t>
      </w:r>
    </w:p>
    <w:p>
      <w:r>
        <w:t>D. 数据库所在服务器被攻击变成傀儡主机</w:t>
      </w:r>
    </w:p>
    <w:p>
      <w:r>
        <w:t>E. 运行云上虚拟机的物理服务器损坏</w:t>
      </w:r>
    </w:p>
    <w:p>
      <w:r>
        <w:t>答案：A,B,C,D</w:t>
      </w:r>
    </w:p>
    <w:p>
      <w:r>
        <w:t>解析：“SQL 注入”破坏的是用户数据库的数据,数据库数据被破坏可能会导致题目中说的 网页中关 联的数据库数据被篡改，网页数据被篡改,用户根据脚本窃取核心数据，数据库所在 服务器被攻击变 成傀儡主机。但是“SQL 注入”并不会导致云上虛拟机的物理服务器损坏。</w:t>
      </w:r>
    </w:p>
    <w:p>
      <w:r>
        <w:t>难度：1</w:t>
      </w:r>
    </w:p>
    <w:p/>
    <w:p>
      <w:r>
        <w:t>62. Google 在 2003 年到 2006 年期间陆续公布了三篇技术论文，这也逐渐成为云计算发 展的基石。 这三篇论文主要阐述的内容和以下哪几项技术相关？</w:t>
      </w:r>
    </w:p>
    <w:p>
      <w:r>
        <w:t>A. GFS</w:t>
      </w:r>
    </w:p>
    <w:p>
      <w:r>
        <w:t>B. BigTable</w:t>
      </w:r>
    </w:p>
    <w:p>
      <w:r>
        <w:t>C. MapReduce</w:t>
      </w:r>
    </w:p>
    <w:p>
      <w:r>
        <w:t>D. HBase</w:t>
      </w:r>
    </w:p>
    <w:p>
      <w:r>
        <w:t>答案：A,B,C</w:t>
      </w:r>
    </w:p>
    <w:p>
      <w:r>
        <w:t>解析：Google 在 2003 年到 2006 年公布了关于 GFS、MapReduce 和 BigTable 三篇技 术论文。</w:t>
      </w:r>
    </w:p>
    <w:p>
      <w:r>
        <w:t>难度：1</w:t>
      </w:r>
    </w:p>
    <w:p/>
    <w:p>
      <w:r>
        <w:t>63. 阿里云弹性伸缩(Auto Scaling)的移出策略(RemovalPolicy)是指当需要从伸缩组移出云 服务器 ECS 实例并且有多种选择时，则按该策略选择需要移出的云服务器 ECS 实例。 假设您需要添加 N 台包年包月 ECS 实例加入伸缩组,并且希望这些 ECS 实例不会自动 被移出，那么 您需要做以下哪两个配置？</w:t>
      </w:r>
    </w:p>
    <w:p>
      <w:r>
        <w:t>A. 将最小实例数(MinSize)设置为 N 或者大于 N</w:t>
      </w:r>
    </w:p>
    <w:p>
      <w:r>
        <w:t>B. 将移出策略的第一条挑选规则设置为“最早伸缩配置对应的实例”</w:t>
      </w:r>
    </w:p>
    <w:p>
      <w:r>
        <w:t>C. 将最大实例数(MaxSize)设置为 N 或者大于 N</w:t>
      </w:r>
    </w:p>
    <w:p>
      <w:r>
        <w:t>D. 将移出策略的第一条挑选规则设置为“最新创建的实例”</w:t>
      </w:r>
    </w:p>
    <w:p>
      <w:r>
        <w:t>答案：A,B</w:t>
      </w:r>
    </w:p>
    <w:p>
      <w:r>
        <w:t>解析：题目问的是如何确保自己创建的 N 台 ECS 不被移出,,N 台的添加的 N 台包年包 月的，“最早 伸缩配置对应的实例”意思就是伸缩组会优先移除伸缩配置创建的 ECS 实例， 但是你设置了最小实 例数是 N,所以不会移除你添加的 N 个 ECS 实例。区分一下“最新 创建的实例”(如果作为一级筛选 条件，不区分是用户手工加入的 ECS 实例还是自动创建 的 ECS 实例，直接按最新创建的 ECS 实例进 行移出。)，最早伸缩配置创建的 ECS 实例 (对于用户手工移入的 ECS 实例，自动跳过此条件;如果 与伸缩配置相关联的 ECS 实例已 经全部移出,还要继续移出 ECS 实例时，则在用户手工加入的 ECS 实例中随机选一台。 同时这也是阿里云官方原话</w:t>
      </w:r>
    </w:p>
    <w:p>
      <w:r>
        <w:t>难度：1</w:t>
      </w:r>
    </w:p>
    <w:p/>
    <w:p>
      <w:r>
        <w:t>64. 某创业团队开发了一款提供“公共图片服务”的互联网应用，主要用途是为电商类网站 提供图 片托管，实现海量小图片存储和全国快速访问,每日平均增加 500Gb 图片文件，访问 PV 每日 3000 万 次。通过自主开发的 API 接口用于文件上传、查询和删除。目前该团 队准备把全部应用迁到阿里云 上，至少应该开通阿里云上的 品。</w:t>
      </w:r>
    </w:p>
    <w:p>
      <w:r>
        <w:t>A. 对像存储 OSS</w:t>
      </w:r>
    </w:p>
    <w:p>
      <w:r>
        <w:t>B. 云服务器 ECS</w:t>
      </w:r>
    </w:p>
    <w:p>
      <w:r>
        <w:t>C. 内容分发网络 CDN</w:t>
      </w:r>
    </w:p>
    <w:p>
      <w:r>
        <w:t>D. 弹性伸缩(Auto Scaling)</w:t>
      </w:r>
    </w:p>
    <w:p>
      <w:r>
        <w:t>答案：A,B,C</w:t>
      </w:r>
    </w:p>
    <w:p>
      <w:r>
        <w:t>解析：题目中说了,需要图片托管，所以需要 OSS,需要快速访问，所以需要 CDN,需要"自主 开发的 API 接口用于文件上传、査询和删除"，所以需要 ECS 来部署。没有说到弹性伸 缩(Auto Scaling)的要 求。</w:t>
      </w:r>
    </w:p>
    <w:p>
      <w:r>
        <w:t>难度：1</w:t>
      </w:r>
    </w:p>
    <w:p/>
    <w:p>
      <w:r>
        <w:t>65. 阿里云的云服务器 ECS 产品拥有传统服务器和虚拟主机无法企及的优势。 属 于 云服务器 ECS 产品在服务器容灾备份方面的优势。</w:t>
      </w:r>
    </w:p>
    <w:p>
      <w:r>
        <w:t>A. 每份数据多份副本</w:t>
      </w:r>
    </w:p>
    <w:p>
      <w:r>
        <w:t>B. 需要用户人工制作数据备份</w:t>
      </w:r>
    </w:p>
    <w:p>
      <w:r>
        <w:t>C. 单份数据损坏可在短时间内快速恢复</w:t>
      </w:r>
    </w:p>
    <w:p>
      <w:r>
        <w:t>D. 无需额外的开发，支持自动的磁盘数据备份</w:t>
      </w:r>
    </w:p>
    <w:p>
      <w:r>
        <w:t>答案：A,C,D</w:t>
      </w:r>
    </w:p>
    <w:p>
      <w:r>
        <w:t>解析：云服务器 ECS 产品默认支持三副本备份的方式，服务器容灾并不需要用户人工数 据备份。</w:t>
      </w:r>
    </w:p>
    <w:p>
      <w:r>
        <w:t>难度：1</w:t>
      </w:r>
    </w:p>
    <w:p/>
    <w:p>
      <w:r>
        <w:t>66. 下列 属于阿里云的云服务器 ECS 产品相对于传统物理服务器的优势。 A 宽带升降更敏捷</w:t>
      </w:r>
    </w:p>
    <w:p>
      <w:r>
        <w:t>B. 无需自建，云服务器启动就自动具备防护 DDoS 攻击的能力</w:t>
      </w:r>
    </w:p>
    <w:p>
      <w:r>
        <w:t>C. 无需额外开发，云服务器支持宕机迁移，可用性更高</w:t>
      </w:r>
    </w:p>
    <w:p>
      <w:r>
        <w:t>D. 云服务器的交付周期短</w:t>
      </w:r>
    </w:p>
    <w:p>
      <w:r>
        <w:t>E. 云服务器可以运行传统物理服务器不可以运行的应用</w:t>
      </w:r>
    </w:p>
    <w:p>
      <w:r>
        <w:t>答案：B,C,D</w:t>
      </w:r>
    </w:p>
    <w:p>
      <w:r>
        <w:t>解析：题目中问的是阿里云云服务器 ECS 和传统的物理服务器的优势，其中云服务器的 系统和传统 服务器的系统内核都是一致的，所以不会存在云服务器可以运行传统物理服务 器不可以运行的应用。</w:t>
      </w:r>
    </w:p>
    <w:p>
      <w:r>
        <w:t>难度：1</w:t>
      </w:r>
    </w:p>
    <w:p/>
    <w:p>
      <w:r>
        <w:t>67. 创建阿里云的云服务器 ECS 实例时，要根据您的业务需求进行实例规格和配置的选 择。下列 说法中关于实例选择的描述中正确的包括 o</w:t>
      </w:r>
    </w:p>
    <w:p>
      <w:r>
        <w:t>A. 企业级异构计算规格族群可以提供更好的浮点运算性能</w:t>
      </w:r>
    </w:p>
    <w:p>
      <w:r>
        <w:t>B. 实例均为 I/O 优化实例，可以发挥磁盘的更好性能</w:t>
      </w:r>
    </w:p>
    <w:p>
      <w:r>
        <w:t>C. 如果您要使用 Windows 系统的 ECS 实例部署 Web 环境,建议选择至少 2GB 或更高 内存的实例规 格</w:t>
      </w:r>
    </w:p>
    <w:p>
      <w:r>
        <w:t>D. 需要单独开通云盾的基础防护服务</w:t>
      </w:r>
    </w:p>
    <w:p>
      <w:r>
        <w:t>答案：A,B,C</w:t>
      </w:r>
    </w:p>
    <w:p>
      <w:r>
        <w:t>解析：云盾的基础防护服务在 ECS 创建完成后自动开通，不需要单独开通。</w:t>
      </w:r>
    </w:p>
    <w:p>
      <w:r>
        <w:t>难度：1</w:t>
      </w:r>
    </w:p>
    <w:p/>
    <w:p>
      <w:r>
        <w:t>68. 某企业想使用云服务器 ECS+负载均衡 SLB+弹性伸缩(AutoScaling)的架构搭建一个 企业级的门 户网站，技术负责人对于负载均衡和弹性伸缩配合使用没有经验,于是将他理解 的两种产品配合使用 的一些技术细节列成了一个表单,并请作为架构师的您帮他做一下鉴 别，其中 这些项是正确的。</w:t>
      </w:r>
    </w:p>
    <w:p>
      <w:r>
        <w:t>A. 创建伸缩组时指定的 SLB 实例必须是已启用状态</w:t>
      </w:r>
    </w:p>
    <w:p>
      <w:r>
        <w:t>B. 创建伸缩组时指定的 SLB 实例的所有配置的监听端口必须开启健康检查</w:t>
      </w:r>
    </w:p>
    <w:p>
      <w:r>
        <w:t>C. 如果 SLB 实例已挂载了 VPC 类型的 ECS 实例,则不支持在该 SLB 下增加经典网络 类型的 ECS 实例</w:t>
      </w:r>
    </w:p>
    <w:p>
      <w:r>
        <w:t>D. 伸缩组会自动将加入伸缩组的 ECS 实例添加到指定的 SLB 实例当中</w:t>
      </w:r>
    </w:p>
    <w:p>
      <w:r>
        <w:t>E. 创建伸缩组时指定的 SLB 实例必须和该伸缩组在同一个可用区(Zone)</w:t>
      </w:r>
    </w:p>
    <w:p>
      <w:r>
        <w:t>答案：A,B,D</w:t>
      </w:r>
    </w:p>
    <w:p>
      <w:r>
        <w:t>解析：这个题目比较老，原来不支持负载均衡同时挂载 VPC 和经典网络,现在可以支持 VPC 和经典 网络混挂。</w:t>
      </w:r>
    </w:p>
    <w:p>
      <w:r>
        <w:t>难度：1</w:t>
      </w:r>
    </w:p>
    <w:p/>
    <w:p>
      <w:r>
        <w:t>69. 您计划基于阿里云的云服务器 ECS 实例搭建一个网站,有可能会影响网站打开速度 的因素包括 O</w:t>
      </w:r>
    </w:p>
    <w:p>
      <w:r>
        <w:t>A. 网页内容本身的大小</w:t>
      </w:r>
    </w:p>
    <w:p>
      <w:r>
        <w:t>B. 网络的带宽</w:t>
      </w:r>
    </w:p>
    <w:p>
      <w:r>
        <w:t>C. 是否有大量数据库的操作</w:t>
      </w:r>
    </w:p>
    <w:p>
      <w:r>
        <w:t>D. 是否过多引用了其他网站的内容</w:t>
      </w:r>
    </w:p>
    <w:p>
      <w:r>
        <w:t>E. 云服务器 ECS 实例的磁盘大小</w:t>
      </w:r>
    </w:p>
    <w:p>
      <w:r>
        <w:t>答案：A,B,C,D</w:t>
      </w:r>
    </w:p>
    <w:p>
      <w:r>
        <w:t>解析：云服务器 ECS 实例的磁盘大小是不会影响到网站的访问速度的。</w:t>
      </w:r>
    </w:p>
    <w:p>
      <w:r>
        <w:t>难度：1</w:t>
      </w:r>
    </w:p>
    <w:p/>
    <w:p>
      <w:r>
        <w:t>70. 阿里云弹性伸缩(Auto Scaling),是根据用户的业务需求和策略，自动调整其弹性计算资 源的管理 服务。以下哪些应用场景可以由弹性伸缩实现？</w:t>
      </w:r>
    </w:p>
    <w:p>
      <w:r>
        <w:t>A. 用户根据自己的业务需求自动调整其弹性计算资源,在满足业务需求高峰增长时无缝地 增加 ECS 实例数量</w:t>
      </w:r>
    </w:p>
    <w:p>
      <w:r>
        <w:t>B. 用户根据自己的业务需求自动调整其弹性计算资源,在业务需求下降时自动减少 ECS 实例数量以 节约成本</w:t>
      </w:r>
    </w:p>
    <w:p>
      <w:r>
        <w:t>C. 当伸缩组中的某个 ECS 实例发生故障时,弹性伸缩会创建新的 ECS 实例，接管故障 ECS 实例的 计算任务</w:t>
      </w:r>
    </w:p>
    <w:p>
      <w:r>
        <w:t>D. 用户根据自己的业务需求，自动调整期弹性计算资源，在业务需求上升时，自动提高 ECS 的配置</w:t>
      </w:r>
    </w:p>
    <w:p>
      <w:r>
        <w:t>答案：A,B,C</w:t>
      </w:r>
    </w:p>
    <w:p>
      <w:r>
        <w:t>解析：新版本支持垂直扩展了，不过要求是按量付费实例，所以审题时重点注意下。 https://help.aliyun.com/document_detail/209905.htm</w:t>
      </w:r>
    </w:p>
    <w:p>
      <w:r>
        <w:t>难度：1</w:t>
      </w:r>
    </w:p>
    <w:p/>
    <w:p>
      <w:r>
        <w:t>71. 您可以使用阿里云的云服务器 ECS 实例的内网 IP 进行通信来提升通信效率的同时 还节省流量 费用,以下哪些云产品之间的通信可以通过内网 IP 并不需要其他产品的辅助 直接完成？</w:t>
      </w:r>
    </w:p>
    <w:p>
      <w:r>
        <w:t>A. 相同地域的不同的云服务器 ECS 实例之间</w:t>
      </w:r>
    </w:p>
    <w:p>
      <w:r>
        <w:t>B. 相同地域的云服务器 ECS 实例与对象存储 OSS 之间</w:t>
      </w:r>
    </w:p>
    <w:p>
      <w:r>
        <w:t>C. 相同地域的云服务器 ECS 实例与云服务器 RDS 实例之间</w:t>
      </w:r>
    </w:p>
    <w:p>
      <w:r>
        <w:t>D. 不同地域的不同的云服务器 ECS 实例之间</w:t>
      </w:r>
    </w:p>
    <w:p>
      <w:r>
        <w:t>答案：A,B,C</w:t>
      </w:r>
    </w:p>
    <w:p>
      <w:r>
        <w:t>解析：不同地域之前的 ECS 不支持通过内网地址互相访问。</w:t>
      </w:r>
    </w:p>
    <w:p>
      <w:r>
        <w:t>难度：1</w:t>
      </w:r>
    </w:p>
    <w:p/>
    <w:p>
      <w:r>
        <w:t>72. 某企业采取阿里云负载均衡 SLB 和弹性伸缩(Auto Scaling)配合使用的方案,希望在 拥有良好的稳 定性、可靠性的同时，还能节省运维成本和资源使用成本。由于此前没有相 关的使用经验，他们根 据自己的理解列出了一些应该注意的事项,然后向您咨询意见。作为 阿里云产品专家,您判断出只有 是正确的，在该公司后续的项目建设过程中也逐一 得到 验证。</w:t>
      </w:r>
    </w:p>
    <w:p>
      <w:r>
        <w:t>A. 负载均衡 SLB 实例必须开启健康检査，否则无法和弹性伸缩一起使用</w:t>
      </w:r>
    </w:p>
    <w:p>
      <w:r>
        <w:t>B. 负载均衡 SLB 实例下的所有的 ECS 实例操作系统一定相同</w:t>
      </w:r>
    </w:p>
    <w:p>
      <w:r>
        <w:t>C. 负载均衡 SLB 实例下的所有后端服务器必须都有相应的伸缩组</w:t>
      </w:r>
    </w:p>
    <w:p>
      <w:r>
        <w:t>D. 负载均衡 SLB 实例下的所有后端服务器的配置必须相同</w:t>
      </w:r>
    </w:p>
    <w:p>
      <w:r>
        <w:t>答案：A,B</w:t>
      </w:r>
    </w:p>
    <w:p>
      <w:r>
        <w:t>解析：</w:t>
      </w:r>
    </w:p>
    <w:p>
      <w:r>
        <w:t>难度：1</w:t>
      </w:r>
    </w:p>
    <w:p/>
    <w:p>
      <w:r>
        <w:t>73. 您已经基于阿里云 的云服务器 ECS 实例构建好了一个 web 网站并向外提供服务，最 近发现随着访问量的上涨，客户访 问速度有的时候会慢,尤其是页面中的图片和视频，而且 在不同的地域的访问速度也不一致，开始影 响用户体验了。通过 方式可以解决您 碰 到的问题。</w:t>
      </w:r>
    </w:p>
    <w:p>
      <w:r>
        <w:t>A. 将网站的图片和视频等静态内容存放到对象存储 OSS 中解决访问速度慢的问题</w:t>
      </w:r>
    </w:p>
    <w:p>
      <w:r>
        <w:t>B. 开通 CDN 服务来解决不同地域的用户访问速度不同的问题</w:t>
      </w:r>
    </w:p>
    <w:p>
      <w:r>
        <w:t>C. 将网站的图片和视频等静态内容存放到 RDS 中解决访问速度慢的问题</w:t>
      </w:r>
    </w:p>
    <w:p>
      <w:r>
        <w:t>D. 将网页中的动态内容存放到 OSS 中解决访问速度慢的问题</w:t>
      </w:r>
    </w:p>
    <w:p>
      <w:r>
        <w:t>答案：A,B</w:t>
      </w:r>
    </w:p>
    <w:p>
      <w:r>
        <w:t>解析：题目中主要是遇到以下两个问题:第一是随着业务量上当客户访问速度慢，所以可以 通过将网 站的图片和视频等静态内容存放到对象存储 OSS 中解决访问速度慢的问题。第 二是不同的地域的访 问速度也不一致,所以可以通过 CDN 服务来解决不同地域的用户访 问速度不同的问题。</w:t>
      </w:r>
    </w:p>
    <w:p>
      <w:r>
        <w:t>难度：1</w:t>
      </w:r>
    </w:p>
    <w:p/>
    <w:p>
      <w:r>
        <w:t>74. 在阿里云安全体系中，帐户安全是非常重要的组成部分，在登录阿里云官网时，免费提供 给用 户 安全验证手段。</w:t>
      </w:r>
    </w:p>
    <w:p>
      <w:r>
        <w:t>A. 用户名密码校验</w:t>
      </w:r>
    </w:p>
    <w:p>
      <w:r>
        <w:t>B. 登录验证码或安全滑块</w:t>
      </w:r>
    </w:p>
    <w:p>
      <w:r>
        <w:t>C. 多因子(虚拟 MFA)认证</w:t>
      </w:r>
    </w:p>
    <w:p>
      <w:r>
        <w:t>D. 为每个用户提供一个 USB KEY</w:t>
      </w:r>
    </w:p>
    <w:p>
      <w:r>
        <w:t>答案：A,B,C</w:t>
      </w:r>
    </w:p>
    <w:p>
      <w:r>
        <w:t>解析：题目问的是阿里云官网给用户免费提供的安全验证手段，阿里云不会为每个用户提 供_个 USB KEY</w:t>
      </w:r>
    </w:p>
    <w:p>
      <w:r>
        <w:t>难度：1</w:t>
      </w:r>
    </w:p>
    <w:p/>
    <w:p>
      <w:r>
        <w:t>75. C 公司在传统 IDC 机房有一套应用系统，用了共计 50 多台服务器，运维成本越来越 高,希望迁 到阿里云降低资产拥有成本和运维成本。该系统的硬件包括 30 台 WEB 服务 器、5 台 MySQL 数据库 服务器、5 台文件存储服务器、5 台自建 LVS 负载均衡、5 台数据备份服务器。C 公司要想在系统功能 不损失的前提下上云，应该选用阿里云的— 产品。</w:t>
      </w:r>
    </w:p>
    <w:p>
      <w:r>
        <w:t>A. 云服务器 ECS</w:t>
      </w:r>
    </w:p>
    <w:p>
      <w:r>
        <w:t>B. 云数据库 RDS</w:t>
      </w:r>
    </w:p>
    <w:p>
      <w:r>
        <w:t>C. 对象存储 OSS</w:t>
      </w:r>
    </w:p>
    <w:p>
      <w:r>
        <w:t>D. 弹性伸缩(Auto Scaling)</w:t>
      </w:r>
    </w:p>
    <w:p>
      <w:r>
        <w:t>E. 负载均衡 SLB</w:t>
      </w:r>
    </w:p>
    <w:p>
      <w:r>
        <w:t>答案：A,B,C,E</w:t>
      </w:r>
    </w:p>
    <w:p>
      <w:r>
        <w:t>解析：题目中的系统的硬件分别对应,30 台 WEB 服务器对应云服务器 ECS、5 台 MySQL 数据库服务 器对应云数据库 RDS、5 台文件存储服务器对应对象存储 OSS、5 台自建 LVS 负载均衡对应负载均衡 SLB、5 台数据备份服务器是不需要的，因为 ECS 和 OSS 提供了多重冗余备份。</w:t>
      </w:r>
    </w:p>
    <w:p>
      <w:r>
        <w:t>难度：1</w:t>
      </w:r>
    </w:p>
    <w:p/>
    <w:p>
      <w:r>
        <w:t>76. 阿里云对象存储 OSS 是阿里云提供的海量、安全、低成本、高可靠的云存储服务。 OSS 服务 的使用费由“存储费用”、“流量费用”、“API 请求费用”三部分组成。在实际业 务场景中，用户 可以根据实际情况优化使用方式来降低 OSS 的使用成本。以下是某管 理员提出的几项优化建议,您认 为 可以直接降低 OSS 使用成本。</w:t>
      </w:r>
    </w:p>
    <w:p>
      <w:r>
        <w:t>A. 如果 OSS 服务产生的费用中外网流量费用占比较大，可以结合阿里云 CDN 服务来降低 OSS 的流 量费用</w:t>
      </w:r>
    </w:p>
    <w:p>
      <w:r>
        <w:t>B. 如果云服务器 ECS 和 OSS 在同一地域，可以使用 OSS 内网地址通信，降低流量费用</w:t>
      </w:r>
    </w:p>
    <w:p>
      <w:r>
        <w:t>C. 如果业务的访问量比较平稳，存储空间和外网流量可预测，可以购买包年包月的资源包来 降低 存储和流量两项费用</w:t>
      </w:r>
    </w:p>
    <w:p>
      <w:r>
        <w:t>D. 定期删除已经过期不用的文件，降低占用的 OSS 存储空间,节约存储费用</w:t>
      </w:r>
    </w:p>
    <w:p>
      <w:r>
        <w:t>E. 对 OSS 的大批量操作尽量安排在晚上,夜间的 API 请求费用更低</w:t>
      </w:r>
    </w:p>
    <w:p>
      <w:r>
        <w:t>答案：A,B,C,D</w:t>
      </w:r>
    </w:p>
    <w:p>
      <w:r>
        <w:t>解析：OSS 是收费是统一的，不会因为时间的差异而导致相应的费用差异。</w:t>
      </w:r>
    </w:p>
    <w:p>
      <w:r>
        <w:t>难度：1</w:t>
      </w:r>
    </w:p>
    <w:p/>
    <w:p>
      <w:r>
        <w:t>77. 在对阿里云的云服务器 ECS 实例进行续费操作时还可以做一些云 服务器变配的操 作,可以实现的操作包括 。</w:t>
      </w:r>
    </w:p>
    <w:p>
      <w:r>
        <w:t>A. 将云服务器 ECS 实例的 CPU 规格从 8 核降到 4 核</w:t>
      </w:r>
    </w:p>
    <w:p>
      <w:r>
        <w:t>B. 将云服务器 ECS 实例的内存空间从 4GB 提升到 8GB</w:t>
      </w:r>
    </w:p>
    <w:p>
      <w:r>
        <w:t>C. 将云服务器 ECS 实例的固定带宽模式，变为按量计费方式</w:t>
      </w:r>
    </w:p>
    <w:p>
      <w:r>
        <w:t>D. 在实例操作系统内重启后，新配置会立即生效</w:t>
      </w:r>
    </w:p>
    <w:p>
      <w:r>
        <w:t>答案：A,B,C</w:t>
      </w:r>
    </w:p>
    <w:p>
      <w:r>
        <w:t>解析：修改配置操作完成后，您必须通管理控制台重启实例或使用 Rebootinstance 接口重 启实例，新 配置才能生效。而非操作系统内重启。 207 网里云对象存储服务(Object Storage Service,简称 OSS),是阿里云提供的海量、安全、 低成本、高 可靠的云存储服务。用户操作 OSS 的基本数据单元是什么？ A. Object B. Bucket C. Service D. 安全组 答案：A 解析：OSS 的基本数据单元是对象/文件(Object)。</w:t>
      </w:r>
    </w:p>
    <w:p>
      <w:r>
        <w:t>难度：1</w:t>
      </w:r>
    </w:p>
    <w:p/>
    <w:p>
      <w:r>
        <w:t>78. 阿里云弹性伸缩(Auto Scaling),是根据用户的业务需求和策略，自动调整其弹性计算资 源的管 理服务。它主要可以提供 功能。</w:t>
      </w:r>
    </w:p>
    <w:p>
      <w:r>
        <w:t>A. 根据客户业务需求横向扩展云服务器 ECS 实例的数量,即自动增加或减少云服务器 ECS 实例</w:t>
      </w:r>
    </w:p>
    <w:p>
      <w:r>
        <w:t>B. 支持负载均衡 SLB 配置:在增加或减少云服务器 ECS 实例时，自动向负载均衡 SLB 实 例中添加 或移除相应的云服务器 ECS 实例</w:t>
      </w:r>
    </w:p>
    <w:p>
      <w:r>
        <w:t>C. 支持云数据库 RDS 访问白名单:在增加或减少云服务器 ECS 实例时，自动向云数据库 RDS 访问 白名单中添加或移出该云服务器 ECS 实例的 IP</w:t>
      </w:r>
    </w:p>
    <w:p>
      <w:r>
        <w:t>D. 根据客户业务需求提升或者缩减单个云服务器 ECS 实例的配置(包括内存大小、CPU 个数等)</w:t>
      </w:r>
    </w:p>
    <w:p>
      <w:r>
        <w:t>答案：A,B,C</w:t>
      </w:r>
    </w:p>
    <w:p>
      <w:r>
        <w:t>解析：云弹性伸缩(Auto Scaling)是不支持单个云服务器 ECS 实例的配置的弹性伸缩的。</w:t>
      </w:r>
    </w:p>
    <w:p>
      <w:r>
        <w:t>难度：1</w:t>
      </w:r>
    </w:p>
    <w:p/>
    <w:p>
      <w:r>
        <w:t>79. 您可以通过 方式进行您的阿里云的云服务器 ECS 实例的运行数据的监控， 从而进行 监控信息的分析来判断业务的运行状态。</w:t>
      </w:r>
    </w:p>
    <w:p>
      <w:r>
        <w:t>A. 通过阿里云的 ECS 管理控制台的实例详情页面进行 CPU 利用率和网络的出网和入网 情况的监控</w:t>
      </w:r>
    </w:p>
    <w:p>
      <w:r>
        <w:t>B. 通过云监控服务的管理控制台进行实例运行情况的监控，并设置报警规则进行定制化的 监控</w:t>
      </w:r>
    </w:p>
    <w:p>
      <w:r>
        <w:t>C. 通过云服务器 ECS 的管理控制台可以进行监控告警的设置</w:t>
      </w:r>
    </w:p>
    <w:p>
      <w:r>
        <w:t>D. 通过云盾进行 ECS 实例 CPU 利用率情况的监控</w:t>
      </w:r>
    </w:p>
    <w:p>
      <w:r>
        <w:t>答案：A,B</w:t>
      </w:r>
    </w:p>
    <w:p>
      <w:r>
        <w:t>解析：目前只支持在云监控的管理控制台来进行监控告警的设置。</w:t>
      </w:r>
    </w:p>
    <w:p>
      <w:r>
        <w:t>难度：1</w:t>
      </w:r>
    </w:p>
    <w:p/>
    <w:p>
      <w:r>
        <w:t>80. 阿里云的负载均衡 SLB 是对多台云服务器 ECS 实例进行流量分发的负载均衡服务, 支持多种负 载均衡的策略，包括 。</w:t>
      </w:r>
    </w:p>
    <w:p>
      <w:r>
        <w:t>A. 轮询(RR)</w:t>
      </w:r>
    </w:p>
    <w:p>
      <w:r>
        <w:t>B. 加权轮询(WRR)</w:t>
      </w:r>
    </w:p>
    <w:p>
      <w:r>
        <w:t>C. 加权最小连接数(WLC)</w:t>
      </w:r>
    </w:p>
    <w:p>
      <w:r>
        <w:t>D. 最近最少使用算法(Least Recently Used,简称 LRU)</w:t>
      </w:r>
    </w:p>
    <w:p>
      <w:r>
        <w:t>E. 先进先出(FIFO)</w:t>
      </w:r>
    </w:p>
    <w:p>
      <w:r>
        <w:t>答案：A,B,C</w:t>
      </w:r>
    </w:p>
    <w:p>
      <w:r>
        <w:t>解析：负载均衡支持轮询、加权轮询(WRR)、加权最小连接数(WLC)三种调度算法。</w:t>
      </w:r>
    </w:p>
    <w:p>
      <w:r>
        <w:t>难度：1</w:t>
      </w:r>
    </w:p>
    <w:p/>
    <w:p>
      <w:r>
        <w:t>81. 云盾安骑士是阿里云推出的一款服务器安全管理产品，安骑士的主要功能包括_。</w:t>
      </w:r>
    </w:p>
    <w:p>
      <w:r>
        <w:t>A. 木马文件的査杀</w:t>
      </w:r>
    </w:p>
    <w:p>
      <w:r>
        <w:t>B. 密码破解的发现与处理</w:t>
      </w:r>
    </w:p>
    <w:p>
      <w:r>
        <w:t>C. 异地登陆提醒</w:t>
      </w:r>
    </w:p>
    <w:p>
      <w:r>
        <w:t>D. 网站内容合规检查</w:t>
      </w:r>
    </w:p>
    <w:p>
      <w:r>
        <w:t>答案：A,B,C</w:t>
      </w:r>
    </w:p>
    <w:p>
      <w:r>
        <w:t>解析：安骑士的基本功能</w:t>
      </w:r>
    </w:p>
    <w:p>
      <w:r>
        <w:t>难度：1</w:t>
      </w:r>
    </w:p>
    <w:p/>
    <w:p>
      <w:r>
        <w:t>82. 使用阿里云的高速通道可以实现专有网络 VPC 之间的互联和私网通信。以下 场景可以通 过高速通道实现。</w:t>
      </w:r>
    </w:p>
    <w:p>
      <w:r>
        <w:t>A. 同一个帐号下在同一地域内的两个 VPC 之间的私网通信</w:t>
      </w:r>
    </w:p>
    <w:p>
      <w:r>
        <w:t>B. 不同账号下的两个网段不同的 VPC 之间可以通过高速通道进行私网通信</w:t>
      </w:r>
    </w:p>
    <w:p>
      <w:r>
        <w:t>C. 同一个帐号处于两个不同地域的 VPC 之间进行私网通信</w:t>
      </w:r>
    </w:p>
    <w:p>
      <w:r>
        <w:t>D. 同一个账号下的 VPC 与经典网络的云服务器 ECS 实例的私网通信</w:t>
      </w:r>
    </w:p>
    <w:p>
      <w:r>
        <w:t>答案：A,B,C</w:t>
      </w:r>
    </w:p>
    <w:p>
      <w:r>
        <w:t>解析：高速 ffiit（Express Connect）是一款基于 IPVPN 的便捷高效的网络服务，用于在云上 的不同网 络环境间实现高速、稳定、安全的私网通信，包括跨地域.专线接入等场景,有效的 帮助您提高网络 拓扑的灵活性和跨网络通信的质量和安全性。VPC 中的 ECS 不可以和 经典网络的 ECS 实现高速通道 的通信。</w:t>
      </w:r>
    </w:p>
    <w:p>
      <w:r>
        <w:t>难度：1</w:t>
      </w:r>
    </w:p>
    <w:p/>
    <w:p>
      <w:r>
        <w:t>83. 阿里云对象存储 OSS 是阿里云对外提供的海量、安全、低成本，高可靠的云存储服 务。与自 建存储对比,OSS 在可靠性、安全、成本和数据处理能力方面具备明显的优势。 属于 OSS 安全方面 的优势。</w:t>
      </w:r>
    </w:p>
    <w:p>
      <w:r>
        <w:t>A. 免费支持防 DDoS 攻击、自动流量清洗及黑洞功能</w:t>
      </w:r>
    </w:p>
    <w:p>
      <w:r>
        <w:t>B. 流量清洗和黑洞设备需要另外购买,OSS 提供强大的 API 支持</w:t>
      </w:r>
    </w:p>
    <w:p>
      <w:r>
        <w:t>C. 多用户资源隔离机制</w:t>
      </w:r>
    </w:p>
    <w:p>
      <w:r>
        <w:t>D. 提供多种鉴权和授权机制及白名单、防盗链、主子账号功能</w:t>
      </w:r>
    </w:p>
    <w:p>
      <w:r>
        <w:t>答案：A,C,D</w:t>
      </w:r>
    </w:p>
    <w:p>
      <w:r>
        <w:t>解析：题目中问的是 OSS 安全方面的优势,oss 提供企业级多层次安全防护，无需另外购 买清洗和黑 洞设备。</w:t>
      </w:r>
    </w:p>
    <w:p>
      <w:r>
        <w:t>难度：1</w:t>
      </w:r>
    </w:p>
    <w:p/>
    <w:p>
      <w:r>
        <w:t>84. 您创建阿里云的云服务器 ECS 实例的同时可以创建多块数据 盘，用于存储应用的数据。如果是 Linux ECS 实例的数据盘创建成功之后， 数据盘的设备名可以是 o</w:t>
      </w:r>
    </w:p>
    <w:p>
      <w:r>
        <w:t>A. /dev/xvda</w:t>
      </w:r>
    </w:p>
    <w:p>
      <w:r>
        <w:t>B. /dev/xvdb</w:t>
      </w:r>
    </w:p>
    <w:p>
      <w:r>
        <w:t>C. /dev/xvdd</w:t>
      </w:r>
    </w:p>
    <w:p>
      <w:r>
        <w:t>D. /dev/xvdz</w:t>
      </w:r>
    </w:p>
    <w:p>
      <w:r>
        <w:t>答案：B,C,D</w:t>
      </w:r>
    </w:p>
    <w:p>
      <w:r>
        <w:t>解析：正常情况下用 fdisk-1 命令，可以查看到新增的硬盘。/dev/xvda 为系统 盘,/dev/xvdb,/dev/xvdc.../dev/xvdz 都是数据盘。</w:t>
      </w:r>
    </w:p>
    <w:p>
      <w:r>
        <w:t>难度：1</w:t>
      </w:r>
    </w:p>
    <w:p/>
    <w:p>
      <w:r>
        <w:t>85. 在部分地域(Region),阿里云的负载均衡 SLB 支持应用层的 WAF 安全防护。WAF 是 WEB 应用 防火墙的简称(Web Application FireWall),±要用于保护网站(HTTP 服务)的 安全性，实时对所有的 HTTP 请求进行合法性检查。阿里云负载均衡 SLB 的 WAF 可 以提供针对 攻击类型的安全防护。</w:t>
      </w:r>
    </w:p>
    <w:p>
      <w:r>
        <w:t>A. SQL 注入</w:t>
      </w:r>
    </w:p>
    <w:p>
      <w:r>
        <w:t>B. 跨站脚本</w:t>
      </w:r>
    </w:p>
    <w:p>
      <w:r>
        <w:t>C. WebShell</w:t>
      </w:r>
    </w:p>
    <w:p>
      <w:r>
        <w:t>D. CSRF(Cross-site Request Forgery)</w:t>
      </w:r>
    </w:p>
    <w:p>
      <w:r>
        <w:t>E. 本地文件包含 F. 暴力密码破解</w:t>
      </w:r>
    </w:p>
    <w:p>
      <w:r>
        <w:t>答案：A,B,C,D,E</w:t>
      </w:r>
    </w:p>
    <w:p>
      <w:r>
        <w:t>解析：暴力密码破解是属于云盾下面安骑士的功能,不属于 WEB 应用防火墙的功能 WAF 漏洞释义， https://help.aliyun.com/knowledge_detail/42197.html</w:t>
      </w:r>
    </w:p>
    <w:p>
      <w:r>
        <w:t>难度：1</w:t>
      </w:r>
    </w:p>
    <w:p/>
    <w:p>
      <w:r>
        <w:t>86. 阿里云的负载均衡 SLB 是对多台云服务器 ECS 实例进行流量分发的服务,支持四 层和七层的转 发协议。其中七层服务主要是依据 把流量分发给对应的云服务器 ECS 实例。</w:t>
      </w:r>
    </w:p>
    <w:p>
      <w:r>
        <w:t>A. 报文中的目标 IP 地址和端口</w:t>
      </w:r>
    </w:p>
    <w:p>
      <w:r>
        <w:t>B. 负载均衡 SLB 中设定的转发策略和规则</w:t>
      </w:r>
    </w:p>
    <w:p>
      <w:r>
        <w:t>C. 报文中真正有意义的应用层内容</w:t>
      </w:r>
    </w:p>
    <w:p>
      <w:r>
        <w:t>D. 报文中的源 IP 地址和端口</w:t>
      </w:r>
    </w:p>
    <w:p>
      <w:r>
        <w:t>答案：B,C</w:t>
      </w:r>
    </w:p>
    <w:p>
      <w:r>
        <w:t>解析：七层是通过报文中真正有意义的应用层内容和负载均衡 SLB 中设定的转发策略和 规则分发流 量。</w:t>
      </w:r>
    </w:p>
    <w:p>
      <w:r>
        <w:t>难度：1</w:t>
      </w:r>
    </w:p>
    <w:p/>
    <w:p>
      <w:r>
        <w:t>87. 阿里云对象存储 0SS 是阿里云提供的海量、安全、低成本、高可靠的云存储服务。 场景适 合使用 OSS 服务。</w:t>
      </w:r>
    </w:p>
    <w:p>
      <w:r>
        <w:t>A. 手机 APP 应用的升级包下载</w:t>
      </w:r>
    </w:p>
    <w:p>
      <w:r>
        <w:t>B. 海量图片文件的存储</w:t>
      </w:r>
    </w:p>
    <w:p>
      <w:r>
        <w:t>C. 结构化数据的存储和查询</w:t>
      </w:r>
    </w:p>
    <w:p>
      <w:r>
        <w:t>D. 海量视频文件的存储</w:t>
      </w:r>
    </w:p>
    <w:p>
      <w:r>
        <w:t>答案：A,B,D</w:t>
      </w:r>
    </w:p>
    <w:p>
      <w:r>
        <w:t>解析：结构化数据的存储和查询比较适合用 RDS 等数据库产品解决，不适合使用对象存 储 OSS 服务。</w:t>
      </w:r>
    </w:p>
    <w:p>
      <w:r>
        <w:t>难度：1</w:t>
      </w:r>
    </w:p>
    <w:p/>
    <w:p>
      <w:r>
        <w:t>88. 您希望将您的应用部署在阿里云的产品上，实现减低成本、提升服务的可用性、云服 务器快速 部署和数据的异地备份这些需求，以下 阿里云产品可以分别满足这些需 求。</w:t>
      </w:r>
    </w:p>
    <w:p>
      <w:r>
        <w:t>A. 云服务器 ECS 的快照备份满足了应用、数据快速恢复的需求</w:t>
      </w:r>
    </w:p>
    <w:p>
      <w:r>
        <w:t>B. 通过制作云服务器 ECS 的镜像实现了高效、便捷的部署</w:t>
      </w:r>
    </w:p>
    <w:p>
      <w:r>
        <w:t>C. 合理选择地域来满足应用部署对地域的需求，同时也满足了关键应用、数据对异地备份 的需求</w:t>
      </w:r>
    </w:p>
    <w:p>
      <w:r>
        <w:t>D. 负载均衡 SLB 配合 ECS 实例可以提升服务的可用性</w:t>
      </w:r>
    </w:p>
    <w:p>
      <w:r>
        <w:t>E. 合理选择内容分发网络 CDN 可以满足数据异地备份的需求</w:t>
      </w:r>
    </w:p>
    <w:p>
      <w:r>
        <w:t>答案：A,B,C,D</w:t>
      </w:r>
    </w:p>
    <w:p>
      <w:r>
        <w:t>解析：内容分发网络 CDN 只是用来加快静态资源的访问速度，和数据异地备份没有关系。</w:t>
      </w:r>
    </w:p>
    <w:p>
      <w:r>
        <w:t>难度：1</w:t>
      </w:r>
    </w:p>
    <w:p/>
    <w:p>
      <w:r>
        <w:t>89. 阿里云弹性伸缩(Auto Scaling)中的伸缩触发任务用于触发伸缩规则的任务，常见的有 定时任务、 云监控的报警任务等。对于报警任务，支持以下哪些触发条件？</w:t>
      </w:r>
    </w:p>
    <w:p>
      <w:r>
        <w:t>A. CPU 负载</w:t>
      </w:r>
    </w:p>
    <w:p>
      <w:r>
        <w:t>B. 内存利用率</w:t>
      </w:r>
    </w:p>
    <w:p>
      <w:r>
        <w:t>C. 系统平均负载</w:t>
      </w:r>
    </w:p>
    <w:p>
      <w:r>
        <w:t>D. 外网和内网出入流量</w:t>
      </w:r>
    </w:p>
    <w:p>
      <w:r>
        <w:t>E. 磁盘 IOPS</w:t>
      </w:r>
    </w:p>
    <w:p>
      <w:r>
        <w:t>答案：A,B,C,D</w:t>
      </w:r>
    </w:p>
    <w:p>
      <w:r>
        <w:t>解析：报警任务支持:CPU,内存，系统平均负载,内外网出和入流量,TCP 总连接数和已建立 连接数。 系统盘读和写 BPS,系统盘读和写 IOPS,内网网卡收包数和发包数。磁盘 IOPS 不是具体的确定的属性, 具体的要区分具体的系统盘读和写 BPS,系统盘读和写 lOPSo</w:t>
      </w:r>
    </w:p>
    <w:p>
      <w:r>
        <w:t>难度：1</w:t>
      </w:r>
    </w:p>
    <w:p/>
    <w:p>
      <w:r>
        <w:t>90. 云计算服务的安全需要云服务的提供方（如阿里云）、ISV（独立软件开发商）和用户来 共同 参与，任何一方的疏漏都可能产生安全风险。管理员的日常运维习惯直接关系到云上 资源的安全。 以下 属于良好的运维习惯。</w:t>
      </w:r>
    </w:p>
    <w:p>
      <w:r>
        <w:t>A. 三个管理员 共用 一·套用户 名和密码</w:t>
      </w:r>
    </w:p>
    <w:p>
      <w:r>
        <w:t>B. 购买云服务亙 ECS 实例后，立即将管理密码修改为 8 位以上复杂密码</w:t>
      </w:r>
    </w:p>
    <w:p>
      <w:r>
        <w:t>C. 管理员通过统一的堡垒机远程管理云服务器 ECS 实例</w:t>
      </w:r>
    </w:p>
    <w:p>
      <w:r>
        <w:t>D. 管理员之前经常通过 Email 和 QQ 发送帐号和密码</w:t>
      </w:r>
    </w:p>
    <w:p>
      <w:r>
        <w:t>答案：B,C</w:t>
      </w:r>
    </w:p>
    <w:p>
      <w:r>
        <w:t>解析：题目中问的是良好的运维习惯,很显然管理员之前经常通过 Email 和 QQ 发送帐号 和密码，三 个管理员共用一套用户名和密码，属于无规范的运维行为。</w:t>
      </w:r>
    </w:p>
    <w:p>
      <w:r>
        <w:t>难度：1</w:t>
      </w:r>
    </w:p>
    <w:p/>
    <w:p>
      <w:r>
        <w:t>91. A 公司基于阿里云服务构建了一套销售管理平台，采用三台云服务器 ECS 实例进行 构建，其 中一台 ECS 实例安装了 MySQL,作为平台的数据库服务器,另外两台当作 WEB 服务器。经过一段时 间的发展，员工人数激增，销售统计需求增多，平台响应速度逐渐受到 挑战,通过云监控发现两台 ECS 实例的 CPU 占用率平均超过 70%,数据库的负载接近 75%。遇到这种情况可以选择阿里云的 服 务来优化性能。（）</w:t>
      </w:r>
    </w:p>
    <w:p>
      <w:r>
        <w:t>A. 使用内容分发网络 CDN,将平台的 css javascript 文件做加速缓存</w:t>
      </w:r>
    </w:p>
    <w:p>
      <w:r>
        <w:t>B. 通过增加负载均衡 SLB,并新增 ECS 实例的方式缓解现有 ECS 实例的负载</w:t>
      </w:r>
    </w:p>
    <w:p>
      <w:r>
        <w:t>C. 使用云数据库 RDS 代替自建 MySQL,获得更好的数据库性能;并创建 RDS 只读实例分 流数据库 读请求，降低 RDS 实例主库的压力</w:t>
      </w:r>
    </w:p>
    <w:p>
      <w:r>
        <w:t>D. 将数据导入到对象存储 OSS,分担平台的存储压力</w:t>
      </w:r>
    </w:p>
    <w:p>
      <w:r>
        <w:t>答案：B,C</w:t>
      </w:r>
    </w:p>
    <w:p>
      <w:r>
        <w:t>解析：题目中说到遇到了以下两个问题:两台 ECS 实例的 CPU 占用率平均超过 70%,数 据库的负载接 近 75%,所以需要通云数据库 RDS 产品来解决数据库性能问题;需要通过新 增 ECS 实例并将其加入负 载均衡 SLB 来解决 ECS 实例性能问题。</w:t>
      </w:r>
    </w:p>
    <w:p>
      <w:r>
        <w:t>难度：1</w:t>
      </w:r>
    </w:p>
    <w:p/>
    <w:p>
      <w:r>
        <w:t>92. 地域指的是阿里云的云服务器 ECS 实例所在的物理位置。用户可以根据自己的客 户群体分布 的不同选择不同地域的云服务器 ECS 实例提供服务。以下关于 ECS 实例 的地域说法正确的是 。</w:t>
      </w:r>
    </w:p>
    <w:p>
      <w:r>
        <w:t>A. 同一地域内的 ECS 实例内网间是可以互通的</w:t>
      </w:r>
    </w:p>
    <w:p>
      <w:r>
        <w:t>B. 不同地域之间的 ECS 实例内网不互通</w:t>
      </w:r>
    </w:p>
    <w:p>
      <w:r>
        <w:t>C. 不同地域之间的不同云产品，内网不互通</w:t>
      </w:r>
    </w:p>
    <w:p>
      <w:r>
        <w:t>D. 华北 1（青岛）的 ECS 实例可以通过内网访问华东 1（杭州）的云数据库 RDS 实例</w:t>
      </w:r>
    </w:p>
    <w:p>
      <w:r>
        <w:t>E. 美西（硅谷）的 ECS 实例可以通过内网访问亚太（新加坡）的 OSS Bucket</w:t>
      </w:r>
    </w:p>
    <w:p>
      <w:r>
        <w:t>答案：A,B,C</w:t>
      </w:r>
    </w:p>
    <w:p>
      <w:r>
        <w:t>解析：同一个地域之间内网是互通的,不同的地域之前内网默认不互通。所以华北 1（青岛） 的 ECS 实例是不可以通过内网访问华东 1（杭州）的云数据库 RDS 实例;美西（硅谷）的 ECS 实例是不可以 通过内网访问亚太（新加坡）的 OSS Bucket。</w:t>
      </w:r>
    </w:p>
    <w:p>
      <w:r>
        <w:t>难度：1</w:t>
      </w:r>
    </w:p>
    <w:p/>
    <w:p>
      <w:r>
        <w:t>93. 某企业网站使用阿里云负载均衡 SLB 实例来转发用户请求给后端云服务器 ECS 实 例,如果负载 均衡 SLB 实例被释放掉了,可能会对整个系统产生一些影响。以下说法中正 确的有 o</w:t>
      </w:r>
    </w:p>
    <w:p>
      <w:r>
        <w:t>A. ECS 实例本身不会受到影响</w:t>
      </w:r>
    </w:p>
    <w:p>
      <w:r>
        <w:t>B. 如果部署在后端 ECS 实例上的应用对应的域名是解析到负载均衡 SLB 实例 IP 上的，那么会影响 站点的访问</w:t>
      </w:r>
    </w:p>
    <w:p>
      <w:r>
        <w:t>C. ECS 实例会立即被释放</w:t>
      </w:r>
    </w:p>
    <w:p>
      <w:r>
        <w:t>D. 如果部署在后端 ECS 实例上的应用对应的域名是解析到负载均衡 SLB 实例 IP 上的，释放后会导 致 ECS 实例上负载不再均衡，只要保证 ECS 实例运行状态正常,网站的访问就 不会受到影响</w:t>
      </w:r>
    </w:p>
    <w:p>
      <w:r>
        <w:t>答案：A,B</w:t>
      </w:r>
    </w:p>
    <w:p>
      <w:r>
        <w:t>解析：SLB 的释放只会影响到 SLB 实例,后端的 ECS 实例没有影响。但是因为域名是 解析到 SLB 的 IP 的,所以域名访问会受到影响。</w:t>
      </w:r>
    </w:p>
    <w:p>
      <w:r>
        <w:t>难度：1</w:t>
      </w:r>
    </w:p>
    <w:p/>
    <w:p>
      <w:r>
        <w:t>94. 阿里云弹性伸缩(Auto Scaling)的伸缩配置(ScalingConfiguration)中支持设置的镜像类 型包含下 面哪些？</w:t>
      </w:r>
    </w:p>
    <w:p>
      <w:r>
        <w:t>A. 自定义镜像</w:t>
      </w:r>
    </w:p>
    <w:p>
      <w:r>
        <w:t>B. 公共镜像</w:t>
      </w:r>
    </w:p>
    <w:p>
      <w:r>
        <w:t>C. 共享镜像</w:t>
      </w:r>
    </w:p>
    <w:p>
      <w:r>
        <w:t>D. 云市场镜像</w:t>
      </w:r>
    </w:p>
    <w:p>
      <w:r>
        <w:t>答案：A,B,C</w:t>
      </w:r>
    </w:p>
    <w:p>
      <w:r>
        <w:t>解析：弹性伸缩设置 ECS 配置的时候，不支持使用云市场的镜像，主要是因为部分云市场 的镜像是 收费的</w:t>
      </w:r>
    </w:p>
    <w:p>
      <w:r>
        <w:t>难度：1</w:t>
      </w:r>
    </w:p>
    <w:p/>
    <w:p>
      <w:r>
        <w:t>95. 虚拟化（英语:Virtualization）是云计算的底层结构。它是一种资源管理技术，是将计算机 的各 种实体资源，如服务器、网络、内存及存储等，予以抽象、转换后呈现出来，打破实体 结构间的不 可切割的障碍,使用户可以比原本的组态更好的方式来应用这些资源。对于虚 拟实例的实现方式，包 括下面几类：</w:t>
      </w:r>
    </w:p>
    <w:p>
      <w:r>
        <w:t>A. 全虚拟化</w:t>
      </w:r>
    </w:p>
    <w:p>
      <w:r>
        <w:t>B. 半虚拟化</w:t>
      </w:r>
    </w:p>
    <w:p>
      <w:r>
        <w:t>C. 硬件辅助虚拟化</w:t>
      </w:r>
    </w:p>
    <w:p>
      <w:r>
        <w:t>D. 分布式虚拟化</w:t>
      </w:r>
    </w:p>
    <w:p>
      <w:r>
        <w:t>答案：A,B,C</w:t>
      </w:r>
    </w:p>
    <w:p>
      <w:r>
        <w:t>解析：虚拟化技术包括:全虚拟化，半虚拟化，硬件辅助虚拟化。</w:t>
      </w:r>
    </w:p>
    <w:p>
      <w:r>
        <w:t>难度：1</w:t>
      </w:r>
    </w:p>
    <w:p/>
    <w:p>
      <w:r>
        <w:t>96. 专有网络 VPC 是用户在阿里云上创建的自定义的私有网络，不同的专有网络 VPC 之间彻底逻 辑隔离。以下 功能是专有网络 VPC 提供的。</w:t>
      </w:r>
    </w:p>
    <w:p>
      <w:r>
        <w:t>A. 设置私有 IP 地址范围</w:t>
      </w:r>
    </w:p>
    <w:p>
      <w:r>
        <w:t>B. 划分网段</w:t>
      </w:r>
    </w:p>
    <w:p>
      <w:r>
        <w:t>C. 配置路由表</w:t>
      </w:r>
    </w:p>
    <w:p>
      <w:r>
        <w:t>D. VPN 连接</w:t>
      </w:r>
    </w:p>
    <w:p>
      <w:r>
        <w:t>答案：A,B,C</w:t>
      </w:r>
    </w:p>
    <w:p>
      <w:r>
        <w:t>解析：VPC 支持 VPN 连接但是这不是他提供的功能,VPN 连接还是依赖于其他设备和 网络。</w:t>
      </w:r>
    </w:p>
    <w:p>
      <w:r>
        <w:t>难度：1</w:t>
      </w:r>
    </w:p>
    <w:p/>
    <w:p>
      <w:r>
        <w:t>97. 阿里云的云盾”DDoS 基础防护“功能在管理控制台可以配置针对云服务器的流量清 洗的阀值, 达到任意一个值即开始流量清洗。清洗阀值包括 o</w:t>
      </w:r>
    </w:p>
    <w:p>
      <w:r>
        <w:t>A. 云服务器 ECS 实例公网 IP 每天接收的字节数(b)</w:t>
      </w:r>
    </w:p>
    <w:p>
      <w:r>
        <w:t>B. 云服务器 ECS 实例公网 IP 每秒处理的流量值(bps)</w:t>
      </w:r>
    </w:p>
    <w:p>
      <w:r>
        <w:t>C. 云服务器 ECS 实例公网 IP 每秒处理的报文数量(PPS)</w:t>
      </w:r>
    </w:p>
    <w:p>
      <w:r>
        <w:t>D. 云服务器 ECS 实例公网 IP 每天发送的字节数(b)</w:t>
      </w:r>
    </w:p>
    <w:p>
      <w:r>
        <w:t>答案：B,C</w:t>
      </w:r>
    </w:p>
    <w:p>
      <w:r>
        <w:t>解析：触发清洗阈值:指的是触发流量清洗所需要的最低值,包括每秒流量，每秒报文数量，每秒 HTTP 请求数三个触发清洗的阈值，用户云服务器的流量超过三个中的任意一个，都会 触发清洗。</w:t>
      </w:r>
    </w:p>
    <w:p>
      <w:r>
        <w:t>难度：1</w:t>
      </w:r>
    </w:p>
    <w:p/>
    <w:p>
      <w:r>
        <w:t>98. 下列 ECS 实例的生命周期的状态哪些属于中间状态？</w:t>
      </w:r>
    </w:p>
    <w:p>
      <w:r>
        <w:t>A. 重置中</w:t>
      </w:r>
    </w:p>
    <w:p>
      <w:r>
        <w:t>B. 运行中</w:t>
      </w:r>
    </w:p>
    <w:p>
      <w:r>
        <w:t>C. 停止中</w:t>
      </w:r>
    </w:p>
    <w:p>
      <w:r>
        <w:t>D. 已过期</w:t>
      </w:r>
    </w:p>
    <w:p>
      <w:r>
        <w:t>答案：A,C</w:t>
      </w:r>
    </w:p>
    <w:p>
      <w:r>
        <w:t>解析：云服务器 ECS 的运行中和已过期属于稳定状态。</w:t>
      </w:r>
    </w:p>
    <w:p>
      <w:r>
        <w:t>难度：1</w:t>
      </w:r>
    </w:p>
    <w:p/>
    <w:p>
      <w:r>
        <w:t>99. 阿里云对象存储 OSS 是阿里云提供的海量、安全、低成本、高可靠的云存储服务。 OSS 支持 海量级的文件存储，在日常应用中有些文件不需要长期保存（例如:1 年以前的日 志文件），此时用 户可以选择 OSS 提供的 方法去删除这些文件。</w:t>
      </w:r>
    </w:p>
    <w:p>
      <w:r>
        <w:t>A. 从管理控制台批量选择并删除</w:t>
      </w:r>
    </w:p>
    <w:p>
      <w:r>
        <w:t>B. 如果名称有一定的规则，可以调用 OpenAPI 或 SDK 去删除</w:t>
      </w:r>
    </w:p>
    <w:p>
      <w:r>
        <w:t>C. 可以通过 OSS 管理控制台中的“生命周期管理（LifeCycle 设置）”自动删除</w:t>
      </w:r>
    </w:p>
    <w:p>
      <w:r>
        <w:t>D. 通过 OSS 的碎片管理功能去删除</w:t>
      </w:r>
    </w:p>
    <w:p>
      <w:r>
        <w:t>答案：A,B,C</w:t>
      </w:r>
    </w:p>
    <w:p>
      <w:r>
        <w:t>解析：一年前的日志文件,不是碎片文件，肯定不是需要调用碎片化管理去删除</w:t>
      </w:r>
    </w:p>
    <w:p>
      <w:r>
        <w:t>难度：1</w:t>
      </w:r>
    </w:p>
    <w:p/>
    <w:p>
      <w:r>
        <w:t>100. 下列关于 OSS 静态网站托管说法正确的是？</w:t>
      </w:r>
    </w:p>
    <w:p>
      <w:r>
        <w:t>A. 用户可以通过 OSS 将自己的 bucket 配置成静态网站托管模式</w:t>
      </w:r>
    </w:p>
    <w:p>
      <w:r>
        <w:t>B. 通过自定义域名访问 bucket 配置的静态网站</w:t>
      </w:r>
    </w:p>
    <w:p>
      <w:r>
        <w:t>C. OSS bucket 静态托管中的默认首页不支持 html 格式文件</w:t>
      </w:r>
    </w:p>
    <w:p>
      <w:r>
        <w:t>D. 如果默认页面为空,则表示不启用静态页面托管</w:t>
      </w:r>
    </w:p>
    <w:p>
      <w:r>
        <w:t>答案：A,B,D</w:t>
      </w:r>
    </w:p>
    <w:p>
      <w:r>
        <w:t>解析：</w:t>
      </w:r>
    </w:p>
    <w:p>
      <w:r>
        <w:t>难度：1</w:t>
      </w:r>
    </w:p>
    <w:p/>
    <w:p>
      <w:r>
        <w:t>101. 云计算服务的安全需要云服务的提供方（如阿里云）、ISV（独立软件开发商）和用户来 共同 参与，任何一方的疏漏都可能产生安全风险。云计算服务的用户需要 。</w:t>
      </w:r>
    </w:p>
    <w:p>
      <w:r>
        <w:t>A. 加强组织内部的信息安全管理，避免敏感信息外泄</w:t>
      </w:r>
    </w:p>
    <w:p>
      <w:r>
        <w:t>B. 定期修改业务系统密码</w:t>
      </w:r>
    </w:p>
    <w:p>
      <w:r>
        <w:t>C. 保证云机房的多路供电</w:t>
      </w:r>
    </w:p>
    <w:p>
      <w:r>
        <w:t>D. 提供物理基础设施的安全防护</w:t>
      </w:r>
    </w:p>
    <w:p>
      <w:r>
        <w:t>答案：A,B</w:t>
      </w:r>
    </w:p>
    <w:p>
      <w:r>
        <w:t>解析：题目中问的是 ISV（独立软件开发商）需要做哪些来保障安全,就是问使用阿里云服 务的企业 需要釆取哪些安全错误来保障安全,从安全的角度先考虑，所以定期修改业务系统 密码,加强组织内 部的信息安全管理都是可行的办法。</w:t>
      </w:r>
    </w:p>
    <w:p>
      <w:r>
        <w:t>难度：1</w:t>
      </w:r>
    </w:p>
    <w:p/>
    <w:p>
      <w:r>
        <w:t>102. 加入阿里云的云盾先知计划的企业，如果收到网络专家提供的漏洞信息,那么管理员能 在先知 计划控制台得到 信息。</w:t>
      </w:r>
    </w:p>
    <w:p>
      <w:r>
        <w:t>A. 漏洞等级</w:t>
      </w:r>
    </w:p>
    <w:p>
      <w:r>
        <w:t>B. 漏洞状态</w:t>
      </w:r>
    </w:p>
    <w:p>
      <w:r>
        <w:t>C. 漏洞标题及详情</w:t>
      </w:r>
    </w:p>
    <w:p>
      <w:r>
        <w:t>D. 漏洞提交人</w:t>
      </w:r>
    </w:p>
    <w:p>
      <w:r>
        <w:t>E. 出现漏洞的功能是哪个工程师开发的</w:t>
      </w:r>
    </w:p>
    <w:p>
      <w:r>
        <w:t>答案：A,B,C,D</w:t>
      </w:r>
    </w:p>
    <w:p>
      <w:r>
        <w:t>解析：先知计划是无法检测到漏洞的具体开发人员的。</w:t>
      </w:r>
    </w:p>
    <w:p>
      <w:r>
        <w:t>难度：1</w:t>
      </w:r>
    </w:p>
    <w:p/>
    <w:p>
      <w:r>
        <w:t>103. 阿里云的云盾态势感知可以全面、快速和准确地捕获能够引发网络安全态势发生变 化的要素， 然后把用户当前遇到的安全威胁与过去的威胁进行关联回溯和大数据分析，输出 可能产生的安全风 险和解决建议方案。云盾态势感知支持 报警方式，通过这些 方式,用户可以在出现风 险的第一时刻收到事件通知。</w:t>
      </w:r>
    </w:p>
    <w:p>
      <w:r>
        <w:t>A. 实时电话</w:t>
      </w:r>
    </w:p>
    <w:p>
      <w:r>
        <w:t>B. 手机短信</w:t>
      </w:r>
    </w:p>
    <w:p>
      <w:r>
        <w:t>C. 电子邮箱</w:t>
      </w:r>
    </w:p>
    <w:p>
      <w:r>
        <w:t>D. 钉钉消息</w:t>
      </w:r>
    </w:p>
    <w:p>
      <w:r>
        <w:t>答案：B,C,D</w:t>
      </w:r>
    </w:p>
    <w:p>
      <w:r>
        <w:t>解析：态势感知支持手机短信和邮箱、钉钉的报警方式</w:t>
      </w:r>
    </w:p>
    <w:p>
      <w:r>
        <w:t>难度：1</w:t>
      </w:r>
    </w:p>
    <w:p/>
    <w:p>
      <w:r>
        <w:t>104. 某阿里云用户开发了一款手机 APP 游戏，支持上传文字和图片进行互动式交流，很受 用户欢 迎。最近在运营过程中出现两个问题:每天有超过 1000 多个用户因本地 DNS 篡 改导致游戏中断；另 外用户上传的内容存在违规图片，已收到公安人员的一次正式警告。 管理员使用阿里云的 品，可 以降低这两个风险。</w:t>
      </w:r>
    </w:p>
    <w:p>
      <w:r>
        <w:t>A. 内容安全(原名:绿网)</w:t>
      </w:r>
    </w:p>
    <w:p>
      <w:r>
        <w:t>B. HTTPDNS</w:t>
      </w:r>
    </w:p>
    <w:p>
      <w:r>
        <w:t>C. DDoS 高防 IP</w:t>
      </w:r>
    </w:p>
    <w:p>
      <w:r>
        <w:t>D. 安全管家</w:t>
      </w:r>
    </w:p>
    <w:p>
      <w:r>
        <w:t>答案：A,B</w:t>
      </w:r>
    </w:p>
    <w:p>
      <w:r>
        <w:t>解析：划重点:本地 DNS 篡改导致游戏中断,上传的内容存在违规图片。所以需要选择 HTTPDNS 和 阿里绿网服务。</w:t>
      </w:r>
    </w:p>
    <w:p>
      <w:r>
        <w:t>难度：1</w:t>
      </w:r>
    </w:p>
    <w:p/>
    <w:p>
      <w:r>
        <w:t>105. 网络基础设施已经成为云计算服务商的核心竞争力，拥有 BGP 线路的机房比普通的 单线机房 能提供更快的网络传输能力。以下 属于 BGP 机房的优点。</w:t>
      </w:r>
    </w:p>
    <w:p>
      <w:r>
        <w:t>A. 服务器只需要设置一个 IP 地址，服务器的上行路由与下行路由都能选择最优的路径，所 以能真 正实现单 IP 高速访问</w:t>
      </w:r>
    </w:p>
    <w:p>
      <w:r>
        <w:t>B. 由于 BGP 协议本身具有冗余备份、消除环路的特点,所以当 IDC 服务商有多条 BGP 互联线路时 可以实现路由的相互备份，在一条线路出现故障时路由会自动切换到其它线路</w:t>
      </w:r>
    </w:p>
    <w:p>
      <w:r>
        <w:t>C. BGP 机房的服务器都具备双机或多机冗错功能，一台服务器宕机后不影响整体的对外服 务，具 备更高的可用性</w:t>
      </w:r>
    </w:p>
    <w:p>
      <w:r>
        <w:t>D. 使用 BGP 协议可以使网络具有很强的扩展性，将 IDC 网络与其他运营商互联,实现单 IP 多线路</w:t>
      </w:r>
    </w:p>
    <w:p>
      <w:r>
        <w:t>答案：A,B,D</w:t>
      </w:r>
    </w:p>
    <w:p>
      <w:r>
        <w:t>解析：BGP 机房的服务器并不是都具备双机或多机冗错功能。参考 BGP 机房的优点:（1） 服务器只 需要设置一个 IP 地址，最佳访问路由是由网络上的骨干路由器根据路由跳数与其 它技术指标来确定 的，不会占用服务器的任何系统资源。服务器的上行路由与下行路由都 能选择最优的路径，所以能 真正实现高速的单 IP 高速访问。（2）由于 BGP 协议本身具有 冗余备份、消除环路的特点,所以当 IDC 服务商有多条 BGP 互联线路时可以实现路由的 相互备份，在一条线路出现故障时路由会自动切换到 其它线路。（3）使用 BGP 协议还可以 使网络具有很强的扩展性可以将 IDC 网络与其他运营商互联， 轻松实现单 IP 多线路，做 到所有互联运营商的用户访问都很快。这个是双 IP 双线无法比拟的。</w:t>
      </w:r>
    </w:p>
    <w:p>
      <w:r>
        <w:t>难度：1</w:t>
      </w:r>
    </w:p>
    <w:p/>
    <w:p>
      <w:r>
        <w:t>106. 阿里云的云服务器 ECS 产品拥有传统服务器和虚拟主机无法企及的优势。在易用 性方面，云 服务器 ECS 产品具备 明显特点。</w:t>
      </w:r>
    </w:p>
    <w:p>
      <w:r>
        <w:t>A. 阿里云的云市场提供了丰富的操作系统和应用软件</w:t>
      </w:r>
    </w:p>
    <w:p>
      <w:r>
        <w:t>B. 通过镜像可一键部署相同的操作系统和软件环境</w:t>
      </w:r>
    </w:p>
    <w:p>
      <w:r>
        <w:t>C. 可快速复制多台 ECS 实例</w:t>
      </w:r>
    </w:p>
    <w:p>
      <w:r>
        <w:t>D. 支持自定义镜像、数据盘快照</w:t>
      </w:r>
    </w:p>
    <w:p>
      <w:r>
        <w:t>E. 通过阿里云的管理控制台可以在任何地方进行云服务器 ECS 实例的管理 F. 可以任意修改云服务器 ECS 实例的各种系统配置，也不会影响 ECS 实例的正常使用</w:t>
      </w:r>
    </w:p>
    <w:p>
      <w:r>
        <w:t>答案：A,B,C,D,E</w:t>
      </w:r>
    </w:p>
    <w:p>
      <w:r>
        <w:t>解析：任意修改云服务器 ECS 实例的各种系统配置可能会导致服务器出现异常。</w:t>
      </w:r>
    </w:p>
    <w:p>
      <w:r>
        <w:t>难度：1</w:t>
      </w:r>
    </w:p>
    <w:p/>
    <w:p>
      <w:r>
        <w:t>107. 负载均衡 SLB 到期之后，会对 SLB 的后端 ECS 实例造成什么影响？</w:t>
      </w:r>
    </w:p>
    <w:p>
      <w:r>
        <w:t>A. 云服务器 ECS 本身不会受到影响</w:t>
      </w:r>
    </w:p>
    <w:p>
      <w:r>
        <w:t>B. 如果域名是解析到 SLB 上的，那么不会影响站点的访问</w:t>
      </w:r>
    </w:p>
    <w:p>
      <w:r>
        <w:t>C. ECS 服务器会同时到期</w:t>
      </w:r>
    </w:p>
    <w:p>
      <w:r>
        <w:t>D. 如果部署在 ECS 上的应用对应的域名是解析到 SLB 上的，那么会影响站点的访问</w:t>
      </w:r>
    </w:p>
    <w:p>
      <w:r>
        <w:t>答案：A,D</w:t>
      </w:r>
    </w:p>
    <w:p>
      <w:r>
        <w:t>解析：负载均衡 SLB 到期,导致用户无法访问负载均衡 SLB 服务，影响站点的访问。同 时负载均衡 SLB 也无法将请求分发至后端的服务器。但是云服务器 ECS 本身的服务还 是会正常提供不受影响的。</w:t>
      </w:r>
    </w:p>
    <w:p>
      <w:r>
        <w:t>难度：1</w:t>
      </w:r>
    </w:p>
    <w:p/>
    <w:p>
      <w:r>
        <w:t>108. ECS 服务器使用注意事项说法正确的是 ?</w:t>
      </w:r>
    </w:p>
    <w:p>
      <w:r>
        <w:t>A. 云服务器的内核和操作系统版本不要随意升级</w:t>
      </w:r>
    </w:p>
    <w:p>
      <w:r>
        <w:t>B. Linux 的云服务器数据盘未做分区和格式化,使用前请挂载数据盘</w:t>
      </w:r>
    </w:p>
    <w:p>
      <w:r>
        <w:t>C. Windows 操作系统的云服务器建议使用虚拟内存</w:t>
      </w:r>
    </w:p>
    <w:p>
      <w:r>
        <w:t>D. 网卡的 MAC 地址不要修改</w:t>
      </w:r>
    </w:p>
    <w:p>
      <w:r>
        <w:t>答案：A,B,D</w:t>
      </w:r>
    </w:p>
    <w:p>
      <w:r>
        <w:t>解析：使用 Windows 操作系统的时候，只有机器内存较低（低于 2G）的时候，建议使用虚拟 内存。</w:t>
      </w:r>
    </w:p>
    <w:p>
      <w:r>
        <w:t>难度：1</w:t>
      </w:r>
    </w:p>
    <w:p/>
    <w:p>
      <w:r>
        <w:t>109. 阿里云内容分发网络 CDN 和传统厂商的 CDN 相比具有稳定快速、节约成本和简 单易用三个特 点。关于阿里云 CDN 易用性优势的描述，正确的是</w:t>
      </w:r>
    </w:p>
    <w:p>
      <w:r>
        <w:t>A. WEB 管理控制台了提供丰富简洁的配置界面,支持自定义防盗链、缓存策略、HTTP 响 应头等功 能</w:t>
      </w:r>
    </w:p>
    <w:p>
      <w:r>
        <w:t>B. 可通过 OpenAPI 和 SDK 对 CDN 进行开通和关闭</w:t>
      </w:r>
    </w:p>
    <w:p>
      <w:r>
        <w:t>C. 如果 CDN 服务和加速域名同在一个阿里云帐号下管理，可以实现自动修改解析</w:t>
      </w:r>
    </w:p>
    <w:p>
      <w:r>
        <w:t>D. 用户只能通过 OpenAPI 下载 CDN 访问日志</w:t>
      </w:r>
    </w:p>
    <w:p>
      <w:r>
        <w:t>答案：A,B,C</w:t>
      </w:r>
    </w:p>
    <w:p>
      <w:r>
        <w:t>解析：CDN 控制台也是可以下载 CDN 访问日志的,OpenAPI 并不是唯一途径。</w:t>
      </w:r>
    </w:p>
    <w:p>
      <w:r>
        <w:t>难度：1</w:t>
      </w:r>
    </w:p>
    <w:p/>
    <w:p>
      <w:r>
        <w:t>110. 阿里云的云盾的 服务可以进行 DDoS 攻击防护。</w:t>
      </w:r>
    </w:p>
    <w:p>
      <w:r>
        <w:t>A. 态势感知</w:t>
      </w:r>
    </w:p>
    <w:p>
      <w:r>
        <w:t>B. DDoS 基础防护</w:t>
      </w:r>
    </w:p>
    <w:p>
      <w:r>
        <w:t>C. DDoS 高防 IP</w:t>
      </w:r>
    </w:p>
    <w:p>
      <w:r>
        <w:t>D. 内容安全（原名:绿网）</w:t>
      </w:r>
    </w:p>
    <w:p>
      <w:r>
        <w:t>答案：B,C</w:t>
      </w:r>
    </w:p>
    <w:p>
      <w:r>
        <w:t>解析：可以进行 DDoS 攻击防护，很明显是 DDoS 基础防护,DDoS 高防 IP。</w:t>
      </w:r>
    </w:p>
    <w:p>
      <w:r>
        <w:t>难度：1</w:t>
      </w:r>
    </w:p>
    <w:p/>
    <w:p>
      <w:r>
        <w:t>111. 阿里云的云服务器 ECS 实例的磁盘快照是对某一个时刻的磁盘数据的备份,基于快 照进行磁盘 回滚操作时会把磁盘上的数据恢复到快照制作时的数据,在执行回滚快照操作 时以下说法正确的是 -</w:t>
      </w:r>
    </w:p>
    <w:p>
      <w:r>
        <w:t>A. 回滚快照会把磁盘上的数据回滚到快照制作时的数据，快照制作时间点到当前时间之间 该磁盘 上的数据变化将会丢失</w:t>
      </w:r>
    </w:p>
    <w:p>
      <w:r>
        <w:t>B. 回滚快照操作只能针对打过快照的磁盘进行</w:t>
      </w:r>
    </w:p>
    <w:p>
      <w:r>
        <w:t>C. 回滚快照操作时必需在云服务器 ECS 实例的状态为“停止”时才能进行</w:t>
      </w:r>
    </w:p>
    <w:p>
      <w:r>
        <w:t>D. 磁盘在未创建快照的情况下也允许通过其他磁盘的快照进行回滚或数据恢复</w:t>
      </w:r>
    </w:p>
    <w:p>
      <w:r>
        <w:t>答案：A,B,C</w:t>
      </w:r>
    </w:p>
    <w:p>
      <w:r>
        <w:t>解析：磁盘在未创建快照的情况下是不允许通过其他磁盘的快照进行回滚或数据恢复</w:t>
      </w:r>
    </w:p>
    <w:p>
      <w:r>
        <w:t>难度：1</w:t>
      </w:r>
    </w:p>
    <w:p/>
    <w:p>
      <w:r>
        <w:t>112. 阿里云的负载均衡 SLB、云服务器 ECS 以及弹性伸缩（AutoScaling）三者合理的搭 配使用， 可以发挥出各自的优势，比如部署简单、安全可靠、无单点障碍、可弹性伸缩、自 动负载均衡、使 用成本大幅度降低等,其中云服务器 ECS 承载了最终的计算、处理任务。 在三者配合使用时,关于云 服务器 ECS 的说法正确的有 。</w:t>
      </w:r>
    </w:p>
    <w:p>
      <w:r>
        <w:t>A. 同一个云服务器 ECS 实例只能添加到同一个伸缩组中</w:t>
      </w:r>
    </w:p>
    <w:p>
      <w:r>
        <w:t>B. 云服务器 ECS 实例的状态必须为运行中才能添加到伸缩组中去</w:t>
      </w:r>
    </w:p>
    <w:p>
      <w:r>
        <w:t>C. 同一个伸缩组中的云服务器 ECS 实例配置一定相同</w:t>
      </w:r>
    </w:p>
    <w:p>
      <w:r>
        <w:t>D. 云服务器 ECS 实例的付费类型必须为按量付费</w:t>
      </w:r>
    </w:p>
    <w:p>
      <w:r>
        <w:t>E. 同一个伸缩组中云服务器 ECS 实例必需加入负载均衡 SLB 白名单</w:t>
      </w:r>
    </w:p>
    <w:p>
      <w:r>
        <w:t>答案：A,B,E</w:t>
      </w:r>
    </w:p>
    <w:p>
      <w:r>
        <w:t>解析：同一个伸缩组中的云服务器 ECS 实例配置可以不用相同，你可以手动添加闲置的 不同配置的 ECS 进去。云服务器 ECS 实例可以是按量付费，也可以是包年包月。</w:t>
      </w:r>
    </w:p>
    <w:p>
      <w:r>
        <w:t>难度：1</w:t>
      </w:r>
    </w:p>
    <w:p/>
    <w:p>
      <w:r>
        <w:t>113. 阿里云对象存储 OSS 是阿里云对外提供的海量、安全、低成本，高可靠的云存储服 务。OSS 产品的账单费用由三部分组成，包括:存储空间费用、流量费用和 API 请求费用。 下面对 OSS 的操作 中 收取流量费用。</w:t>
      </w:r>
    </w:p>
    <w:p>
      <w:r>
        <w:t>A. 从本地 PC 机下载 OSS 文件</w:t>
      </w:r>
    </w:p>
    <w:p>
      <w:r>
        <w:t>B. 从本地 PC 机上传文件到 OSS</w:t>
      </w:r>
    </w:p>
    <w:p>
      <w:r>
        <w:t>C. 云服务器 ECS 实例通过公网 IP 下载 OSS 文件</w:t>
      </w:r>
    </w:p>
    <w:p>
      <w:r>
        <w:t>D. 云服务器 ECS 实例通过内网 IP 下载 OSS 文件</w:t>
      </w:r>
    </w:p>
    <w:p>
      <w:r>
        <w:t>答案：A,C</w:t>
      </w:r>
    </w:p>
    <w:p>
      <w:r>
        <w:t>解析：上传:内网，外网都不收取流量费用;下载:内网不收取流量费用，外网收取流量费用。 所以过 公网 IP 下载 OSS 文件，本地 PC 机下载 OSS 文件都是收取流量费用的。</w:t>
      </w:r>
    </w:p>
    <w:p>
      <w:r>
        <w:t>难度：1</w:t>
      </w:r>
    </w:p>
    <w:p/>
    <w:p>
      <w:r>
        <w:t>114. 您创建了一台操作系统为 Windows 的阿里云的云服务器 ECS 实例，您本地的机器采 用的是 Windows 系统，可以采用 方式进行登录该 ECS 实例。</w:t>
      </w:r>
    </w:p>
    <w:p>
      <w:r>
        <w:t>A. ECS 实例有公网带宽的情况下，可以通过远程桌面连接（MicrosoftTerminal Services Client, MSTSC）登录 ECS 实例</w:t>
      </w:r>
    </w:p>
    <w:p>
      <w:r>
        <w:t>B. 无论您在创建 ECS 实例时是否购买了带宽,都可以通过阿里云的管理控制台的管理终 端登录 ECS 实例</w:t>
      </w:r>
    </w:p>
    <w:p>
      <w:r>
        <w:t>C. 只有 ECS 实例有公网带宽的情况下,才可以通过阿里云的管理控制台的管理终端登录 实例</w:t>
      </w:r>
    </w:p>
    <w:p>
      <w:r>
        <w:t>D. ECS 实例有公网带宽的情况下,可以通过手机上的远程桌面 APP （例如微软远程桌面 MSTSC APP）登录 ECS 实例</w:t>
      </w:r>
    </w:p>
    <w:p>
      <w:r>
        <w:t>答案：A,B,D</w:t>
      </w:r>
    </w:p>
    <w:p>
      <w:r>
        <w:t>解析：阿里云的管理控制台在 Windows 的实例没有公网的时候，也是可以连接的。</w:t>
      </w:r>
    </w:p>
    <w:p>
      <w:r>
        <w:t>难度：1</w:t>
      </w:r>
    </w:p>
    <w:p/>
    <w:p>
      <w:r>
        <w:t>115. CDN 提供两种计费方式任选:按流量或按带宽峰值。为什么 CDN 实际产生的流 量却要比应用 层统计到的流量要高？</w:t>
      </w:r>
    </w:p>
    <w:p>
      <w:r>
        <w:t>A. TCP/IP 包头的消耗</w:t>
      </w:r>
    </w:p>
    <w:p>
      <w:r>
        <w:t>B. TCP 重传</w:t>
      </w:r>
    </w:p>
    <w:p>
      <w:r>
        <w:t>C. 链路消耗</w:t>
      </w:r>
    </w:p>
    <w:p>
      <w:r>
        <w:t>D. 设备消耗</w:t>
      </w:r>
    </w:p>
    <w:p>
      <w:r>
        <w:t>答案：A,B</w:t>
      </w:r>
    </w:p>
    <w:p>
      <w:r>
        <w:t>解析：文档的原话，加速域名日志中记录的流量数据，是我们应用层日志统计出的流量， 但是实际 产生的网络流量却要比应用层统计到的流量要高出 7%-15%;这个主要的原因有 两个：1、TCP/IP 包头 的消耗，2、TCP 重传。参考链接： https://help.aliyun.com/knowledge_detail/40164.html</w:t>
      </w:r>
    </w:p>
    <w:p>
      <w:r>
        <w:t>难度：1</w:t>
      </w:r>
    </w:p>
    <w:p/>
    <w:p>
      <w:r>
        <w:t>116. 您在创建阿里云的云服务器 ECS 实例时可选的镜像包括 。</w:t>
      </w:r>
    </w:p>
    <w:p>
      <w:r>
        <w:t>A. 阿里云提供的公共镜像</w:t>
      </w:r>
    </w:p>
    <w:p>
      <w:r>
        <w:t>B. 阿里云镜像市场的镜像</w:t>
      </w:r>
    </w:p>
    <w:p>
      <w:r>
        <w:t>C. 基于云服务器 ECS 实例制作的自定义镜像</w:t>
      </w:r>
    </w:p>
    <w:p>
      <w:r>
        <w:t>D. 其他阿里云用户共享给您的自定义镜像</w:t>
      </w:r>
    </w:p>
    <w:p>
      <w:r>
        <w:t>E. 从其他地域复制过来的自定义镜像 F. 用户上传的镜像</w:t>
      </w:r>
    </w:p>
    <w:p>
      <w:r>
        <w:t>答案：A,B,C,D,E</w:t>
      </w:r>
    </w:p>
    <w:p>
      <w:r>
        <w:t>解析：题目中问的是创建阿里云的云服务器 ECS 实例时可选的镜像，虽然用户是可以自 己上传本地 镜像的，但是上传的本地镜像需要用户把本地镜像制作为自定义镜像，所以在 创建云服务器 ECS 的 时候是没有用户上传的镜像的选项的</w:t>
      </w:r>
    </w:p>
    <w:p>
      <w:r>
        <w:t>难度：1</w:t>
      </w:r>
    </w:p>
    <w:p/>
    <w:p>
      <w:r>
        <w:t>117. 创建阿里云的云服务器 ECS 实例之前,需要对 ECS 实例的配置进行选型，阿里云为 用户提供了 推荐的配置组合方案来满足大部分用户的需求，这些推荐配置只是作为您开始 使用云服务器 ECS 实 例的参考。同时，阿里云还提供了灵活、可编辑的配置修改方式。 如果您在使用过程中，发现 ECS 实例的配置过高或过低，可以随时修改配置进行 ECS 实 例的变配。下列关于 ECS 实例的变配说法正 确的包括 。</w:t>
      </w:r>
    </w:p>
    <w:p>
      <w:r>
        <w:t>A. 变配后，云服务器 ECS 实例的公网和内网的 IP 地址不会改变</w:t>
      </w:r>
    </w:p>
    <w:p>
      <w:r>
        <w:t>B. 变配后，云服务器 ECS 实例的带宽即时生效</w:t>
      </w:r>
    </w:p>
    <w:p>
      <w:r>
        <w:t>C. 升级云服务器 ECS 实例的 CPU 和内存后,必须通过阿里云的管理控制台重启 ECS 实 例才能生效， 在 ECS 实例内重启无效</w:t>
      </w:r>
    </w:p>
    <w:p>
      <w:r>
        <w:t>D. 不支持对云服务器 ECS 实例的配置进行降级</w:t>
      </w:r>
    </w:p>
    <w:p>
      <w:r>
        <w:t>答案：A,B,C</w:t>
      </w:r>
    </w:p>
    <w:p>
      <w:r>
        <w:t>解析：阿里云服务器 ECS 支持自定义升级，可以根据用户需求，针对 CPU、内存、带宽进 行升级。 其中带宽支持按天来进行升级。</w:t>
      </w:r>
    </w:p>
    <w:p>
      <w:r>
        <w:t>难度：1</w:t>
      </w:r>
    </w:p>
    <w:p/>
    <w:p>
      <w:r>
        <w:t>118. ECS 如何克隆一台一模一样的实例？</w:t>
      </w:r>
    </w:p>
    <w:p>
      <w:r>
        <w:t>A. 通过快照，创建一个新的系统盘,生成新的实例</w:t>
      </w:r>
    </w:p>
    <w:p>
      <w:r>
        <w:t>B. 对已经配置完成的数据盘进行打快照，然后在购买或者升级页面，添加磁盘的地方点:“用 快照 创建磁盘”，选择你要的快照即可。</w:t>
      </w:r>
    </w:p>
    <w:p>
      <w:r>
        <w:t>C. 启动新生成的 ECS 登陆检査数据及环境</w:t>
      </w:r>
    </w:p>
    <w:p>
      <w:r>
        <w:t>D. 通过创建自定义镜像的方式，创建一个自定义镜像，然后使用这个自定义镜像创建 ECS 即可</w:t>
      </w:r>
    </w:p>
    <w:p>
      <w:r>
        <w:t>答案：B,D</w:t>
      </w:r>
    </w:p>
    <w:p>
      <w:r>
        <w:t>解析：题目中问的是如何克隆一台 ECS 实例，实例包括了系统盘和数据盘,系统盘需要通 过镜像来生 成，数据盘需要通过打快照，然后新数据盘用打的快照生成。</w:t>
      </w:r>
    </w:p>
    <w:p>
      <w:r>
        <w:t>难度：1</w:t>
      </w:r>
    </w:p>
    <w:p/>
    <w:p>
      <w:r>
        <w:t>119. 下列哪些云产品可以创建为专有网络类型？</w:t>
      </w:r>
    </w:p>
    <w:p>
      <w:r>
        <w:t>A. ECS</w:t>
      </w:r>
    </w:p>
    <w:p>
      <w:r>
        <w:t>B. RDS</w:t>
      </w:r>
    </w:p>
    <w:p>
      <w:r>
        <w:t>C. ODPS</w:t>
      </w:r>
    </w:p>
    <w:p>
      <w:r>
        <w:t>D. SLB</w:t>
      </w:r>
    </w:p>
    <w:p>
      <w:r>
        <w:t>答案：A,B,D</w:t>
      </w:r>
    </w:p>
    <w:p>
      <w:r>
        <w:t>解析：目前云服务器 ECS,数据库 RDS,负载均衡 SLB 都是支持专用网络 VPC 网络的。</w:t>
      </w:r>
    </w:p>
    <w:p>
      <w:r>
        <w:t>难度：1</w:t>
      </w:r>
    </w:p>
    <w:p/>
    <w:p>
      <w:r>
        <w:t>120. C 公司基于阿里云的产品构建了一个共享软件下载的 WEB 网站，所有下载内容保 存在阿里云对象存储 OSS 中，用户可以直接访问 OSS 为每个对象提供的链接完成下载。 最近一年的 业务增长很快，下载量同比增加了 300%,每月下载流量超过 500Tbo 公司的运 营团队想通过架构升级 来降低网站的云资源使用成本(至少降低 20%),同时提升用户的下 载速度。该网站通过 可以达到预 期目标。</w:t>
      </w:r>
    </w:p>
    <w:p>
      <w:r>
        <w:t>A. 使用内容分发网络(CDN)提升用户下载速度,并降低网络流量成本</w:t>
      </w:r>
    </w:p>
    <w:p>
      <w:r>
        <w:t>B. 新增多台云服务器 ECS 实例</w:t>
      </w:r>
    </w:p>
    <w:p>
      <w:r>
        <w:t>C. 通过购买对象存储服务 OSS 的流量包节省成本</w:t>
      </w:r>
    </w:p>
    <w:p>
      <w:r>
        <w:t>D. 使用加密 DNS 服务(HTTPDNS)</w:t>
      </w:r>
    </w:p>
    <w:p>
      <w:r>
        <w:t>答案：A,C</w:t>
      </w:r>
    </w:p>
    <w:p>
      <w:r>
        <w:t>解析：题目中说了，公司团队需要降低网站的云资源使用成本,同时提升用户的下载速度。 所以需要 购买对象存储服务 OSS 的流量包节省流量使用成本，使用内容分发网络(CDN)提 升用户下载速度， 同时降低网络流量成本。</w:t>
      </w:r>
    </w:p>
    <w:p>
      <w:r>
        <w:t>难度：1</w:t>
      </w:r>
    </w:p>
    <w:p/>
    <w:p>
      <w:r>
        <w:t>121. 如何避免 SLB 服务本身故障导致的单点问题？</w:t>
      </w:r>
    </w:p>
    <w:p>
      <w:r>
        <w:t>A. 在不同地域（Region）创建多个 SLB 实例，通过 DNS 轮询的方式对外提供服务,从而提 高跨地 域的可用性</w:t>
      </w:r>
    </w:p>
    <w:p>
      <w:r>
        <w:t>B. SLB 实例后端的 ECS 可以是不同 Zone 下的机器，从而提高本地可用性</w:t>
      </w:r>
    </w:p>
    <w:p>
      <w:r>
        <w:t>C. 在同一地域（Region）创建多个 SLB 实例，通过 DNS 轮询的方式对外提供服务,从而提 高本地 可用性</w:t>
      </w:r>
    </w:p>
    <w:p>
      <w:r>
        <w:t>D. 无法避免</w:t>
      </w:r>
    </w:p>
    <w:p>
      <w:r>
        <w:t>答案：A,C</w:t>
      </w:r>
    </w:p>
    <w:p>
      <w:r>
        <w:t>解析：题目说了是避免 SLB 服务本身故障,SLB 就算挂多个可用区的 ECS,但负载均衡 SLB 实例挂了 就会导致整个服务挂了，所以需要用到多个 SLB 实例。</w:t>
      </w:r>
    </w:p>
    <w:p>
      <w:r>
        <w:t>难度：1</w:t>
      </w:r>
    </w:p>
    <w:p/>
    <w:p>
      <w:r>
        <w:t>122. 在使用阿里云弹性伸缩(Auto Scaling)中，用户希望能在某个时间点执行某种预定义好 的规则， 如每天晚上 00:00 减少一台云服务器 ECS 实例，在已启用的伸缩组中河以通过 以下哪两个操作配合 实现？</w:t>
      </w:r>
    </w:p>
    <w:p>
      <w:r>
        <w:t>A. 新建一个伸缩组</w:t>
      </w:r>
    </w:p>
    <w:p>
      <w:r>
        <w:t>B. 创建伸缩规则</w:t>
      </w:r>
    </w:p>
    <w:p>
      <w:r>
        <w:t>C. 创建定时任务</w:t>
      </w:r>
    </w:p>
    <w:p>
      <w:r>
        <w:t>D. 创建报警任务</w:t>
      </w:r>
    </w:p>
    <w:p>
      <w:r>
        <w:t>答案：B,C</w:t>
      </w:r>
    </w:p>
    <w:p>
      <w:r>
        <w:t>解析：本题中伸缩组已经创建了，所以「创建一个伸缩组」不会选，要实现定时任务,需要创 建一个 规则且添加一个定时任务。和报警任务也没有任何关系哦。</w:t>
      </w:r>
    </w:p>
    <w:p>
      <w:r>
        <w:t>难度：1</w:t>
      </w:r>
    </w:p>
    <w:p/>
    <w:p>
      <w:r>
        <w:t>123. 阿里云对象存储 OSS 是阿里云提供的海量、安全、低成本、高可靠的云存储服务。 与自建存 储相比,OSS 在可靠性、安全、成本和数据处理能力方面具备明显的优势。下 面 属于 OSS 的成本优 势。</w:t>
      </w:r>
    </w:p>
    <w:p>
      <w:r>
        <w:t>A. OSS 首次开通时无需选择容量大小，后续可根据实际需要随时扩容，扩容时业务只中断 1-2 秒</w:t>
      </w:r>
    </w:p>
    <w:p>
      <w:r>
        <w:t>B. OSS 服务基于多线 BGP 骨干网络构建，下行无带宽限制,上行流量免费</w:t>
      </w:r>
    </w:p>
    <w:p>
      <w:r>
        <w:t>C. OSS 最终用户不需要投入运维人员与托管费用，后台运维完全由阿里云负责</w:t>
      </w:r>
    </w:p>
    <w:p>
      <w:r>
        <w:t>D. 无需一次按峰值容量的存储硬件设备,按实际使用容量付费</w:t>
      </w:r>
    </w:p>
    <w:p>
      <w:r>
        <w:t>答案：B,C,D</w:t>
      </w:r>
    </w:p>
    <w:p>
      <w:r>
        <w:t>解析：OSS 的下行的带宽都是没有限制的，上行(即上传)的流量是免费的。同时 OSS 的 Bucket 空间 是没有上限的，所以不存在扩容的情况，更不存在业务中断的情况</w:t>
      </w:r>
    </w:p>
    <w:p>
      <w:r>
        <w:t>难度：1</w:t>
      </w:r>
    </w:p>
    <w:p/>
    <w:p>
      <w:r>
        <w:t>124. 下列选项中，关于 OSS 简单上传说法正确的有哪些？</w:t>
      </w:r>
    </w:p>
    <w:p>
      <w:r>
        <w:t>A. 支持断点上传</w:t>
      </w:r>
    </w:p>
    <w:p>
      <w:r>
        <w:t>B. 上传文件最大不超过 5GB</w:t>
      </w:r>
    </w:p>
    <w:p>
      <w:r>
        <w:t>C. 在上传单个文件过程中可以携带 meta 信息</w:t>
      </w:r>
    </w:p>
    <w:p>
      <w:r>
        <w:t>D. 基于 PUT 方式的 http 请求上传</w:t>
      </w:r>
    </w:p>
    <w:p>
      <w:r>
        <w:t>答案：B,C,D</w:t>
      </w:r>
    </w:p>
    <w:p>
      <w:r>
        <w:t>解析：简单上传指的是使用 OSSAPI 中的 PutObject 方法上传单个文件(Object)。简单 上传适用于一次 HTTP 请求交互即可完成上传的场景，比如小文件(小于 5GB)的上传。上 传文件时支持设置 Object Meta»</w:t>
      </w:r>
    </w:p>
    <w:p>
      <w:r>
        <w:t>难度：1</w:t>
      </w:r>
    </w:p>
    <w:p/>
    <w:p>
      <w:r>
        <w:t>125. 云盾”基础 DDoS 防护“功能在管理控制台可以配置针对云服务器的流量清洗触发值, 请选出 可配置的所有维度,达到任意一个值即开始流量清洗？</w:t>
      </w:r>
    </w:p>
    <w:p>
      <w:r>
        <w:t>A. ECS 公网 IP 每秒接收的字节数(b)</w:t>
      </w:r>
    </w:p>
    <w:p>
      <w:r>
        <w:t>B. ECS 公网 IP 每秒发送的字节数(b)</w:t>
      </w:r>
    </w:p>
    <w:p>
      <w:r>
        <w:t>C. ECS 公网 IP 每秒处理的报文数量(PPS)</w:t>
      </w:r>
    </w:p>
    <w:p>
      <w:r>
        <w:t>D. ECS 公网 IP 每秒处理的流量值(bps)</w:t>
      </w:r>
    </w:p>
    <w:p>
      <w:r>
        <w:t>答案：C,D</w:t>
      </w:r>
    </w:p>
    <w:p>
      <w:r>
        <w:t>解析：流量清洗的触发指标有公网 IP 每秒处理的报文数量(PPS)和公网 IP 每秒处理的流 量值(bps)。</w:t>
      </w:r>
    </w:p>
    <w:p>
      <w:r>
        <w:t>难度：1</w:t>
      </w:r>
    </w:p>
    <w:p/>
    <w:p>
      <w:r>
        <w:t>126. SLB 实例监听可选择的协议类型有哪些？</w:t>
      </w:r>
    </w:p>
    <w:p>
      <w:r>
        <w:t>A. TCP</w:t>
      </w:r>
    </w:p>
    <w:p>
      <w:r>
        <w:t>B. HTTPS</w:t>
      </w:r>
    </w:p>
    <w:p>
      <w:r>
        <w:t>C. FTP</w:t>
      </w:r>
    </w:p>
    <w:p>
      <w:r>
        <w:t>D. HTTP</w:t>
      </w:r>
    </w:p>
    <w:p>
      <w:r>
        <w:t>答案：A,B,D</w:t>
      </w:r>
    </w:p>
    <w:p>
      <w:r>
        <w:t>解析：负载均衡 SLB 实例监听目前支持,TCP,HTTP,HTTPS 协议。</w:t>
      </w:r>
    </w:p>
    <w:p>
      <w:r>
        <w:t>难度：1</w:t>
      </w:r>
    </w:p>
    <w:p/>
    <w:p>
      <w:r>
        <w:t>127. 阿里云弹性伸缩(Auto Scaling)中的冷却时间是指在同一伸缩组内一个伸缩活动执行 完成后的一 段锁定时间内，该伸缩组不执行某些类型的伸缩活动。冷却时间可以避免过于 频繁的资源增加或减 少的操作，有利于系统的稳定，带给用户更好的体验。以下哪些类型的 伸缩活动即使在冷却时间内 也可以执行？</w:t>
      </w:r>
    </w:p>
    <w:p>
      <w:r>
        <w:t>A. 定时任务触发的伸缩活动</w:t>
      </w:r>
    </w:p>
    <w:p>
      <w:r>
        <w:t>B. 手工触发的伸缩活动</w:t>
      </w:r>
    </w:p>
    <w:p>
      <w:r>
        <w:t>C. 健康模式触发的伸缩活动</w:t>
      </w:r>
    </w:p>
    <w:p>
      <w:r>
        <w:t>D. 云监控报警任务触发的伸缩活动</w:t>
      </w:r>
    </w:p>
    <w:p>
      <w:r>
        <w:t>答案：A,B,C</w:t>
      </w:r>
    </w:p>
    <w:p>
      <w:r>
        <w:t>解析：在冷却时间内，伸缩组会拒绝由云监控报警任务触发的伸缩活动请求。但其他类型 任务(手动 执行任务、定时任务)触发的伸缩活动可以立即执行，绕过冷却时间。</w:t>
      </w:r>
    </w:p>
    <w:p>
      <w:r>
        <w:t>难度：1</w:t>
      </w:r>
    </w:p>
    <w:p/>
    <w:p>
      <w:r>
        <w:t>128. 阿里云的云盾数据风控产品是通过领先的行为收集技术和机器学习模型，解决账号、 活动、支 付等关键业务环节存在的欺诈威胁,降低企业经济损失。数据风控产品具体可 以防范 安全威胁。</w:t>
      </w:r>
    </w:p>
    <w:p>
      <w:r>
        <w:t>A. 垃圾注册</w:t>
      </w:r>
    </w:p>
    <w:p>
      <w:r>
        <w:t>B. CC 攻击</w:t>
      </w:r>
    </w:p>
    <w:p>
      <w:r>
        <w:t>C. 营销作弊</w:t>
      </w:r>
    </w:p>
    <w:p>
      <w:r>
        <w:t>D. 盗卡支付</w:t>
      </w:r>
    </w:p>
    <w:p>
      <w:r>
        <w:t>答案：A,C,D</w:t>
      </w:r>
    </w:p>
    <w:p>
      <w:r>
        <w:t>解析：CC 注册是 Web 应用防火墙的功能，数据风控的防护点列表参考：</w:t>
      </w:r>
    </w:p>
    <w:p>
      <w:r>
        <w:t>难度：1</w:t>
      </w:r>
    </w:p>
    <w:p/>
    <w:p>
      <w:r>
        <w:t>129. 在 ECS 中挂载磁盘的时候哪些请求参数时必须的？</w:t>
      </w:r>
    </w:p>
    <w:p>
      <w:r>
        <w:t>A. Diskld</w:t>
      </w:r>
    </w:p>
    <w:p>
      <w:r>
        <w:t>B. Instanceld</w:t>
      </w:r>
    </w:p>
    <w:p>
      <w:r>
        <w:t>C. Action</w:t>
      </w:r>
    </w:p>
    <w:p>
      <w:r>
        <w:t>D. Device</w:t>
      </w:r>
    </w:p>
    <w:p>
      <w:r>
        <w:t>答案：A,B,C</w:t>
      </w:r>
    </w:p>
    <w:p>
      <w:r>
        <w:t>解析：Device 非挂载云盘（挂载磁盘）接口 AttachDisk 的必须参 数.https://help.aliyun.com/document_detail/25515.html</w:t>
      </w:r>
    </w:p>
    <w:p>
      <w:r>
        <w:t>难度：1</w:t>
      </w:r>
    </w:p>
    <w:p/>
    <w:p>
      <w:r>
        <w:t>130. 某小型礼品电商网站部署在阿里云上，包含 4 台包年包月云服务器 ECS 实例子、负 载均衡 SLB 实例和 RDS 实例。在双^一、情人节等时期需要应对客户抢购行为，这些 时段并发量会是平时的 3-10 倍。为了应对业务高峰,该公司准备釆用弹性伸缩服务创建 伸缩组，那么可以配置哪些信息？</w:t>
      </w:r>
    </w:p>
    <w:p>
      <w:r>
        <w:t>A. 关联的 RDS 实例</w:t>
      </w:r>
    </w:p>
    <w:p>
      <w:r>
        <w:t>B. 伸缩组内 ECS 实例的最小值</w:t>
      </w:r>
    </w:p>
    <w:p>
      <w:r>
        <w:t>C. 关联的负载均衡服务实例</w:t>
      </w:r>
    </w:p>
    <w:p>
      <w:r>
        <w:t>D. RDS 实例的配置</w:t>
      </w:r>
    </w:p>
    <w:p>
      <w:r>
        <w:t>E. 伸缩组内 ECS 实例的最大值 F. 伸缩组内 ECS 的最大配置</w:t>
      </w:r>
    </w:p>
    <w:p>
      <w:r>
        <w:t>答案：A,B,C,E</w:t>
      </w:r>
    </w:p>
    <w:p>
      <w:r>
        <w:t>解析：题目问的是:创建伸缩组,可以指定哪些配置。1.在创建伸缩组时候可以配置 RDS 的实例，但是 并不能指定 RDS 的实例的配置,RDS 的实例的配置需要在购买 RDS 的时候 来指定的。2.在创建伸缩 组时只支持指定 ECS 的指定配置，不支持指定 ECS 的最大配 置。</w:t>
      </w:r>
    </w:p>
    <w:p>
      <w:r>
        <w:t>难度：1</w:t>
      </w:r>
    </w:p>
    <w:p/>
    <w:p>
      <w:r>
        <w:t>131. 您申请了阿里云的弹性公网 IP(EIP),通过 HTTP 无法正确地访问该公网 IP 对应的 网页,可能是 问题引起的。</w:t>
      </w:r>
    </w:p>
    <w:p>
      <w:r>
        <w:t>A. EIP 选择了华北 2(北京)地域,而您从上海地区访问</w:t>
      </w:r>
    </w:p>
    <w:p>
      <w:r>
        <w:t>B. 弹性公网 IP 没有绑定到云服务器 ECS 实例上</w:t>
      </w:r>
    </w:p>
    <w:p>
      <w:r>
        <w:t>C. 云服务器 ECS 实例有安全组策略，禁止 80 端口访问</w:t>
      </w:r>
    </w:p>
    <w:p>
      <w:r>
        <w:t>D. 您的账号已经欠费</w:t>
      </w:r>
    </w:p>
    <w:p>
      <w:r>
        <w:t>答案：B,C,D</w:t>
      </w:r>
    </w:p>
    <w:p>
      <w:r>
        <w:t>解析：弹性公网 IP(Elastic IP Address,简称 EIP),是可以独立购买和持有的公网 IP 地址资 源,公网访问 是支持全国所以地域的访问的。所以不会因为从上海地区的访问华北 2 的 EIP 而无法访问的问题。</w:t>
      </w:r>
    </w:p>
    <w:p>
      <w:r>
        <w:t>难度：1</w:t>
      </w:r>
    </w:p>
    <w:p/>
    <w:p>
      <w:r>
        <w:t>132. 出于业务的需求，您需要对某台阿里云的云服务器 ECS 实例的磁盘进行初始化操作， 可以通过 方法提前备份重要的数据。</w:t>
      </w:r>
    </w:p>
    <w:p>
      <w:r>
        <w:t>A. 制作磁盘的快照</w:t>
      </w:r>
    </w:p>
    <w:p>
      <w:r>
        <w:t>B. 如果是系统盘，可以基于快照制作自定义镜像</w:t>
      </w:r>
    </w:p>
    <w:p>
      <w:r>
        <w:t>C. 将数据备份到 OSS 中</w:t>
      </w:r>
    </w:p>
    <w:p>
      <w:r>
        <w:t>D. 无需任何额外的操作，阿里云会自动进行备份</w:t>
      </w:r>
    </w:p>
    <w:p>
      <w:r>
        <w:t>答案：A,B,C</w:t>
      </w:r>
    </w:p>
    <w:p>
      <w:r>
        <w:t>解析：磁盘不会自动备份，所以还是需要手动操作。</w:t>
      </w:r>
    </w:p>
    <w:p>
      <w:r>
        <w:t>难度：1</w:t>
      </w:r>
    </w:p>
    <w:p/>
    <w:p>
      <w:r>
        <w:t>133. 阿里云的负载均衡 SLB 提供对多台云服务器 ECS 实例进行流量分发的服务，具有 高可用、低 成本、安全可靠等优点。关于低成本以下说法中正确的有 =</w:t>
      </w:r>
    </w:p>
    <w:p>
      <w:r>
        <w:t>A. 无论公网还是私网类型实例都支持按流量和带宽计费</w:t>
      </w:r>
    </w:p>
    <w:p>
      <w:r>
        <w:t>B. 无需一次性釆购昂贵的负载均衡设备</w:t>
      </w:r>
    </w:p>
    <w:p>
      <w:r>
        <w:t>C. 运维投入大大减少</w:t>
      </w:r>
    </w:p>
    <w:p>
      <w:r>
        <w:t>D. 只收取流量费用，即根据实际使用流量付费，无需为负载均衡支付租费</w:t>
      </w:r>
    </w:p>
    <w:p>
      <w:r>
        <w:t>答案：B,C</w:t>
      </w:r>
    </w:p>
    <w:p>
      <w:r>
        <w:t>解析：题目中问的是负载均衡 SLB 低成本的描述正确的是，"无论公网还是私网类型实例 都支持按流 量和带宽计费"，显然是不正确的，私网是收取实例费的而不是按照流量和带宽收 费。”只收取流量 费用，即根据实际使用流量付费，无需为负载均衡支付租费"是不正确 的,SLB 不仅收取实际使用公 网流量费用，还收取实例费用。</w:t>
      </w:r>
    </w:p>
    <w:p>
      <w:r>
        <w:t>难度：1</w:t>
      </w:r>
    </w:p>
    <w:p/>
    <w:p>
      <w:r>
        <w:t>134. 使用阿里云负载均衡 SLB 将负载分发到多台云服务器 ECS 实例上去的时 候, 即可获得发起请求的用户的真实 IPo</w:t>
      </w:r>
    </w:p>
    <w:p>
      <w:r>
        <w:t>A. 7 层服务可以通过 Http Header:X-Forwarded-For 获取来访者真实 IP,并保证配置负载均 衡 SLB 监 听时开启“获取真实访问 IP”</w:t>
      </w:r>
    </w:p>
    <w:p>
      <w:r>
        <w:t>B. 4 层服务可以直接获取，无需额外配置</w:t>
      </w:r>
    </w:p>
    <w:p>
      <w:r>
        <w:t>C. 4 层服务可以通过 Http Header:X-Forwarded-For 获取来访者真实 IP,并保证配置负载均 衡 SLB 监 听时开启“获取真实访问 IP”</w:t>
      </w:r>
    </w:p>
    <w:p>
      <w:r>
        <w:t>D. 7 层服务可以直接获取，无需额外配置</w:t>
      </w:r>
    </w:p>
    <w:p>
      <w:r>
        <w:t>答案：A,B</w:t>
      </w:r>
    </w:p>
    <w:p>
      <w:r>
        <w:t>解析：针对 4 层（TCP 协议）负载均衡服务，可以直接获取用户 IP,七层则需要通过请求头 中的 X-Forwarded-For 获取。</w:t>
      </w:r>
    </w:p>
    <w:p>
      <w:r>
        <w:t>难度：1</w:t>
      </w:r>
    </w:p>
    <w:p/>
    <w:p>
      <w:r>
        <w:t>135. MaPReduce 是一种编程模型，用于大规模数据集的并行运算，可以非常好的和云计算 相结合以处理海量数据计算。MapReduce 的设计目标包括以下哪些项？</w:t>
      </w:r>
    </w:p>
    <w:p>
      <w:r>
        <w:t>A. 易于编程</w:t>
      </w:r>
    </w:p>
    <w:p>
      <w:r>
        <w:t>B. 易于扩展</w:t>
      </w:r>
    </w:p>
    <w:p>
      <w:r>
        <w:t>C. 高容错性</w:t>
      </w:r>
    </w:p>
    <w:p>
      <w:r>
        <w:t>D. 实时性</w:t>
      </w:r>
    </w:p>
    <w:p>
      <w:r>
        <w:t>E. 易于迁移</w:t>
      </w:r>
    </w:p>
    <w:p>
      <w:r>
        <w:t>答案：A,B,C</w:t>
      </w:r>
    </w:p>
    <w:p>
      <w:r>
        <w:t>解析：MapReduce 将自己的程序运行在分布式系统上，他的计算速度比较慢,计算出来的中 间结果等 等都会写到磁盘上，输出的结果也会到磁盘上，读写磁盘就意味着性能不能达到实 时的要求。做历 史数据的批处理比较好。</w:t>
      </w:r>
    </w:p>
    <w:p>
      <w:r>
        <w:t>难度：1</w:t>
      </w:r>
    </w:p>
    <w:p/>
    <w:p>
      <w:r>
        <w:t>136. 如果您需要对阿里云的专有网络 VPC 下的云服务器 ECS 实例的私网 IP 进行修改, 可以通过 方式变更。</w:t>
      </w:r>
    </w:p>
    <w:p>
      <w:r>
        <w:t>A. 当需要修改的地址超出 ECS 实例所在的交换机的地址范围时，可以变更云服务器 ECS 实例所在 的交换机，并变更云服务器 ECS 实例的私网 IP</w:t>
      </w:r>
    </w:p>
    <w:p>
      <w:r>
        <w:t>B. 当需要修改的地址没有超过 ECS 实例所在的交换机的地址范围时，可直接变更云服务 器 ECS 实 例的私网 IP</w:t>
      </w:r>
    </w:p>
    <w:p>
      <w:r>
        <w:t>C. 当需要修改的地址超出 ECS 实例所在的路由器的地址范围时,变更云服务器 ECS 实例 所在的路 由器，并变更云服务器 ECS 实例的私网 IP</w:t>
      </w:r>
    </w:p>
    <w:p>
      <w:r>
        <w:t>D. 当需要修改的地址没有超过 ECS 实例所在的路由器的地址范围时，可直接变更云服务 器 ECS 实 例的私网 IP</w:t>
      </w:r>
    </w:p>
    <w:p>
      <w:r>
        <w:t>答案：A,B</w:t>
      </w:r>
    </w:p>
    <w:p>
      <w:r>
        <w:t>解析：修改私网 IP 地址有两种方式:如果您不需要更换交换机，则直接修改私网 IP 即可。 如果需要 更换交换机，则可以变更云服务器 ECS 实例所在的交换机，然后直接修 改云服务器 ECS 实例的私网 IP。 https://help.aliyun.com/document_detail/27733.html</w:t>
      </w:r>
    </w:p>
    <w:p>
      <w:r>
        <w:t>难度：1</w:t>
      </w:r>
    </w:p>
    <w:p/>
    <w:p>
      <w:r>
        <w:t>137. 云监控是阿里巴巴集团多年来服务器监控技术研究积累的成果,结合阿里云的云计算 平台强大 的数据分析能力客户提供各种应用和服务器的第三方监控服务，当出现异常时可 以通过以下哪些方 式进行报警通知？</w:t>
      </w:r>
    </w:p>
    <w:p>
      <w:r>
        <w:t>A. 手机短信</w:t>
      </w:r>
    </w:p>
    <w:p>
      <w:r>
        <w:t>B. 钉钉消息</w:t>
      </w:r>
    </w:p>
    <w:p>
      <w:r>
        <w:t>C. 电子邮件</w:t>
      </w:r>
    </w:p>
    <w:p>
      <w:r>
        <w:t>D. 旺旺消息</w:t>
      </w:r>
    </w:p>
    <w:p>
      <w:r>
        <w:t>E. QQ F 微信</w:t>
      </w:r>
    </w:p>
    <w:p>
      <w:r>
        <w:t>答案：A,B,C,D</w:t>
      </w:r>
    </w:p>
    <w:p>
      <w:r>
        <w:t>解析：这个题肯定不选 QQ 和微信，腾讯阿里是仇家，其他的基本上都勾上吧，报警服务支 持电话、 短信、邮件、旺旺、钉钉机器人等多种方式。旺旺仅支持 PC 端报警消息推送。 如果您安装了阿里云 APP,也可以通过阿里云 APP 接收报警通知。</w:t>
      </w:r>
    </w:p>
    <w:p>
      <w:r>
        <w:t>难度：1</w:t>
      </w:r>
    </w:p>
    <w:p/>
    <w:p>
      <w:r>
        <w:t>138. 您基于业务需求的需要,需要创建一台新的云服务器 ECS 实例来满足业务的需求，创 建该 ECS 实例时需要要考虑如下哪些条件的限制？</w:t>
      </w:r>
    </w:p>
    <w:p>
      <w:r>
        <w:t>A. 原有的服务部署的云服务器 ECS 实例所在的地域和可用区</w:t>
      </w:r>
    </w:p>
    <w:p>
      <w:r>
        <w:t>B. 服务器 ECS 实例是否能够支持基础 DDoS 攻击</w:t>
      </w:r>
    </w:p>
    <w:p>
      <w:r>
        <w:t>C. 云服务器 ECS 实例的地域</w:t>
      </w:r>
    </w:p>
    <w:p>
      <w:r>
        <w:t>D. 云服务器 ECS 实例的操作系统</w:t>
      </w:r>
    </w:p>
    <w:p>
      <w:r>
        <w:t>E. 云服务器 ECS 实例所在的可用区</w:t>
      </w:r>
    </w:p>
    <w:p>
      <w:r>
        <w:t>答案：A,C,D,E</w:t>
      </w:r>
    </w:p>
    <w:p>
      <w:r>
        <w:t>解析：题目中问的是创建一个新的云服务器 ECS 实例与之前的实例搭配来完成需求，因 为云服务器 ECS 实例支持 5G 以下的基础 DDoS 攻击，所以不需要考虑。</w:t>
      </w:r>
    </w:p>
    <w:p>
      <w:r>
        <w:t>难度：1</w:t>
      </w:r>
    </w:p>
    <w:p/>
    <w:p>
      <w:r>
        <w:t>139. 某购物网站使用负载均衡 SLB 和云服务器 ECS 搭配来响应买家的请求，同时出于 对买家请求 波动较大的情况，选用阿里云弹性伸缩(Auto Scaling)弹性的分配合适的资源，既 能保证网站系统的正 常运营，又节省了资源使用的成本以及人工维护成本。关于负载均衡 SLB 和弹性伸缩(Auto Scaling) 配合使用的说法中，正确的有？</w:t>
      </w:r>
    </w:p>
    <w:p>
      <w:r>
        <w:t>A. 负载均衡 SLB 和弹性伸缩(Auto Scaling)必须在同一个地域(Region)</w:t>
      </w:r>
    </w:p>
    <w:p>
      <w:r>
        <w:t>B. 弹性伸缩(Auto Scaling)中的伸缩配置可以不选择公网带宽</w:t>
      </w:r>
    </w:p>
    <w:p>
      <w:r>
        <w:t>C. 弹性伸缩(Auto Scaling)中自动产生的 ECS 实例可以自动配置到负载 均衡 SLB 中去</w:t>
      </w:r>
    </w:p>
    <w:p>
      <w:r>
        <w:t>D. 负载均衡 SLB 和弹性伸缩(Auto Scaling)必须在同一个可用区(Zone)</w:t>
      </w:r>
    </w:p>
    <w:p>
      <w:r>
        <w:t>答案：A,B,C</w:t>
      </w:r>
    </w:p>
    <w:p>
      <w:r>
        <w:t>解析：SLB 和 ESS 只需要在一个地域。创建伸缩配置时,ECS 实例可以不选择公网带宽。 但是为了方 便管理 ECS 实例，建议您购买至少 1Mbps 的 ECS 带宽。</w:t>
      </w:r>
    </w:p>
    <w:p>
      <w:r>
        <w:t>难度：1</w:t>
      </w:r>
    </w:p>
    <w:p/>
    <w:p>
      <w:r>
        <w:t>140. 某电商公司的平台建在阿里云上，为了参加一个月以后的双 11 促销,50 人的团队进行 了精心的 准备，公司上下都希望双 11 天当平台能稳定运行，产品可以大卖。公司 CTO 非常担心网络攻击和服 务器存在系统级漏洞，上个月已经历了 3 次 DDoS 攻击,攻击带 宽每次都在 20G 以上。这种情况下阿 里云的 品可以帮到该公司。</w:t>
      </w:r>
    </w:p>
    <w:p>
      <w:r>
        <w:t>A. 安全管家</w:t>
      </w:r>
    </w:p>
    <w:p>
      <w:r>
        <w:t>B. 安骑士</w:t>
      </w:r>
    </w:p>
    <w:p>
      <w:r>
        <w:t>C. 内容安全（原名:绿网）</w:t>
      </w:r>
    </w:p>
    <w:p>
      <w:r>
        <w:t>D. DDoS 高防 IP</w:t>
      </w:r>
    </w:p>
    <w:p>
      <w:r>
        <w:t>答案：B,D</w:t>
      </w:r>
    </w:p>
    <w:p>
      <w:r>
        <w:t>解析：划重点:担心网络攻击和服务器存在系统级漏洞，经历了 3 次 DDoS 攻击。安骑士企业版可以检测并修复漏洞,DDoS 高防 IP 可以防止 DDoS 攻 击。</w:t>
      </w:r>
    </w:p>
    <w:p>
      <w:r>
        <w:t>难度：1</w:t>
      </w:r>
    </w:p>
    <w:p/>
    <w:p>
      <w:r>
        <w:t>141. 云计算服务的安全需要云服务的提供方（如阿里云）、ISV（独立软件开发商）和用户来 共同 参与，任何一方的疏漏都可能产生安全风险。以下关于云计算安全责任的说法中— 是正确的。</w:t>
      </w:r>
    </w:p>
    <w:p>
      <w:r>
        <w:t>A. 用户选择了阿里云，一切安全问题由阿里云全部搞定</w:t>
      </w:r>
    </w:p>
    <w:p>
      <w:r>
        <w:t>B. 阿里云负责底层云平台的安全，并为用户提供安全防护的工具（云盾）</w:t>
      </w:r>
    </w:p>
    <w:p>
      <w:r>
        <w:t>C. 安全责任完全由客户自己承担，上不上云没有区别</w:t>
      </w:r>
    </w:p>
    <w:p>
      <w:r>
        <w:t>D. 操作系统之上的应用和数据安全需要用户的参与</w:t>
      </w:r>
    </w:p>
    <w:p>
      <w:r>
        <w:t>答案：B,D</w:t>
      </w:r>
    </w:p>
    <w:p>
      <w:r>
        <w:t>解析：阿里云负责底层云平台的安全责任，用户仍然需要参与维护操作系统上的应用和数 据安全。</w:t>
      </w:r>
    </w:p>
    <w:p>
      <w:r>
        <w:t>难度：1</w:t>
      </w:r>
    </w:p>
    <w:p/>
    <w:p>
      <w:r>
        <w:t>142. 阿里云的云盾的先知计划产品是调动众多网络安全专家的力量一起维护互联网平台 和业务的 安全，降低客户的安全损失。先知计划是由—为企业提供众测服务。</w:t>
      </w:r>
    </w:p>
    <w:p>
      <w:r>
        <w:t>A. 通过实名认证的白帽子</w:t>
      </w:r>
    </w:p>
    <w:p>
      <w:r>
        <w:t>B. 多家经阿里云授权的安全公司</w:t>
      </w:r>
    </w:p>
    <w:p>
      <w:r>
        <w:t>C. 阿里自己的渗透测试团队</w:t>
      </w:r>
    </w:p>
    <w:p>
      <w:r>
        <w:t>D. 具有一定安全知识的网民</w:t>
      </w:r>
    </w:p>
    <w:p>
      <w:r>
        <w:t>答案：A,B</w:t>
      </w:r>
    </w:p>
    <w:p>
      <w:r>
        <w:t>解析：先知计划是由独立于阿里云的安全服务的提供者“白帽子”或“安全公司”为企业提供 众测 服务。参考漏洞收集操作步骤部分：</w:t>
      </w:r>
    </w:p>
    <w:p>
      <w:r>
        <w:t>难度：1</w:t>
      </w:r>
    </w:p>
    <w:p/>
    <w:p>
      <w:r>
        <w:t>143. 阿里云的负载均衡 SLB 中的证书(Certificate)用于 HTTPS 协议，当需要使用加密传 输时，用户 可以将证书上传至负载均衡 SLB 实例中，在创建 HTTPS 协议监听时绑定证书, 提供 HTTPS 服务。用 户可以釆取 方式上传证书。</w:t>
      </w:r>
    </w:p>
    <w:p>
      <w:r>
        <w:t>A. 通过负载均衡 SLB 的 API 上传</w:t>
      </w:r>
    </w:p>
    <w:p>
      <w:r>
        <w:t>B. 通过负载均衡 SLB 的管理控制台上传</w:t>
      </w:r>
    </w:p>
    <w:p>
      <w:r>
        <w:t>C. 通过 FTP 服务上传</w:t>
      </w:r>
    </w:p>
    <w:p>
      <w:r>
        <w:t>D. 先将证书上传至负载均衡 SLB 的后端服务器 ECS 实例上，负载均衡 SLB 会据此自动 更新证书</w:t>
      </w:r>
    </w:p>
    <w:p>
      <w:r>
        <w:t>答案：A,B</w:t>
      </w:r>
    </w:p>
    <w:p>
      <w:r>
        <w:t>解析：可以通过负载均衡的控台及负载均衡的 API 上传 HTTPS 证书，控台上传,API 上 传参考链接： https://help.aliyun.com/document_detail/3418l.html</w:t>
      </w:r>
    </w:p>
    <w:p>
      <w:r>
        <w:t>难度：1</w:t>
      </w:r>
    </w:p>
    <w:p/>
    <w:p>
      <w:r>
        <w:t>144. 阿里云对象存储 OSS 是阿里云提供的海量、安全、低成本、高可靠的云存储服务。 如果用户 希望基于阿里云的产品实现 3 万用户同时在线观看视频直播平台，视频资源存 储在 OSS 里,视频资源 必须经过授权才能观看。覆盖全国范围内 1000 万用户群,为了让 不同地域的用户都获得良好的播放体 验 QSS 至少搭配阿里云的 服务来实现 这个 方案</w:t>
      </w:r>
    </w:p>
    <w:p>
      <w:r>
        <w:t>A. 音视频转码服务 MTS</w:t>
      </w:r>
    </w:p>
    <w:p>
      <w:r>
        <w:t>B. 内容分发网络 CDN</w:t>
      </w:r>
    </w:p>
    <w:p>
      <w:r>
        <w:t>C. 云服务器 ECS</w:t>
      </w:r>
    </w:p>
    <w:p>
      <w:r>
        <w:t>D. 弹性伸缩（Auto Scaling）</w:t>
      </w:r>
    </w:p>
    <w:p>
      <w:r>
        <w:t>答案：A,B,C</w:t>
      </w:r>
    </w:p>
    <w:p>
      <w:r>
        <w:t>解析：说到在线播放必须音视频转码服务 MTS2.大量用户，全国覆盖，所以选内容分发网 络 CDN3. 需要用户授权，必须选择云服务器 ECS 做授权服务</w:t>
      </w:r>
    </w:p>
    <w:p>
      <w:r>
        <w:t>难度：1</w:t>
      </w:r>
    </w:p>
    <w:p/>
    <w:p>
      <w:r>
        <w:t>145. 创建阿里云的云服务器 ECS 实例后，用户无需购买单独的服务就可以抵御的安全攻 击或者可 以感知的威胁包括 。</w:t>
      </w:r>
    </w:p>
    <w:p>
      <w:r>
        <w:t>A. 异地登陆</w:t>
      </w:r>
    </w:p>
    <w:p>
      <w:r>
        <w:t>B. web 漏洞发现</w:t>
      </w:r>
    </w:p>
    <w:p>
      <w:r>
        <w:t>C. DDoS 攻击</w:t>
      </w:r>
    </w:p>
    <w:p>
      <w:r>
        <w:t>D. 暴力密码破解</w:t>
      </w:r>
    </w:p>
    <w:p>
      <w:r>
        <w:t>E. 敏感信息泄露</w:t>
      </w:r>
    </w:p>
    <w:p>
      <w:r>
        <w:t>答案：A,B,C,D</w:t>
      </w:r>
    </w:p>
    <w:p>
      <w:r>
        <w:t>解析：敏感信息泄露属于 Web 应用防火墙的功能，是需要收费的服务</w:t>
      </w:r>
    </w:p>
    <w:p>
      <w:r>
        <w:t>难度：1</w:t>
      </w:r>
    </w:p>
    <w:p/>
    <w:p>
      <w:r>
        <w:t>146. 阿里云的云服务器 ECS 实例在同一个地域内，不同账号下，经典网络下可以通过安全 组规则 设置两台云服务器之间内网互通。比如:UserA 的用户在杭州有一台经典网络的 ECS 云服务器 InstanceA（内网 IP:A.A.A.A）,InstanceA 所属的默认安全组 GroupA,UserB 的用户在杭州有一台经典 网络的 ECS 云服务器 InstanceB（内网 IP:B.B.B.B）,InstanceB 所 属的默认安全组为 GroupB。通过安 全组配置实现 InstanceA 和 InstanceB 在内网上互通, 正确的操作包括 。</w:t>
      </w:r>
    </w:p>
    <w:p>
      <w:r>
        <w:t>A. UserA 为 GroupA 添加一条这样的规则:在内网入方向上授权 B.B.B.B 的 IP 可以访问 GroupA 下的 所有云服务器 ECS 实例</w:t>
      </w:r>
    </w:p>
    <w:p>
      <w:r>
        <w:t>B. UserB 为 GroupB 添加一条这样的规则:在内网入方向上授权 A.A.A.A 的 IP 可以访问 GroupB 下的 所有云服务器 ECS 实例</w:t>
      </w:r>
    </w:p>
    <w:p>
      <w:r>
        <w:t>C. UserA 为 GroupA 添加一条这样的规则:在内网出方向上授权 B.B.B.B 的 IP 可以访问 GroupA 下的 所有云服务器 ECS 实例</w:t>
      </w:r>
    </w:p>
    <w:p>
      <w:r>
        <w:t>D. UserB 为 GroupB 添加一条这样的规则:在内网出方向上授权 A.A.A.A 的 IP 可以访问 GroupB 下的 所有云服务器 ECS 实例</w:t>
      </w:r>
    </w:p>
    <w:p>
      <w:r>
        <w:t>答案：A,B</w:t>
      </w:r>
    </w:p>
    <w:p>
      <w:r>
        <w:t>解析：两台同一地域不同账号下的服务器，需要授权内网互通，只需要各自在自己的安全组 入方向 添加允许对方 ECS 的内网 IP 访问即可。</w:t>
      </w:r>
    </w:p>
    <w:p>
      <w:r>
        <w:t>难度：1</w:t>
      </w:r>
    </w:p>
    <w:p/>
    <w:p>
      <w:r>
        <w:t>147. B 公司想基于阿里云的产品构建一个纯 WEB 版本的网盘，用于公司内 3 千名员工 的内部文件 的存储和分享。要求员工能在线上传和下载文件，并查看文件列表，员工之间可 以授权共享查看和 下载，存储容量为 10Tb。那么 B 公司应该选用阿里云的 产 品来 保证网盘的可扩展性。()</w:t>
      </w:r>
    </w:p>
    <w:p>
      <w:r>
        <w:t>A. 云数据库 RDS,保存文件基本信息、下载链接、员工信息等</w:t>
      </w:r>
    </w:p>
    <w:p>
      <w:r>
        <w:t>B. 云服务器 ECS,运行网盘应用程序</w:t>
      </w:r>
    </w:p>
    <w:p>
      <w:r>
        <w:t>C. 对象存储 OSS,保存网盘里的文件</w:t>
      </w:r>
    </w:p>
    <w:p>
      <w:r>
        <w:t>D. 内容分发网络 CDN,缓存热点文件</w:t>
      </w:r>
    </w:p>
    <w:p>
      <w:r>
        <w:t>答案：A,B,C</w:t>
      </w:r>
    </w:p>
    <w:p>
      <w:r>
        <w:t>解析：因为是一个公司的员工，不存在分布在全国各地的情况,所以不需要用到内容分发网 络 CDNo 其他的 ECS,RDS,OSS 都需要用到。</w:t>
      </w:r>
    </w:p>
    <w:p>
      <w:r>
        <w:t>难度：1</w:t>
      </w:r>
    </w:p>
    <w:p/>
    <w:p>
      <w:r>
        <w:t>148. 阿里云对象存储 OSS 提供了静态网站托管的功能,A 公司的架构师小明一年前基于 此功能为公 司建设了一个企业门户网站。出于业务发展的需要，现在网站需要支持动态 功能，包括产品信息的 动态增加和展示，数据总量预估在 2G 左右。公司目前没有数据库 开发和管理的人员,小明至少需要 选择阿里云的 产品配合 OSS —起实现这个 方案。</w:t>
      </w:r>
    </w:p>
    <w:p>
      <w:r>
        <w:t>A. 云服务器 ECS</w:t>
      </w:r>
    </w:p>
    <w:p>
      <w:r>
        <w:t>B. 分布式关系型数据库服务(Distributed Relational Database Service,简称 DRDS)</w:t>
      </w:r>
    </w:p>
    <w:p>
      <w:r>
        <w:t>C. 云数据库 RDS</w:t>
      </w:r>
    </w:p>
    <w:p>
      <w:r>
        <w:t>D. 云盾 DDoS 高防 IP</w:t>
      </w:r>
    </w:p>
    <w:p>
      <w:r>
        <w:t>答案：A,C</w:t>
      </w:r>
    </w:p>
    <w:p>
      <w:r>
        <w:t>解析：划重点:公司需要实现网站的动态功能，包括产品信息的动态增加和展示。所以需要 云服务器 ECS 来实现网站的动态部署,需要云数据库 RDS 来保存产品的信息。</w:t>
      </w:r>
    </w:p>
    <w:p>
      <w:r>
        <w:t>难度：1</w:t>
      </w:r>
    </w:p>
    <w:p/>
    <w:p>
      <w:r>
        <w:t>149. 阿里云对象存储 OSS 是阿里云对外提供的海量、安全、低成本，高可靠的云存储服 务。为了 让用户对存放在 OSS 里的文件访问可控,OSS 为每个存储空间(Bucket)提供了 多种访问权限。 于可以对 Bucket 设置的权限。</w:t>
      </w:r>
    </w:p>
    <w:p>
      <w:r>
        <w:t>A. 私有读</w:t>
      </w:r>
    </w:p>
    <w:p>
      <w:r>
        <w:t>B. 公共读写</w:t>
      </w:r>
    </w:p>
    <w:p>
      <w:r>
        <w:t>C. 公共读</w:t>
      </w:r>
    </w:p>
    <w:p>
      <w:r>
        <w:t>D. 私有</w:t>
      </w:r>
    </w:p>
    <w:p>
      <w:r>
        <w:t>答案：B,C,D</w:t>
      </w:r>
    </w:p>
    <w:p>
      <w:r>
        <w:t>解析：Bucket 的权限没有私有读的权限，</w:t>
      </w:r>
    </w:p>
    <w:p>
      <w:r>
        <w:t>难度：1</w:t>
      </w:r>
    </w:p>
    <w:p/>
    <w:p>
      <w:r>
        <w:t>150. D 公司两年前使用阿里云对象存储 OSS 和云服务器 ECS 实例构建了视频内容的展 示和下载的 网站。为了提高用户的体验，该网站不再提供视频下载，变为视频在线播放，同 时覆盖全国范围内 2000 万的用户群,为了让不同地域的用户都获得良好的播放体验,D 公司应该至少增加阿里云的 产 品。</w:t>
      </w:r>
    </w:p>
    <w:p>
      <w:r>
        <w:t>A. 云数据库 RDS</w:t>
      </w:r>
    </w:p>
    <w:p>
      <w:r>
        <w:t>B. 音视频转码服务 MTS</w:t>
      </w:r>
    </w:p>
    <w:p>
      <w:r>
        <w:t>C. 内容分发网络 CDN</w:t>
      </w:r>
    </w:p>
    <w:p>
      <w:r>
        <w:t>D. 云服务器 ECS</w:t>
      </w:r>
    </w:p>
    <w:p>
      <w:r>
        <w:t>答案：B,C</w:t>
      </w:r>
    </w:p>
    <w:p>
      <w:r>
        <w:t>解析：划重点:不再提供视频下载，变为视频在线播放。时覆盖全国范围内 2000 万的用户 群。所以需 要视频解码 MTS 和内容分发 CDNo</w:t>
      </w:r>
    </w:p>
    <w:p>
      <w:r>
        <w:t>难度：1</w:t>
      </w:r>
    </w:p>
    <w:p/>
    <w:p>
      <w:r>
        <w:t>151. 阿里云弹性伸缩(Auto Scaling),是根据用户的业务需求和策略，自动调整其弹性计算资 源的管 理服务。支持用户添加已有的云服务器 ECS 实例到伸缩组中去，但是对云服务器 ECS 实例所在地域 有一定要求。以下说法中正确的是？</w:t>
      </w:r>
    </w:p>
    <w:p>
      <w:r>
        <w:t>A. 该实例和伸缩组必须在同一个地域(Region)中，对可用区(Zone)没有要求</w:t>
      </w:r>
    </w:p>
    <w:p>
      <w:r>
        <w:t>B. 该实例和伸缩组必须在同一个地域(Region)的同一个可用区(Zone)中</w:t>
      </w:r>
    </w:p>
    <w:p>
      <w:r>
        <w:t>C. 对该实例和伸缩组的地域(Region)和可用区(Zone)没有要求</w:t>
      </w:r>
    </w:p>
    <w:p>
      <w:r>
        <w:t>D. 一个伸缩组最多可以跨两个地域(Region),添加完 ECS 实例后，要保证伸缩组中的所有 ECS 实例 所在的区域不超过两个</w:t>
      </w:r>
    </w:p>
    <w:p>
      <w:r>
        <w:t>答案：A,C</w:t>
      </w:r>
    </w:p>
    <w:p>
      <w:r>
        <w:t>解析：</w:t>
      </w:r>
    </w:p>
    <w:p>
      <w:r>
        <w:t>难度：1</w:t>
      </w:r>
    </w:p>
    <w:p/>
    <w:p>
      <w:r>
        <w:t>152. 阿里云对象存储 OSS 是阿里云提供的海量、安全、低成本、高可靠的云存储服务。 OSS 具有 特点。</w:t>
      </w:r>
    </w:p>
    <w:p>
      <w:r>
        <w:t>A. 存储资源利用率高，按实际使用空间结算,100%利用率</w:t>
      </w:r>
    </w:p>
    <w:p>
      <w:r>
        <w:t>B. 提供对称加密用户验证,签名权限控制及防盗链功能</w:t>
      </w:r>
    </w:p>
    <w:p>
      <w:r>
        <w:t>C. OSS 釆用三副本机制,数据可靠性高</w:t>
      </w:r>
    </w:p>
    <w:p>
      <w:r>
        <w:t>D. 服务可用性比自建服务器略低</w:t>
      </w:r>
    </w:p>
    <w:p>
      <w:r>
        <w:t>E. BGP 多线骨干网络接入，全国各地流畅访问 F. 无带宽限制，按实际用量付费</w:t>
      </w:r>
    </w:p>
    <w:p>
      <w:r>
        <w:t>答案：A,B,C,E</w:t>
      </w:r>
    </w:p>
    <w:p>
      <w:r>
        <w:t>解析：服务可用性比自建服务器要高。</w:t>
      </w:r>
    </w:p>
    <w:p>
      <w:r>
        <w:t>难度：1</w:t>
      </w:r>
    </w:p>
    <w:p/>
    <w:p>
      <w:r>
        <w:t>153. 在阿里云负载均衡 SLB 实例和云服务器 ECS 实例配合使用时，最终服务请求都会 被负载均衡 SLB 实例按照转发的策略和规则分发到 ECS 实例上去执行。负载均衡 SLB 实例后端云服务器 ECS 实例的管理和配置，决定了整个系统的处理能力。以下关于 后端云服务 器 ECS 实例,说法正确的有 -</w:t>
      </w:r>
    </w:p>
    <w:p>
      <w:r>
        <w:t>A. 负载均衡 SLB 实例的服务能力与后端 ECS 实例的公网宽带无关</w:t>
      </w:r>
    </w:p>
    <w:p>
      <w:r>
        <w:t>B. 在使用负载均衡 SLB 实例的过程中可以随时调整后端 ECS 实例的数目</w:t>
      </w:r>
    </w:p>
    <w:p>
      <w:r>
        <w:t>C. 不同操作系统的云服务器 ECS 实例可以同时做为负载均衡 SLB 实例的后端服务器</w:t>
      </w:r>
    </w:p>
    <w:p>
      <w:r>
        <w:t>D. 禁用后端云服务器 ECS 实例的公网网卡不会影响负载均衡 SLB 服务</w:t>
      </w:r>
    </w:p>
    <w:p>
      <w:r>
        <w:t>E. 后端云服务器 ECS 实例的网络类型必须和负载均衡的实例类型一致</w:t>
      </w:r>
    </w:p>
    <w:p>
      <w:r>
        <w:t>答案：A,B,C</w:t>
      </w:r>
    </w:p>
    <w:p>
      <w:r>
        <w:t>解析：如果 ECS 有公网 IP,禁用公网网卡就会影响负载均衡服务。因为在有公网网卡的 情况下，默认 路由会走公网，如禁用就无法回包从而影响负载均衡服务。建议不要禁止，如一 定要这么做，需要 修改默认路由为私网才会不影响服务。但需要考虑业务是否对公网有依 赖，如通过公网访问 RDS 等。， 后端云服务器 ECS 的网络类型不一定需要和负载均衡一 直，负载均衡可以混挂经典网络和 VPC 网络 的 ECSo</w:t>
      </w:r>
    </w:p>
    <w:p>
      <w:r>
        <w:t>难度：1</w:t>
      </w:r>
    </w:p>
    <w:p/>
    <w:p>
      <w:r>
        <w:t>154. 关于阿里云的云监控产品的”自定义监控“是提供给用户自由定义监控项及报警规则 的一项 功能。以下关于"自定义监控“的描述，正确的是 =</w:t>
      </w:r>
    </w:p>
    <w:p>
      <w:r>
        <w:t>A. 用户可以对自己关心的业务进行监控，将釆集到监控数据上报至云监控，由云监控进行数 据的 处理,并根据结果进行报警</w:t>
      </w:r>
    </w:p>
    <w:p>
      <w:r>
        <w:t>B. 只允许用户选择有限的固定模板,监控特定的服务器性能指标</w:t>
      </w:r>
    </w:p>
    <w:p>
      <w:r>
        <w:t>C. 自定义的监控项的数量是有上限的，且上报监控数据的程序必须部署在阿里云的云服务 器</w:t>
      </w:r>
    </w:p>
    <w:p>
      <w:r>
        <w:t>D. 自定义的监控项的数量是没有上限的,上报监控数据的程序可以部署在阿里云的云服务 器以外的 机器</w:t>
      </w:r>
    </w:p>
    <w:p>
      <w:r>
        <w:t>答案：A,D</w:t>
      </w:r>
    </w:p>
    <w:p>
      <w:r>
        <w:t>解析：自定义的监控项的数量是没有数量限制的，且阿里云提供接口可以给开发者上报数 据。</w:t>
      </w:r>
    </w:p>
    <w:p>
      <w:r>
        <w:t>难度：1</w:t>
      </w:r>
    </w:p>
    <w:p/>
    <w:p>
      <w:r>
        <w:t>155. 阿里云的云盾的先知计划，是调动众多网络安全专家的力量一起维护互联网平台和业 务的安全， 降低客户的安全损失。云盾先知计划具有—特点。</w:t>
      </w:r>
    </w:p>
    <w:p>
      <w:r>
        <w:t>A. 私有的安全中心</w:t>
      </w:r>
    </w:p>
    <w:p>
      <w:r>
        <w:t>B. 可靠的安全专家，由实名认证过的白帽子和阿里云授权的安全公司组成</w:t>
      </w:r>
    </w:p>
    <w:p>
      <w:r>
        <w:t>C. 按效果付费</w:t>
      </w:r>
    </w:p>
    <w:p>
      <w:r>
        <w:t>D. 具有完善的漏洞闭环，从漏洞发现到解决建议的完整链接</w:t>
      </w:r>
    </w:p>
    <w:p>
      <w:r>
        <w:t>E. 发现漏洞时直接修复</w:t>
      </w:r>
    </w:p>
    <w:p>
      <w:r>
        <w:t>答案：A,B,C,D</w:t>
      </w:r>
    </w:p>
    <w:p>
      <w:r>
        <w:t>解析：先知计划发现漏洞并不会直接修复，而是会给企业提供参考的漏洞修复方案，由对应 的运维 人员来选择处理漏洞的方案。</w:t>
      </w:r>
    </w:p>
    <w:p>
      <w:r>
        <w:t>难度：1</w:t>
      </w:r>
    </w:p>
    <w:p/>
    <w:p>
      <w:r>
        <w:t>156. 以下关于 OSS 图片处理 API Channel 说法正确的有 ?</w:t>
      </w:r>
    </w:p>
    <w:p>
      <w:r>
        <w:t>A. 一个用户最多可创建 10 个 Channel</w:t>
      </w:r>
    </w:p>
    <w:p>
      <w:r>
        <w:t>B. 存储容量每个 Channel 最高支持 2PB</w:t>
      </w:r>
    </w:p>
    <w:p>
      <w:r>
        <w:t>C. IMG 名称在整个图片处理服务中具有全局唯一性，且不能修改</w:t>
      </w:r>
    </w:p>
    <w:p>
      <w:r>
        <w:t>D. 每个 Channel 中存放的 Object 的数量和大小总和没有限制</w:t>
      </w:r>
    </w:p>
    <w:p>
      <w:r>
        <w:t>答案：A,C,D</w:t>
      </w:r>
    </w:p>
    <w:p>
      <w:r>
        <w:t>解析：单个 Object（即每张图片）允许的最大大小是 20MB。但是每个 Channel 中存放的 object 的数 量没有限制。所以每个 Channel 的容量是没有上限的。所以"存储容量每个 Channel 最高支持 2PB"说 法是错的。</w:t>
      </w:r>
    </w:p>
    <w:p>
      <w:r>
        <w:t>难度：1</w:t>
      </w:r>
    </w:p>
    <w:p/>
    <w:p>
      <w:r>
        <w:t>157. 您希望将您的应用部署在阿里云的产品上,并具备较高的可用性，以下 可以满 足 您提升应用可用性的需求。</w:t>
      </w:r>
    </w:p>
    <w:p>
      <w:r>
        <w:t>A. 使用负载均衡 SLB 挂载同一个地域的不同可用区的云服务器 ECS 实例来提升同一个 地域的服务 可用性</w:t>
      </w:r>
    </w:p>
    <w:p>
      <w:r>
        <w:t>B. 使用负载均衡 SLB 挂载不同地域的云服务器 ECS 实例来提升服务的可用性</w:t>
      </w:r>
    </w:p>
    <w:p>
      <w:r>
        <w:t>C. 在不同的地域申请负载均衡 SLB 挂载该地域的不同可用区的云服务器 ECS 实例，同时 结合 DNS 域名解析与多个负载均衡 SLB 配合使用,来提升服务的可用性</w:t>
      </w:r>
    </w:p>
    <w:p>
      <w:r>
        <w:t>D. 使用多个地域的云服务器 ECS 实例来部署服务，提升服务的可用性</w:t>
      </w:r>
    </w:p>
    <w:p>
      <w:r>
        <w:t>答案：A,C,D</w:t>
      </w:r>
    </w:p>
    <w:p>
      <w:r>
        <w:t>解析：同一个负载均衡 SLB 只能挂载同一个地域的云服务器 ECS,不支持跨地域部署。 如果需要跨地 域部署，可以考虑在多个地域部署负载均衡实例，通过 DNS 轮询来实现跨地 域负载。</w:t>
      </w:r>
    </w:p>
    <w:p>
      <w:r>
        <w:t>难度：1</w:t>
      </w:r>
    </w:p>
    <w:p/>
    <w:p>
      <w:r>
        <w:t>158. 阿里云的云服务器 ECS 实例的生命周期是从创建开始到释放结束。释放方式包括 包年包月的 实例到期、按量付费的实例欠费停机、按量付费实例的用户主动释放。在 ECS 实例的生命周期中有 不同的实例状态，关于 ECS 实例状态的说法正确的是 o</w:t>
      </w:r>
    </w:p>
    <w:p>
      <w:r>
        <w:t>A. 实例状态可以分为中间状态和稳定状态</w:t>
      </w:r>
    </w:p>
    <w:p>
      <w:r>
        <w:t>B. 处于“已停止”状态的云服务器 ECS 实例不能对外提供业务</w:t>
      </w:r>
    </w:p>
    <w:p>
      <w:r>
        <w:t>C. ECS 实例进行重新初始化系统盘或数据盘的操作时，将处于“重新初始化中”状态，如果 ECS 实例长时间处于该状态，则说明该实例出现异常</w:t>
      </w:r>
    </w:p>
    <w:p>
      <w:r>
        <w:t>D. 包年包月的 ECS 实例到期后因没有及时续费，或者按量付费的实例因账户欠费都会导 致 ECS 实 例变成“已过期”状态，“已过期”的 ECS 实例不能对外提供业务</w:t>
      </w:r>
    </w:p>
    <w:p>
      <w:r>
        <w:t>E. “运行中”是一个 ECS 实例的中间状态</w:t>
      </w:r>
    </w:p>
    <w:p>
      <w:r>
        <w:t>答案：A,B,C,D</w:t>
      </w:r>
    </w:p>
    <w:p>
      <w:r>
        <w:t>解析："运行中”是稳定状态。</w:t>
      </w:r>
    </w:p>
    <w:p>
      <w:r>
        <w:t>难度：1</w:t>
      </w:r>
    </w:p>
    <w:p/>
    <w:p>
      <w:r>
        <w:t>159. 阿里云的云监控的“站点监控”功能可以对目标站点服务的可用性以及响应时间进行 监控。系 统已经默认预置了 8 种监控类型，包括 Http 监控、ping 监控、tcp 监控、udp 监控、DNS 监控、pop 监控、smtp 监控、ftp 监控，其中每种监控类型里面包含了两个监 控项,分别是 和</w:t>
      </w:r>
    </w:p>
    <w:p>
      <w:r>
        <w:t>A. 响应时间:responsetime</w:t>
      </w:r>
    </w:p>
    <w:p>
      <w:r>
        <w:t>B. 状态码:status</w:t>
      </w:r>
    </w:p>
    <w:p>
      <w:r>
        <w:t>C. 响应内容长度:length</w:t>
      </w:r>
    </w:p>
    <w:p>
      <w:r>
        <w:t>D. 请求时间:requestime</w:t>
      </w:r>
    </w:p>
    <w:p>
      <w:r>
        <w:t>答案：A,B</w:t>
      </w:r>
    </w:p>
    <w:p>
      <w:r>
        <w:t>解析：站点监控可以对目标站点服务的可用性以及响应时间进行监控。系统已经默认预置 了 8 种监 控类型，包括 http 监控、ping 监控、tcp 监控、udp 监控、DNS 监控、pop 监 控、smtp 监控、ftp 监控。 其中每种监控类型里面包含了两个监控项:status 和 responsetime o</w:t>
      </w:r>
    </w:p>
    <w:p>
      <w:r>
        <w:t>难度：1</w:t>
      </w:r>
    </w:p>
    <w:p/>
    <w:p>
      <w:r>
        <w:t>160. 阿里云的云服务器 ECS 实例的可用区是指在同一地域内，电力和网络互相独立的物 理区域。 关于云服务器 ECS 可用区的说法正确的是 。</w:t>
      </w:r>
    </w:p>
    <w:p>
      <w:r>
        <w:t>A. 如果您的应用需要较高的容灾能力，建议您将云服务器 ECS 实例部署在同一地域的同 一可用区 内</w:t>
      </w:r>
    </w:p>
    <w:p>
      <w:r>
        <w:t>B. 同一可用区内的 ECS 实例之间的网络延时更小</w:t>
      </w:r>
    </w:p>
    <w:p>
      <w:r>
        <w:t>C. 在同一地域内不同可用区之间内网互通，可用区之间能做到机房级别的故障隔离</w:t>
      </w:r>
    </w:p>
    <w:p>
      <w:r>
        <w:t>D. 是否将云服务器 ECS 实例放在同一个可用区内，主要取决于对容灾能力和网络延时的 要求</w:t>
      </w:r>
    </w:p>
    <w:p>
      <w:r>
        <w:t>E. 如果您的应用在 ECS 实例之间需要非常低的网络时延，则建议您将 ECS 实例创建在不 同的可用 区内</w:t>
      </w:r>
    </w:p>
    <w:p>
      <w:r>
        <w:t>答案：B,C,D</w:t>
      </w:r>
    </w:p>
    <w:p>
      <w:r>
        <w:t>解析：看清题意,如果您的应用需要较高的容灾能力，建议您将云服务器 ECS 实例部署在 同一地域的 不同可用区内;如果您的应用在 ECS 实例之间需要非常低的网络时延,则建议 您将 ECS 实例创建在相 同的可用区内。</w:t>
      </w:r>
    </w:p>
    <w:p>
      <w:r>
        <w:t>难度：1</w:t>
      </w:r>
    </w:p>
    <w:p/>
    <w:p>
      <w:r>
        <w:t>161. 阿里云的云服务器 ECS 实例通常是黑客攻击的重要目标。针对云服务器 ECS 实例 的攻击有多 种类型, 攻击是专门针对云服务器 ECS 实例的操作系统的。</w:t>
      </w:r>
    </w:p>
    <w:p>
      <w:r>
        <w:t>A. SSH 密码暴力破解</w:t>
      </w:r>
    </w:p>
    <w:p>
      <w:r>
        <w:t>B. RDP 密码暴力破解</w:t>
      </w:r>
    </w:p>
    <w:p>
      <w:r>
        <w:t>C. SQL 注入</w:t>
      </w:r>
    </w:p>
    <w:p>
      <w:r>
        <w:t>D. 安装木马后门</w:t>
      </w:r>
    </w:p>
    <w:p>
      <w:r>
        <w:t>答案：A,B,D</w:t>
      </w:r>
    </w:p>
    <w:p>
      <w:r>
        <w:t>解析：SQL 注入是针对 RDS 数据库进行的攻击。</w:t>
      </w:r>
    </w:p>
    <w:p>
      <w:r>
        <w:t>难度：1</w:t>
      </w:r>
    </w:p>
    <w:p/>
    <w:p>
      <w:r>
        <w:t>162. 阿里云的云服务器 ECS 应用非常广泛，既可以单独使用作为简单的 Web 服务器，也 可以与其 他阿里云产品（如 OSS、CDN 等）搭配提供强大的多媒体解决方案。以下 是云服务器 ECS 的 典型应用场景。</w:t>
      </w:r>
    </w:p>
    <w:p>
      <w:r>
        <w:t>A. 多媒体、大流量的 APP 或网站</w:t>
      </w:r>
    </w:p>
    <w:p>
      <w:r>
        <w:t>B. 简单的 Web 应用</w:t>
      </w:r>
    </w:p>
    <w:p>
      <w:r>
        <w:t>C. 海量的数据分析</w:t>
      </w:r>
    </w:p>
    <w:p>
      <w:r>
        <w:t>D. 企业应用开发环境</w:t>
      </w:r>
    </w:p>
    <w:p>
      <w:r>
        <w:t>E. 访问量波动大的 APP 或网站 F. 企业官网</w:t>
      </w:r>
    </w:p>
    <w:p>
      <w:r>
        <w:t>答案：A,B,D,E</w:t>
      </w:r>
    </w:p>
    <w:p>
      <w:r>
        <w:t>解析：还想数据分析需要借助 Hadoop 等软件配合硬件来实现,ECS 不适合海量数据分析 的工作，也 不是 ECS 的典型应用场景。</w:t>
      </w:r>
    </w:p>
    <w:p>
      <w:r>
        <w:t>难度：1</w:t>
      </w:r>
    </w:p>
    <w:p/>
    <w:p>
      <w:r>
        <w:t>163. 阿里云的专有网络 VPC 可以帮助用户基于阿里云构建出一个隔离的网络环境。阿 里云的负载 均衡 SLB 支持专有网络 VPC,即在通过专有网络 VPC 隔离出的网络环境里 也可以使用负载均衡 SLB 服务。负载均衡 SLB 可以通过 两种方式支持专有网 络 VPCo</w:t>
      </w:r>
    </w:p>
    <w:p>
      <w:r>
        <w:t>A. 用户可以申请使用自己 VPC 内的 IP 地址作为负载均衡 SLB 实例的私网地址,并挂载 VPC 的 ECS 实例</w:t>
      </w:r>
    </w:p>
    <w:p>
      <w:r>
        <w:t>B. 用户可以申请公网 IP 地址作为负载均衡 SLB 实例的公网地址,并挂载 VPC 的 ECS 实例</w:t>
      </w:r>
    </w:p>
    <w:p>
      <w:r>
        <w:t>C. 用户可以申请使用自己 VPC 内的 IP 地址作为负载均衡 SLB 实例的私网地址,并挂载 经典网络的 ECS 实例</w:t>
      </w:r>
    </w:p>
    <w:p>
      <w:r>
        <w:t>D. 用户可以申请公网 IP 地址作为负载均衡 SLB 实例的公网地址，并可以混合挂载经典网 络的 ECS 实例以及 VPC 的 ECS 实例</w:t>
      </w:r>
    </w:p>
    <w:p>
      <w:r>
        <w:t>答案：A,B</w:t>
      </w:r>
    </w:p>
    <w:p>
      <w:r>
        <w:t>解析：负载均衡 SLB 结合 VPC 使用的基础知识。</w:t>
      </w:r>
    </w:p>
    <w:p>
      <w:r>
        <w:t>难度：1</w:t>
      </w:r>
    </w:p>
    <w:p/>
    <w:p>
      <w:r>
        <w:t>164. DDOS(分布式拒绝服务)攻击是指借助于客户端/服务器技术，将多个计算机联合起来作 为攻 击平台，对一个或多个目标发动 DDoS 攻击，从而成倍地提高攻击的破坏力，使目标服 务器无法提供 正常服务。以下—属于 DDoS 攻击。</w:t>
      </w:r>
    </w:p>
    <w:p>
      <w:r>
        <w:t>A. ACK Flood</w:t>
      </w:r>
    </w:p>
    <w:p>
      <w:r>
        <w:t>B. SQL 注入</w:t>
      </w:r>
    </w:p>
    <w:p>
      <w:r>
        <w:t>C. SYN Flood</w:t>
      </w:r>
    </w:p>
    <w:p>
      <w:r>
        <w:t>D. DNS Flood</w:t>
      </w:r>
    </w:p>
    <w:p>
      <w:r>
        <w:t>答案：A,C,D</w:t>
      </w:r>
    </w:p>
    <w:p>
      <w:r>
        <w:t>解析：DDoS 有多种类型攻击,包括但不限于以下攻击类型 ICMP Flood,UDPFlood&gt; TCP Flood、SYN Flood, ACK Flood 等</w:t>
      </w:r>
    </w:p>
    <w:p>
      <w:r>
        <w:t>难度：1</w:t>
      </w:r>
    </w:p>
    <w:p/>
    <w:p>
      <w:r>
        <w:t>165. 阿里云的负载均衡 SLB 中的 Listener 是服务监听，每个监听都对应了后端的一个应 用服务。服 务监听(Listner)包含了以下 内容。</w:t>
      </w:r>
    </w:p>
    <w:p>
      <w:r>
        <w:t>A. 监听端口</w:t>
      </w:r>
    </w:p>
    <w:p>
      <w:r>
        <w:t>B. 负载均衡策略</w:t>
      </w:r>
    </w:p>
    <w:p>
      <w:r>
        <w:t>C. 健康检查配置</w:t>
      </w:r>
    </w:p>
    <w:p>
      <w:r>
        <w:t>D. 负载均衡 SLB 实例的 IP 地址</w:t>
      </w:r>
    </w:p>
    <w:p>
      <w:r>
        <w:t>E. 后端 ECS 实例个数</w:t>
      </w:r>
    </w:p>
    <w:p>
      <w:r>
        <w:t>答案：A,B,C</w:t>
      </w:r>
    </w:p>
    <w:p>
      <w:r>
        <w:t>解析：监听需要配置打开，策略、健康检査配置等， https://help.aliyun.com/document_detail/85995.html</w:t>
      </w:r>
    </w:p>
    <w:p>
      <w:r>
        <w:t>难度：1</w:t>
      </w:r>
    </w:p>
    <w:p/>
    <w:p>
      <w:r>
        <w:t>166. 阿里云的同一个账号在同一个地域的不同的云服务器 ECS 实例，可以通过安全组规 则设置 ECS 实例之间内网互通。同一个安全组下的 ECS 实例默认是内网互通的，不同 的安全组下 ECS 实例默认 是内网不通的。如果希望两台 ECS 实例 InstanceA 和 InstanceB 可以内网互通，以下操作中正确的包 括 。</w:t>
      </w:r>
    </w:p>
    <w:p>
      <w:r>
        <w:t>A. 把 ECS 实例 InstanceA 和 InstanceB 放入到相同的安全组中，就可以满足内网都互通 了</w:t>
      </w:r>
    </w:p>
    <w:p>
      <w:r>
        <w:t>B. 为了实现内网互通，一定要把 ECS 实例 InstanceA 和 InstanceB 放在同一个安全组内</w:t>
      </w:r>
    </w:p>
    <w:p>
      <w:r>
        <w:t>C. 如果 ECS 实例 InstanceA 和 InstanceB 不在同一个安全组内，两个安全组各自增加授 权另一个安 全组可以访问的安全组规则，就可以满足内网都互通了</w:t>
      </w:r>
    </w:p>
    <w:p>
      <w:r>
        <w:t>D. 如果云服务器 ECS 实例 InstanceA 和 InstanceB 不在同一个安全组内，只需要在其中一 个安全组 内设置内网授权另一个安全组可以访问的安全组规则，就可以满足内网都互通了</w:t>
      </w:r>
    </w:p>
    <w:p>
      <w:r>
        <w:t>答案：A,C</w:t>
      </w:r>
    </w:p>
    <w:p>
      <w:r>
        <w:t>解析：同一个账号在同一个地域的的情况下，通过安全组实现内网互通，要么是在同一个安 全组下 面,要么是两个安全组相互授权对方可以访问。</w:t>
      </w:r>
    </w:p>
    <w:p>
      <w:r>
        <w:t>难度：1</w:t>
      </w:r>
    </w:p>
    <w:p/>
    <w:p>
      <w:r>
        <w:t>167. 某创业团队开发了一款手机游戏，第一个版只使用阿里云的 1 台最高配置的云服务器 ECS 实例 和云数据库 RDS 实例。上线 3 周后做了一次推广,用户量以每天 300 人的 速度在增长，该 ECS 实例 的负载越来越高，已无法正常响应用户请求。并且在上周连续受 到了两次 6Gb 的 DDoS 攻击，服务 累计中断了 3 小时，使这个小团队感觉到网络安全和 高可用是当下最需要解决的两个问题。这种情 况下，通过增加阿里云的 品可以 解决 这些问题。</w:t>
      </w:r>
    </w:p>
    <w:p>
      <w:r>
        <w:t>A. 对像存储 OSS</w:t>
      </w:r>
    </w:p>
    <w:p>
      <w:r>
        <w:t>B. 负截均衡 SLB</w:t>
      </w:r>
    </w:p>
    <w:p>
      <w:r>
        <w:t>C. DDoS 高防 IP</w:t>
      </w:r>
    </w:p>
    <w:p>
      <w:r>
        <w:t>D. DDoS 基础防护</w:t>
      </w:r>
    </w:p>
    <w:p>
      <w:r>
        <w:t>E. 云服务器 ECS 实例</w:t>
      </w:r>
    </w:p>
    <w:p>
      <w:r>
        <w:t>答案：B,C,E</w:t>
      </w:r>
    </w:p>
    <w:p>
      <w:r>
        <w:t>解析：题目中主要遇到两个问题:第一是 ECS 实例的负载越来越高，所以需要增加云服务 器 ECS 实 例,然后配置到负截均衡 SLB 后端来实现负载，实现均衡负载来减轻当前 ECS 实例的压力。第二是受 到了两次 6Gb 的 DDoS 攻击，攻击的流量大于 5G,所以需要釆用 DDoS 高防 IP 来提供 DDoS 防护能力。</w:t>
      </w:r>
    </w:p>
    <w:p>
      <w:r>
        <w:t>难度：1</w:t>
      </w:r>
    </w:p>
    <w:p/>
    <w:p>
      <w:r>
        <w:t>168. 阿里云的负载均衡 SLB 是对多台云服务器 ECS 实例进行流量分发的负载均衡服务, 支持四层和 七层的转发协议。其中四层服务主要是依据 把流量分发到对应的云 服务 器 ECS 实例上去。</w:t>
      </w:r>
    </w:p>
    <w:p>
      <w:r>
        <w:t>A. 报文中的目标 IP 地址和端口</w:t>
      </w:r>
    </w:p>
    <w:p>
      <w:r>
        <w:t>B. 负载均衡 SLB 中设定的转发策略和规则</w:t>
      </w:r>
    </w:p>
    <w:p>
      <w:r>
        <w:t>C. 报文中真正有意义的应用层内容</w:t>
      </w:r>
    </w:p>
    <w:p>
      <w:r>
        <w:t>D. 报文中的源 IP 地址和端口</w:t>
      </w:r>
    </w:p>
    <w:p>
      <w:r>
        <w:t>答案：A,D</w:t>
      </w:r>
    </w:p>
    <w:p>
      <w:r>
        <w:t>解析：</w:t>
      </w:r>
    </w:p>
    <w:p>
      <w:r>
        <w:t>难度：1</w:t>
      </w:r>
    </w:p>
    <w:p/>
    <w:p>
      <w:r>
        <w:t>169. 某企业经营着一个电商平台，托管在传统机房。主要销售方式是靠会员好友之间推荐 和真实评 价来吸引客户，因此平台专门设置了一个交互式的论坛，平均 24 小时发贴量超过 5000 个。面临的主 要困难是:每周 2-3 次的 DDoS 攻击,每次的流量在 200M 到 1.5G 之间。另外论坛内容审核工作量大， 共投入了 6 个人 24 小时轮岗审核发贴内容中是否有 违规信息。公司上周决定要把平台全部迁至阿里 云上，使用云盾的—功能可以解决这些 困扰。</w:t>
      </w:r>
    </w:p>
    <w:p>
      <w:r>
        <w:t>A. DDoS 基础防护，可防护小规模的 DDoS 攻击</w:t>
      </w:r>
    </w:p>
    <w:p>
      <w:r>
        <w:t>B. 开启态势感知，自动屏蔽违法信息</w:t>
      </w:r>
    </w:p>
    <w:p>
      <w:r>
        <w:t>C. 开启安骑士，在用户发贴的当时就能立即阻止</w:t>
      </w:r>
    </w:p>
    <w:p>
      <w:r>
        <w:t>D. 开启内容安全（原名:绿网），具有自动识别违规内容的功能，可降低审 核工作量</w:t>
      </w:r>
    </w:p>
    <w:p>
      <w:r>
        <w:t>答案：A,D</w:t>
      </w:r>
    </w:p>
    <w:p>
      <w:r>
        <w:t>解析：题目中主要遇到两个问题:第一是每周 2-3 次的 DDoS 攻击,每次的流量在 200M 到 1.5G 之间， 所以 DDoS 攻击的流量在 4.5G 以下，所以 DDoS 基础防护可以防护 5G 以下的 DDoS 攻击。第二是论 坛内容违规审核工作量大，所以需要釆用阿里绿网（现:内容 安全）来降低审核工作量。</w:t>
      </w:r>
    </w:p>
    <w:p>
      <w:r>
        <w:t>难度：1</w:t>
      </w:r>
    </w:p>
    <w:p/>
    <w:p>
      <w:r>
        <w:t>170. 互联网的一次标准的网络层会话可以用五个元素来唯一标识，通常被称为“网络通信五 元组”， 在此基础之上可以对某些传输过程进行安全控制或防护。网络五元组由 部分组成。</w:t>
      </w:r>
    </w:p>
    <w:p>
      <w:r>
        <w:t>A. 源 IP</w:t>
      </w:r>
    </w:p>
    <w:p>
      <w:r>
        <w:t>B. 应用层协议</w:t>
      </w:r>
    </w:p>
    <w:p>
      <w:r>
        <w:t>C. 目标 IP</w:t>
      </w:r>
    </w:p>
    <w:p>
      <w:r>
        <w:t>D. 传输层协议</w:t>
      </w:r>
    </w:p>
    <w:p>
      <w:r>
        <w:t>E. 源端口 F. 目标端口</w:t>
      </w:r>
    </w:p>
    <w:p>
      <w:r>
        <w:t>答案：A,C,D,E</w:t>
      </w:r>
    </w:p>
    <w:p>
      <w:r>
        <w:t>解析：五元组是通信术语。通常是指源 IP 地址,源端口，目的 IP 地址，目的端口和传输层 协议。</w:t>
      </w:r>
    </w:p>
    <w:p>
      <w:r>
        <w:t>难度：1</w:t>
      </w:r>
    </w:p>
    <w:p/>
    <w:p>
      <w:r>
        <w:t>171. 阿里云 OSS 图片处理服务(Image Service,简称 IMG),阿里云 OSS 图片处理服务有 哪些性能？</w:t>
      </w:r>
    </w:p>
    <w:p>
      <w:r>
        <w:t>A. 海量图片处理</w:t>
      </w:r>
    </w:p>
    <w:p>
      <w:r>
        <w:t>B. 无成本</w:t>
      </w:r>
    </w:p>
    <w:p>
      <w:r>
        <w:t>C. 通过简单的 RESTful 接口对图片进行处理</w:t>
      </w:r>
    </w:p>
    <w:p>
      <w:r>
        <w:t>D. 可靠性高</w:t>
      </w:r>
    </w:p>
    <w:p>
      <w:r>
        <w:t>答案：A,C,D</w:t>
      </w:r>
    </w:p>
    <w:p>
      <w:r>
        <w:t>解析：OSS 的图片处理为收费服务。所以是需要成本的。</w:t>
      </w:r>
    </w:p>
    <w:p>
      <w:r>
        <w:t>难度：1</w:t>
      </w:r>
    </w:p>
    <w:p/>
    <w:p>
      <w:r>
        <w:t>172. 关于阿里云的云服务器 ECS 实例是否支持安装虚拟化程序的说法正确的包括</w:t>
      </w:r>
    </w:p>
    <w:p>
      <w:r>
        <w:t>A. 云服务器 ECS 实例是基于虚拟化平台运行的，不支持部署虚拟化程序</w:t>
      </w:r>
    </w:p>
    <w:p>
      <w:r>
        <w:t>B. 可以在云服务器 ECS 实例中部署虚拟化程序,阿里云提供相应的技术支持</w:t>
      </w:r>
    </w:p>
    <w:p>
      <w:r>
        <w:t>C. 如果在云服务器 ECS 实例中部署虚拟化程序,会导致服务器出现不可预测的问题</w:t>
      </w:r>
    </w:p>
    <w:p>
      <w:r>
        <w:t>D. 如果在云服务器 ECS 实例中部署虚拟化程序，服务器出现的问题是可以预测的</w:t>
      </w:r>
    </w:p>
    <w:p>
      <w:r>
        <w:t>答案：A,C</w:t>
      </w:r>
    </w:p>
    <w:p>
      <w:r>
        <w:t>解析：］如果在云服务器 ECS 实例中部署虚拟化程序,服务器出现的问题是不可预测的。 阿里云强烈 不建议在云服务器 ECS 实例中部署虚拟化程序,这样会导致云服务器 ECS 出 现不可预测的问题。</w:t>
      </w:r>
    </w:p>
    <w:p>
      <w:r>
        <w:t>难度：1</w:t>
      </w:r>
    </w:p>
    <w:p/>
    <w:p>
      <w:r>
        <w:t>173. 路由表是阿里云专有网络 VPC 路由器上管理路由条目的列表,路由条目定义了通向 指定目标 网段的网络流量的下一跳地址。路由表支持通过 方式进行配置。</w:t>
      </w:r>
    </w:p>
    <w:p>
      <w:r>
        <w:t>A. 远程登录到路由器进行控制</w:t>
      </w:r>
    </w:p>
    <w:p>
      <w:r>
        <w:t>B. 专有网络 VPC 的管理控制台</w:t>
      </w:r>
    </w:p>
    <w:p>
      <w:r>
        <w:t>C. 进入机房直接对路由器进行控制</w:t>
      </w:r>
    </w:p>
    <w:p>
      <w:r>
        <w:t>D. 阿里云 VPC 的 OpenAPI</w:t>
      </w:r>
    </w:p>
    <w:p>
      <w:r>
        <w:t>答案：B,D</w:t>
      </w:r>
    </w:p>
    <w:p>
      <w:r>
        <w:t>解析：您可以通过专有网络 VPC 的管理控制台以及专有网络 VPC 的相关路由表接口来 管理配置路 由表，</w:t>
      </w:r>
    </w:p>
    <w:p>
      <w:r>
        <w:t>难度：1</w:t>
      </w:r>
    </w:p>
    <w:p/>
    <w:p>
      <w:r>
        <w:t>174. 您开通了阿里云的云服务器 ECS 实例之后,可以免费开通云盾的 的云服务器 ECS 实例的安全进行保护。</w:t>
      </w:r>
    </w:p>
    <w:p>
      <w:r>
        <w:t>A. DDoS 基础防护</w:t>
      </w:r>
    </w:p>
    <w:p>
      <w:r>
        <w:t>B. 内容安全</w:t>
      </w:r>
    </w:p>
    <w:p>
      <w:r>
        <w:t>C. 安骑士</w:t>
      </w:r>
    </w:p>
    <w:p>
      <w:r>
        <w:t>D. 服务器安全托管</w:t>
      </w:r>
    </w:p>
    <w:p>
      <w:r>
        <w:t>答案：A,C</w:t>
      </w:r>
    </w:p>
    <w:p>
      <w:r>
        <w:t>解析：服务器安全托管不属于云盾功能,而是属于安全管家的服务。</w:t>
      </w:r>
    </w:p>
    <w:p>
      <w:r>
        <w:t>难度：1</w:t>
      </w:r>
    </w:p>
    <w:p/>
    <w:p>
      <w:r>
        <w:t>175. 阿里云的云服务器 ECS 拥有与传统服务器和虚拟主机无法企及的优势。阿里云基 于基于边界 网管协议（Border Gateway Protocol,BGP）的最优路由算法提供多线接入。以下 关于云服务器 ECS 的 多线 BGP 接入说法正确的是 o</w:t>
      </w:r>
    </w:p>
    <w:p>
      <w:r>
        <w:t>A. 阿里云在骨干机房有出口带宽大和云服务器独享的出口带宽的特点</w:t>
      </w:r>
    </w:p>
    <w:p>
      <w:r>
        <w:t>B. 多线接入与云服务的质量无关</w:t>
      </w:r>
    </w:p>
    <w:p>
      <w:r>
        <w:t>C. 通过 BGP 多线机房，实现全国访问流畅均衡</w:t>
      </w:r>
    </w:p>
    <w:p>
      <w:r>
        <w:t>D. 通过多线接入可以实现更高的云服务质量</w:t>
      </w:r>
    </w:p>
    <w:p>
      <w:r>
        <w:t>答案：A,C,D</w:t>
      </w:r>
    </w:p>
    <w:p>
      <w:r>
        <w:t>解析：</w:t>
      </w:r>
    </w:p>
    <w:p>
      <w:r>
        <w:t>难度：1</w:t>
      </w:r>
    </w:p>
    <w:p/>
    <w:p>
      <w:r>
        <w:t>176. 阿里云的云监控(CloudMonitor)是一项针对云资源和互联网应用进行监控的服务。 云监控服务 当前提供 功能。</w:t>
      </w:r>
    </w:p>
    <w:p>
      <w:r>
        <w:t>A. 站点监控</w:t>
      </w:r>
    </w:p>
    <w:p>
      <w:r>
        <w:t>B. 云服务监控</w:t>
      </w:r>
    </w:p>
    <w:p>
      <w:r>
        <w:t>C. 自定义监控</w:t>
      </w:r>
    </w:p>
    <w:p>
      <w:r>
        <w:t>D. 报警服务</w:t>
      </w:r>
    </w:p>
    <w:p>
      <w:r>
        <w:t>E. 自定义防火墙</w:t>
      </w:r>
    </w:p>
    <w:p>
      <w:r>
        <w:t>答案：A,B,C,D</w:t>
      </w:r>
    </w:p>
    <w:p>
      <w:r>
        <w:t>解析：云监控包含了主机监控，自定义监控，站点监控，云服务监控，报警服务。</w:t>
      </w:r>
    </w:p>
    <w:p>
      <w:r>
        <w:t>难度：1</w:t>
      </w:r>
    </w:p>
    <w:p/>
    <w:p>
      <w:r>
        <w:t>177. 阿里云官网有很多阿里云内容分发网络 CDN 与其它云产品组合的方案与业务场景 供用户参考。以下锭峪 场景适合使用阿里云内容分发网络 CDNo</w:t>
      </w:r>
    </w:p>
    <w:p>
      <w:r>
        <w:t>A. 日访问次数低于 100 的 BBS 论坛</w:t>
      </w:r>
    </w:p>
    <w:p>
      <w:r>
        <w:t>B. 日访问次数大于 10 万次的阿里云虚拟主机纯静态站点</w:t>
      </w:r>
    </w:p>
    <w:p>
      <w:r>
        <w:t>C. 某中型电商类网站中的图片、html、css、js 文件</w:t>
      </w:r>
    </w:p>
    <w:p>
      <w:r>
        <w:t>D. 新闻门户网站，日访问人数超过 3000 万次，用户遍布全国各地</w:t>
      </w:r>
    </w:p>
    <w:p>
      <w:r>
        <w:t>答案：B,C,D</w:t>
      </w:r>
    </w:p>
    <w:p>
      <w:r>
        <w:t>解析：日均低于 100 的访问次数，不适合用 CDN,因为热点不够，可能不足够形成 CDN 热 点文件。 同时从成本出发也不适合使用。</w:t>
      </w:r>
    </w:p>
    <w:p>
      <w:r>
        <w:t>难度：1</w:t>
      </w:r>
    </w:p>
    <w:p/>
    <w:p>
      <w:r>
        <w:t>178. 阿里云内容分发网络 CDN 建立并覆盖在承载网之上，由分布在不同区域的边缘节点 服务器群 组成的分布式网络替代传统以 WEB Server 为中心的数据传输模式。如果用户 在使用 CDN 的过程中 发现 CDN 缓存的”命中率“比较低，可能的原因是 。</w:t>
      </w:r>
    </w:p>
    <w:p>
      <w:r>
        <w:t>A. 网站访问量较低，文件热度不够,CDN 收到请求较少无法有效命中缓存</w:t>
      </w:r>
    </w:p>
    <w:p>
      <w:r>
        <w:t>B. 缓存配置不合理，针对某些文件设置较短，导致 CDN 节点频繁回源</w:t>
      </w:r>
    </w:p>
    <w:p>
      <w:r>
        <w:t>C. HTTP Header 设置导致无法缓存,需要用户检査源站的 Cache-Control 设置或者 Expires 的设置</w:t>
      </w:r>
    </w:p>
    <w:p>
      <w:r>
        <w:t>D. 源站动态资源较多,多为不可缓存的内容，也会导致频繁回源拉取</w:t>
      </w:r>
    </w:p>
    <w:p>
      <w:r>
        <w:t>E. 开通 CDN 时选择的带宽不足,服务能力已达到上限</w:t>
      </w:r>
    </w:p>
    <w:p>
      <w:r>
        <w:t>答案：A,B,C,D</w:t>
      </w:r>
    </w:p>
    <w:p>
      <w:r>
        <w:t>解析：CDN 是按照按每日带宽峰值计费，所以不存在带宽不足，服务能力达上限的问题</w:t>
      </w:r>
    </w:p>
    <w:p>
      <w:r>
        <w:t>难度：1</w:t>
      </w:r>
    </w:p>
    <w:p/>
    <w:p>
      <w:r>
        <w:t>179. 阿里云对象存储 OSS 是阿里云对外提供的海量、安全、低成本，高可靠的云存储服 务。除了 基本的存储功能外,OSS 还提供了强大的图片处理能力，可根据实际业务需要对 图片进行加工和转换。 OSS 的图片处理能力包括 。</w:t>
      </w:r>
    </w:p>
    <w:p>
      <w:r>
        <w:t>A. 图片缩放、添加水印</w:t>
      </w:r>
    </w:p>
    <w:p>
      <w:r>
        <w:t>B. 图片格式转换(例如:由 jpg 转换成 png)</w:t>
      </w:r>
    </w:p>
    <w:p>
      <w:r>
        <w:t>C. 图片 360 度范围内旋转</w:t>
      </w:r>
    </w:p>
    <w:p>
      <w:r>
        <w:t>D. OCR 文字识别(将图片中的文字直接转成文本)</w:t>
      </w:r>
    </w:p>
    <w:p>
      <w:r>
        <w:t>答案：A,B,C</w:t>
      </w:r>
    </w:p>
    <w:p>
      <w:r>
        <w:t>解析：OSS 目前不具备 OCR 文字识别的处理能力。</w:t>
      </w:r>
    </w:p>
    <w:p>
      <w:r>
        <w:t>难度：1</w:t>
      </w:r>
    </w:p>
    <w:p/>
    <w:p>
      <w:r>
        <w:t>180. 以下哪些状态属于 ECS 生命周期中的稳定状态？</w:t>
      </w:r>
    </w:p>
    <w:p>
      <w:r>
        <w:t>A. 运行中</w:t>
      </w:r>
    </w:p>
    <w:p>
      <w:r>
        <w:t>B. 已停止</w:t>
      </w:r>
    </w:p>
    <w:p>
      <w:r>
        <w:t>C. 已过期</w:t>
      </w:r>
    </w:p>
    <w:p>
      <w:r>
        <w:t>D. 停止中</w:t>
      </w:r>
    </w:p>
    <w:p>
      <w:r>
        <w:t>答案：A,B,C</w:t>
      </w:r>
    </w:p>
    <w:p>
      <w:r>
        <w:t>解析：已停止、运行中、已过期是稳定状态。停止中和创建中均为中间状态,技巧:除了运 行中，其 他带中的状态都是中间状态。https://help.aliyun.com/document_detail/25380.html</w:t>
      </w:r>
    </w:p>
    <w:p>
      <w:r>
        <w:t>难度：1</w:t>
      </w:r>
    </w:p>
    <w:p/>
    <w:p>
      <w:r>
        <w:t>181. 您需要在阿里云上创建云服务器 ECS 实例, 因素可能导致您创建的云服务 器 ECS 实例的所产生的费用不同。</w:t>
      </w:r>
    </w:p>
    <w:p>
      <w:r>
        <w:t>A. 云服务器 ECS 实例的地域</w:t>
      </w:r>
    </w:p>
    <w:p>
      <w:r>
        <w:t>B. 云服务器 ECS 实例的付费模式</w:t>
      </w:r>
    </w:p>
    <w:p>
      <w:r>
        <w:t>C. 云服务器 ECS 实例的镜像类型</w:t>
      </w:r>
    </w:p>
    <w:p>
      <w:r>
        <w:t>D. 将要部署在云服务器 ECS 实例上的应用不同</w:t>
      </w:r>
    </w:p>
    <w:p>
      <w:r>
        <w:t>E. 云服务器 ECS 实例的公网带宽不同</w:t>
      </w:r>
    </w:p>
    <w:p>
      <w:r>
        <w:t>答案：A,B,C,E</w:t>
      </w:r>
    </w:p>
    <w:p>
      <w:r>
        <w:t>解析：服务器 ECS 实例上的应用不同不会影响到 ECS 的定价。</w:t>
      </w:r>
    </w:p>
    <w:p>
      <w:r>
        <w:t>难度：1</w:t>
      </w:r>
    </w:p>
    <w:p/>
    <w:p>
      <w:r>
        <w:t>182. 阿里云对象存储 OSS 是阿里云提供的海量、安全、低成本、高可靠的云存储服务。 在 OSS 里 存储文件前首先要创建一个存储空间 Bucket,之后才能在 Bucket 中进行文件 的上传和管理。以下有关 Bucket 的描述中正确的包括</w:t>
      </w:r>
    </w:p>
    <w:p>
      <w:r>
        <w:t>A. 同一个 Bucket 内部的空间是扁平的，所有的对象都是直接隶属于其对应的 Bucket</w:t>
      </w:r>
    </w:p>
    <w:p>
      <w:r>
        <w:t>B. 每个用户可以拥有多个 Bucket</w:t>
      </w:r>
    </w:p>
    <w:p>
      <w:r>
        <w:t>C. Bucket 的名称在 OSS 范围内必须是全局唯一的，一旦创建之后无法修改</w:t>
      </w:r>
    </w:p>
    <w:p>
      <w:r>
        <w:t>D. Bucket 在创建时需要指定容量上限</w:t>
      </w:r>
    </w:p>
    <w:p>
      <w:r>
        <w:t>答案：A,B,C</w:t>
      </w:r>
    </w:p>
    <w:p>
      <w:r>
        <w:t>解析：Bucket 容量是没有上限的，所以无需在创建时指定。</w:t>
      </w:r>
    </w:p>
    <w:p>
      <w:r>
        <w:t>难度：1</w:t>
      </w:r>
    </w:p>
    <w:p/>
    <w:p>
      <w:r>
        <w:t>183. 使用阿里云的负载均衡 SLB 实例时，通过会话保持可以实现与某个连接(Session)相关 的所有应 用请求能够由同一台后端云服务器 ECS 实例进行处理。为了在七层协议转发 中，实现基于 cookie 的 会话保持，阿里云的负载均衡 SLB 提供了 处理方式。</w:t>
      </w:r>
    </w:p>
    <w:p>
      <w:r>
        <w:t>A. Cookie 植入</w:t>
      </w:r>
    </w:p>
    <w:p>
      <w:r>
        <w:t>B. Cookie 重写</w:t>
      </w:r>
    </w:p>
    <w:p>
      <w:r>
        <w:t>C. Cookie 跟踪</w:t>
      </w:r>
    </w:p>
    <w:p>
      <w:r>
        <w:t>D. Cookie 校验</w:t>
      </w:r>
    </w:p>
    <w:p>
      <w:r>
        <w:t>答案：A,B</w:t>
      </w:r>
    </w:p>
    <w:p>
      <w:r>
        <w:t>解析：HTTP/HTTPS 监听可使用植入 cookie 和重写 cookie 来进行会话保持。</w:t>
      </w:r>
    </w:p>
    <w:p>
      <w:r>
        <w:t>难度：1</w:t>
      </w:r>
    </w:p>
    <w:p/>
    <w:p>
      <w:r>
        <w:t>184. 阿里云的云盾的先知计划，是调动众多网络安全专家的力量一起维护互联网平台和业 务的安全， 降低客户的安全损失。适合使用先知计划的用户包括 。</w:t>
      </w:r>
    </w:p>
    <w:p>
      <w:r>
        <w:t>A. 网站曾经被入侵，导致数据被泄露或者业务被篡改，造成公关风险，影响了公司形象和业务, 正 在寻求互联网安全解决方案</w:t>
      </w:r>
    </w:p>
    <w:p>
      <w:r>
        <w:t>B. 网站漏洞多次被曝光，被竞争对手恶意炒作，正在寻求互联网安全解决方案</w:t>
      </w:r>
    </w:p>
    <w:p>
      <w:r>
        <w:t>C. 买了很多安全产品和设备，但还是出现被攻击和入侵的情况，正在寻求互联网安全解决方 案</w:t>
      </w:r>
    </w:p>
    <w:p>
      <w:r>
        <w:t>D. 用户的业务全部部署在自己的局域网，在公共互联网上无法访问，正在寻求内网安全的解 决方 案</w:t>
      </w:r>
    </w:p>
    <w:p>
      <w:r>
        <w:t>答案：A,B,C</w:t>
      </w:r>
    </w:p>
    <w:p>
      <w:r>
        <w:t>解析：用户的业务全部部署在自己的局域网，则在公网无法访问，所以无法适用于先知的使 用场景。</w:t>
      </w:r>
    </w:p>
    <w:p>
      <w:r>
        <w:t>难度：1</w:t>
      </w:r>
    </w:p>
    <w:p/>
    <w:p>
      <w:r>
        <w:t>185. 您在通过 Open API 制作阿里云的云服务器 ECS 实例的自定义镜像的时候失败了， 有可能是 原因引起的。</w:t>
      </w:r>
    </w:p>
    <w:p>
      <w:r>
        <w:t>A. 选择数据盘快照制作</w:t>
      </w:r>
    </w:p>
    <w:p>
      <w:r>
        <w:t>B. 选择系统盘快照制作</w:t>
      </w:r>
    </w:p>
    <w:p>
      <w:r>
        <w:t>C. 没有设置自定义镜像的名称</w:t>
      </w:r>
    </w:p>
    <w:p>
      <w:r>
        <w:t>D. 没有设置自定义镜像的描述</w:t>
      </w:r>
    </w:p>
    <w:p>
      <w:r>
        <w:t>答案：A,C,D</w:t>
      </w:r>
    </w:p>
    <w:p>
      <w:r>
        <w:t>解析：云服务器 ECS 实例的自定义镜像的时候失败了，因为自定义镜像本身就是用系统 盘快照来制 作的，所以不会是选择系统盘快照制作导致的，可能是选择数据盘快照制作导致 的，同时制作镜像 时,自定义镜像的名称和自定义镜像的描述都是必须的不可为空。</w:t>
      </w:r>
    </w:p>
    <w:p>
      <w:r>
        <w:t>难度：1</w:t>
      </w:r>
    </w:p>
    <w:p/>
    <w:p>
      <w:r>
        <w:t>186. 阿里云的负载均衡 SLB 提供对多台云服务器 ECS 实例进行流量分发的服务，对于 公网的负载 均衡 SLB 实例.支持 两种付费模式。</w:t>
      </w:r>
    </w:p>
    <w:p>
      <w:r>
        <w:t>A. 按使用流量计费</w:t>
      </w:r>
    </w:p>
    <w:p>
      <w:r>
        <w:t>B. 按固定带宽计费</w:t>
      </w:r>
    </w:p>
    <w:p>
      <w:r>
        <w:t>C. 按后端服务器台数计费</w:t>
      </w:r>
    </w:p>
    <w:p>
      <w:r>
        <w:t>D. 按照后端服务器的计算能力计费</w:t>
      </w:r>
    </w:p>
    <w:p>
      <w:r>
        <w:t>答案：A,B</w:t>
      </w:r>
    </w:p>
    <w:p>
      <w:r>
        <w:t>解析：SLB 支持按使用流量或者按照固定宽带付费。</w:t>
      </w:r>
    </w:p>
    <w:p>
      <w:r>
        <w:t>难度：1</w:t>
      </w:r>
    </w:p>
    <w:p/>
    <w:p>
      <w:r>
        <w:t>187. 某视频公司，使用负载均衡 SLB 将用户的访问请求分发到 20 台云服务器 ECS 实例 上，由这些 配置相同的 ECS 实例来响应用户的请求。春节将至,根据经验预估，假期期间 业务量会增加一倍。可 以使用阿里云弹性伸缩(Auto Scaling)来满足资源的弹性变化的需 求，由于可以准确的预测业务量变 化情况，因此可以选择多种伸缩模式来实现。以下说法正 确的是？</w:t>
      </w:r>
    </w:p>
    <w:p>
      <w:r>
        <w:t>A. 定时任务:在假期开始当天，增加 ECS 实例个数到 40 台，假期过后减少至 20 台</w:t>
      </w:r>
    </w:p>
    <w:p>
      <w:r>
        <w:t>B. 云监控报警任务:通过监控 CPU、负载等，在资源紧张时动态增加 ECS 实例，在资源空闲 时， 减少 ECS 实例</w:t>
      </w:r>
    </w:p>
    <w:p>
      <w:r>
        <w:t>C. 固定数量模式:从假期开始当天,设置伸缩组的最小实例数为 40 台,假期过后将该参数调 至 20 台</w:t>
      </w:r>
    </w:p>
    <w:p>
      <w:r>
        <w:t>D. 健康模式:保持伸缩组中当前的所有的 ECS 实例能正常工作，以满足用户访问请求的响 应</w:t>
      </w:r>
    </w:p>
    <w:p>
      <w:r>
        <w:t>答案：A,C,D</w:t>
      </w:r>
    </w:p>
    <w:p>
      <w:r>
        <w:t>解析：题目考察的是选择哪几种伸缩模式实现比较合理，并不是说单独需要什么模式来实 现。划重 点：由于可以准确预测业务量变化情况。所以不需要动态增加机器，所以报警任 务不会选。云监控 报警任务：通过监控 CPU,负载等，在资源紧张时动态增加 ECS 实例, 在资源空闲时，减少 ECS 实例</w:t>
      </w:r>
    </w:p>
    <w:p>
      <w:r>
        <w:t>难度：1</w:t>
      </w:r>
    </w:p>
    <w:p/>
    <w:p>
      <w:r>
        <w:t>188. 某互联网金融公司为了实现业务快速上线,系统快速部署，基于阿里云搭建 IT 基础架 构。由于 其业务特性，不定期会有理财套餐的秒杀、促销活动,为了能够应对更大、更具偶 发性的业务压力, 需要全面考虑应用、数据库等层面的扩展，以下说法正确的是：</w:t>
      </w:r>
    </w:p>
    <w:p>
      <w:r>
        <w:t>A. 使用 SLB 实现应用层的弹性扩展</w:t>
      </w:r>
    </w:p>
    <w:p>
      <w:r>
        <w:t>B. 使用 DRDS 实现数据库层的弹性扩展</w:t>
      </w:r>
    </w:p>
    <w:p>
      <w:r>
        <w:t>C. 使用弹性伸缩使云服务器轻松应对秒杀场景扩容</w:t>
      </w:r>
    </w:p>
    <w:p>
      <w:r>
        <w:t>D. 应用之间釆用紧耦合架构</w:t>
      </w:r>
    </w:p>
    <w:p>
      <w:r>
        <w:t>E. 将系统搭建在同一地域有利于系统的弹性扩展</w:t>
      </w:r>
    </w:p>
    <w:p>
      <w:r>
        <w:t>答案：A,B,C</w:t>
      </w:r>
    </w:p>
    <w:p>
      <w:r>
        <w:t>解析：应用层的弹性，通过 SLB 后增加机器实现,DRDS 就是数据库集群，可以实现数据库 的弹性扩 展，应用间应该釆用松耦合的架构来提高系统的可跨展性，紧耦合不利于维护。弹 性扩展和部署在 同一地域没有关系，多个地域也可以每个地域单独实现弹性拓展。</w:t>
      </w:r>
    </w:p>
    <w:p>
      <w:r>
        <w:t>难度：1</w:t>
      </w:r>
    </w:p>
    <w:p/>
    <w:p>
      <w:r>
        <w:t>189. 某社交网站的整个平台基于阿里云的负载均衡 SLB、云服务器 ECS 和云数据库 RDS 构建，原 来只提供 WEB 纯动态的文字信息交流。最近网络直播很流行，运营团队 为了增加会员活跃度，也准 备开设网络直播业务，实现全国 20 万会员随时随地快速观看直 播，预计同步在线人数 3000 人。需 要再开通阿里云的</w:t>
      </w:r>
    </w:p>
    <w:p>
      <w:r>
        <w:t>A. 高性能计算 HPC(AliCloudHPC)</w:t>
      </w:r>
    </w:p>
    <w:p>
      <w:r>
        <w:t>B. 弹性伸缩(Auto Scaling) 品来支撑这个业务。</w:t>
      </w:r>
    </w:p>
    <w:p>
      <w:r>
        <w:t>C. 对像存储 OSS</w:t>
      </w:r>
    </w:p>
    <w:p>
      <w:r>
        <w:t>D. 媒体转码(Media Transcoding)</w:t>
      </w:r>
    </w:p>
    <w:p>
      <w:r>
        <w:t>E. 内容分发网络 CDN</w:t>
      </w:r>
    </w:p>
    <w:p>
      <w:r>
        <w:t>答案：B,C,D,E</w:t>
      </w:r>
    </w:p>
    <w:p>
      <w:r>
        <w:t>解析：题目中要求创建是社交网站，需要支持直播，所以需要媒体转码(Media Transcoding)服 务;同 时支持全国的会员随时随地快速观看，所以需要用到对象存储 OSS 来保存直播视频 内容且配合内容 分发网络 CDN 实现全国地区的加速观看。</w:t>
      </w:r>
    </w:p>
    <w:p>
      <w:r>
        <w:t>难度：1</w:t>
      </w:r>
    </w:p>
    <w:p/>
    <w:p>
      <w:r>
        <w:t>190. 您在原有的数据中心已经部署了部分应用，现在需要构建新的应用，但本地的数据中心 内的物 理资源不够用，也没有办法进行扩容,使用以下哪些方案可以用于解决该问题？</w:t>
      </w:r>
    </w:p>
    <w:p>
      <w:r>
        <w:t>A. 在阿里云上申请专有网络 VPC 服务,并基于 VPC 申请新的云服务资源，与您原有的数 据中心使 用相同的内网地址网段</w:t>
      </w:r>
    </w:p>
    <w:p>
      <w:r>
        <w:t>B. 通过专线打通原有数据中心与阿里云上的 VPC,实现已有数据中心向云上的平滑迁移</w:t>
      </w:r>
    </w:p>
    <w:p>
      <w:r>
        <w:t>C. 通过 VPN 打通原有数据中心与阿里云上的 VPC,实现已有数据中心向云上的平滑迁移</w:t>
      </w:r>
    </w:p>
    <w:p>
      <w:r>
        <w:t>D. 直接申请阿里云的云服务器无需任何操作就可以与原有的数据中心内网打通，实现已有 数据中 心向云上的平滑迁移</w:t>
      </w:r>
    </w:p>
    <w:p>
      <w:r>
        <w:t>答案：A,B,C</w:t>
      </w:r>
    </w:p>
    <w:p>
      <w:r>
        <w:t>解析：无需任何操作是不会打通的。</w:t>
      </w:r>
    </w:p>
    <w:p>
      <w:r>
        <w:t>难度：1</w:t>
      </w:r>
    </w:p>
    <w:p/>
    <w:p>
      <w:r>
        <w:t>191. 您可以根据业务的需要，选择釆用手动或者镜像的方式进行阿里云的云服务器 ECS 实例的使用 环境的部署。针对这两种部署方式，以下说法中正确的包括 o</w:t>
      </w:r>
    </w:p>
    <w:p>
      <w:r>
        <w:t>A. 阿里云的云市场提供了丰富的镜像资源,大部分镜像都集成了操作系统和应用程序</w:t>
      </w:r>
    </w:p>
    <w:p>
      <w:r>
        <w:t>B. 在创建 ECS 实例时，可以选择云市场的镜像来快速获得所需的应用程序，无需自行安装, 如 PHP、 MySQL 等</w:t>
      </w:r>
    </w:p>
    <w:p>
      <w:r>
        <w:t>C. 如果您需要个性化定制的运行环境，可以使用手动部署</w:t>
      </w:r>
    </w:p>
    <w:p>
      <w:r>
        <w:t>D. 如果您使用镜像市场的镜像来重新初始化 ECS 实例,可以通过更换系统盘来完成操作， 同时数据 盘的数据也会受到影响</w:t>
      </w:r>
    </w:p>
    <w:p>
      <w:r>
        <w:t>答案：A,B,C</w:t>
      </w:r>
    </w:p>
    <w:p>
      <w:r>
        <w:t>解析：</w:t>
      </w:r>
    </w:p>
    <w:p>
      <w:r>
        <w:t>难度：1</w:t>
      </w:r>
    </w:p>
    <w:p/>
    <w:p>
      <w:r>
        <w:t>192. 在使用阿里云云产品时，可以通过以下哪些方式来提供数据库服务？</w:t>
      </w:r>
    </w:p>
    <w:p>
      <w:r>
        <w:t>A. Linux 的环境安装包安装数据库</w:t>
      </w:r>
    </w:p>
    <w:p>
      <w:r>
        <w:t>B. 单独购买 RDS 数据库</w:t>
      </w:r>
    </w:p>
    <w:p>
      <w:r>
        <w:t>C. 使用镜像市场免费配置环境的数据库</w:t>
      </w:r>
    </w:p>
    <w:p>
      <w:r>
        <w:t>D. Windows 的环境安装包安装数据库</w:t>
      </w:r>
    </w:p>
    <w:p>
      <w:r>
        <w:t>答案：A,B,C,D</w:t>
      </w:r>
    </w:p>
    <w:p>
      <w:r>
        <w:t>解析：四种方式都是支持提供数据库的服务的。</w:t>
      </w:r>
    </w:p>
    <w:p>
      <w:r>
        <w:t>难度：1</w:t>
      </w:r>
    </w:p>
    <w:p/>
    <w:p>
      <w:r>
        <w:t>193. 阿里云弹性伸缩(Auto Scaling)中的伸缩组，是指具有相同应用场景的 ECS 实例集合。 当用户 创建一个伸缩组时需要包含以下哪些内容？</w:t>
      </w:r>
    </w:p>
    <w:p>
      <w:r>
        <w:t>A. 伸缩规则</w:t>
      </w:r>
    </w:p>
    <w:p>
      <w:r>
        <w:t>B. 伸缩活动</w:t>
      </w:r>
    </w:p>
    <w:p>
      <w:r>
        <w:t>C. 伸缩配置</w:t>
      </w:r>
    </w:p>
    <w:p>
      <w:r>
        <w:t>D. 伸缩触发任务</w:t>
      </w:r>
    </w:p>
    <w:p>
      <w:r>
        <w:t>答案：A,C,D</w:t>
      </w:r>
    </w:p>
    <w:p>
      <w:r>
        <w:t>解析：伸缩组包含伸缩配置、伸缩规则、伸缩触发任务(定时任务或报警任务)。</w:t>
      </w:r>
    </w:p>
    <w:p>
      <w:r>
        <w:t>难度：1</w:t>
      </w:r>
    </w:p>
    <w:p/>
    <w:p>
      <w:r>
        <w:t>194. 在删除阿里云弹性伸缩(Auto Scaling)的伸缩组时有两种模式:强制删除和非强制删除。 在非强 制删除模式下，必须满足以下哪两个条件才可以删除？</w:t>
      </w:r>
    </w:p>
    <w:p>
      <w:r>
        <w:t>A. 伸缩组没有任何伸缩活动正在执行</w:t>
      </w:r>
    </w:p>
    <w:p>
      <w:r>
        <w:t>B. 伸缩组当前的 ECS 实例数量为 0</w:t>
      </w:r>
    </w:p>
    <w:p>
      <w:r>
        <w:t>C. 伸缩组没有对应的定时任务以及报警任务</w:t>
      </w:r>
    </w:p>
    <w:p>
      <w:r>
        <w:t>D. 伸缩组没有和负载均衡 SLB、云数据库 RDS 配合使用</w:t>
      </w:r>
    </w:p>
    <w:p>
      <w:r>
        <w:t>答案：A,B</w:t>
      </w:r>
    </w:p>
    <w:p>
      <w:r>
        <w:t>解析：如果 Forcedelete 属性为 fklse,必须满足以下两个条件，才能删除伸缩组:1.伸缩组没 有任何伸缩 活动正在执行。2.伸缩组当前的 ECS 实例数量(Total Capacity)为 0。</w:t>
      </w:r>
    </w:p>
    <w:p>
      <w:r>
        <w:t>难度：1</w:t>
      </w:r>
    </w:p>
    <w:p/>
    <w:p>
      <w:r>
        <w:t>195. 您发现某台阿里云的云服务器 ECS 实例的磁盘上的数据被误删除，需要回滚到之前 某个时刻 的数据,可以通过对该磁盘进行回滚操作来实现。登录到阿里云的管理控制台进 行回滚操作时，您发 现不能进行该操作,可能是 原因造成的。</w:t>
      </w:r>
    </w:p>
    <w:p>
      <w:r>
        <w:t>A. 云服务器 ECS 实例的状态为“运行中”</w:t>
      </w:r>
    </w:p>
    <w:p>
      <w:r>
        <w:t>B. 云服务器 ECS 实例的状态为“启动中”</w:t>
      </w:r>
    </w:p>
    <w:p>
      <w:r>
        <w:t>C. 云服务器 ECS 实例的状态为“已过期”</w:t>
      </w:r>
    </w:p>
    <w:p>
      <w:r>
        <w:t>D. 云服务器 ECS 实例的状态为“已停止”</w:t>
      </w:r>
    </w:p>
    <w:p>
      <w:r>
        <w:t>答案：A,B,C</w:t>
      </w:r>
    </w:p>
    <w:p>
      <w:r>
        <w:t>解析：回滚磁盘必须要求云盘必须已经挂载到某台 ECS 实例上，而且已经停止实例。所 以不会是“已 停止''的状态造成的。</w:t>
      </w:r>
    </w:p>
    <w:p>
      <w:r>
        <w:t>难度：1</w:t>
      </w:r>
    </w:p>
    <w:p/>
    <w:p>
      <w:r>
        <w:t>196. 阿里云内容分发网络 CDN 建立并覆盖在承载网之上，由分布在不同区域的边缘节点 服务器群 组成的分布式网络替代传统以 WEB Server 为中心的数据传输模式。用户使用 阿里云 CDN 时, 步 骤是必须的。</w:t>
      </w:r>
    </w:p>
    <w:p>
      <w:r>
        <w:t>A. 手动刷新缓存</w:t>
      </w:r>
    </w:p>
    <w:p>
      <w:r>
        <w:t>B. 添加“加速域名”</w:t>
      </w:r>
    </w:p>
    <w:p>
      <w:r>
        <w:t>C. CNAME 域名解析</w:t>
      </w:r>
    </w:p>
    <w:p>
      <w:r>
        <w:t>D. CDN 使用资源监控</w:t>
      </w:r>
    </w:p>
    <w:p>
      <w:r>
        <w:t>答案：B,C</w:t>
      </w:r>
    </w:p>
    <w:p>
      <w:r>
        <w:t>解析：CDN 快速入门操作流程 1.开通 CDN 服务 2.添加加速域名 3.配置 CNAME</w:t>
      </w:r>
    </w:p>
    <w:p>
      <w:r>
        <w:t>难度：1</w:t>
      </w:r>
    </w:p>
    <w:p/>
    <w:p>
      <w:r>
        <w:t>197. 在使用阿里云弹性伸缩(Auto Scaling)创建伸缩组之后，除地域属性之外,还有以下哪些 属性不 可以修改？</w:t>
      </w:r>
    </w:p>
    <w:p>
      <w:r>
        <w:t>A. 伸缩组名称</w:t>
      </w:r>
    </w:p>
    <w:p>
      <w:r>
        <w:t>B. 负载均衡实例</w:t>
      </w:r>
    </w:p>
    <w:p>
      <w:r>
        <w:t>C. RDS 数据库实例</w:t>
      </w:r>
    </w:p>
    <w:p>
      <w:r>
        <w:t>D. 移出策略</w:t>
      </w:r>
    </w:p>
    <w:p>
      <w:r>
        <w:t>答案：B,C</w:t>
      </w:r>
    </w:p>
    <w:p>
      <w:r>
        <w:t>解析：伸缩组名称是可以修改成其他名称，移出策略是可以修改为其他策略。</w:t>
      </w:r>
    </w:p>
    <w:p>
      <w:r>
        <w:t>难度：1</w:t>
      </w:r>
    </w:p>
    <w:p/>
    <w:p>
      <w:r>
        <w:t>198. 阿里云 OSS 与自建存储相比，有以下哪些优点？</w:t>
      </w:r>
    </w:p>
    <w:p>
      <w:r>
        <w:t>A. 海量存储</w:t>
      </w:r>
    </w:p>
    <w:p>
      <w:r>
        <w:t>B. 低成本</w:t>
      </w:r>
    </w:p>
    <w:p>
      <w:r>
        <w:t>C. 安全</w:t>
      </w:r>
    </w:p>
    <w:p>
      <w:r>
        <w:t>D. 多线 BGP 接入</w:t>
      </w:r>
    </w:p>
    <w:p>
      <w:r>
        <w:t>E. 支持数据备份</w:t>
      </w:r>
    </w:p>
    <w:p>
      <w:r>
        <w:t>答案：A,B,C,D</w:t>
      </w:r>
    </w:p>
    <w:p>
      <w:r>
        <w:t>解析：自建的存储也是支持数据备份的，这个并不是 OSS 独有的优势。</w:t>
      </w:r>
    </w:p>
    <w:p>
      <w:r>
        <w:t>难度：1</w:t>
      </w:r>
    </w:p>
    <w:p/>
    <w:p>
      <w:r>
        <w:t>199. 您需要将阿里云的专有网络 VPC 与传统数据中心组成一个按需定制的网络环境，实 现应用的 平滑迁移上云。专有网络 VPC 可以与 连接方式组合来实现该架构。</w:t>
      </w:r>
    </w:p>
    <w:p>
      <w:r>
        <w:t>A. vRouter</w:t>
      </w:r>
    </w:p>
    <w:p>
      <w:r>
        <w:t>B. 专线</w:t>
      </w:r>
    </w:p>
    <w:p>
      <w:r>
        <w:t>C. SDN</w:t>
      </w:r>
    </w:p>
    <w:p>
      <w:r>
        <w:t>D. VPN</w:t>
      </w:r>
    </w:p>
    <w:p>
      <w:r>
        <w:t>答案：B,D</w:t>
      </w:r>
    </w:p>
    <w:p>
      <w:r>
        <w:t>解析：根据题意，需要让专有网络 VPC 与传统数据中心实现内网访问，所以专线和 VPN 可以满足要 求。</w:t>
      </w:r>
    </w:p>
    <w:p>
      <w:r>
        <w:t>难度：1</w:t>
      </w:r>
    </w:p>
    <w:p/>
    <w:p>
      <w:r>
        <w:t>200. 阿里云对象存储 OSS 是阿里云提供的海量、安全、低成本、高可靠的云存储服务。 为了方便 用户把 OSS 服务集成到自己的网站或应用中,OSS 提供了“自定义域名绑定”的 功能,通过该功能用 户可以实现通过自己的域名来访问 OSS 中的文件(如： http://img.mydomain.net/xxxx)o 以下有关 OSS 绑定域名的相关说法 是正确的。</w:t>
      </w:r>
    </w:p>
    <w:p>
      <w:r>
        <w:t>A. 如果用户绑定的域名和 OSS 服务在同一个阿里云帐号中管理，在 OSS 管理控制台中可 以选择自 动添加或修改域名的 CNAME 记录</w:t>
      </w:r>
    </w:p>
    <w:p>
      <w:r>
        <w:t>B. 不管域名是否在阿里云管理，绑定到 OSS 的域名必须在工信部备案</w:t>
      </w:r>
    </w:p>
    <w:p>
      <w:r>
        <w:t>C. 如果在 OSS 绑定域名时提示绑定的域名已经被其他用户绑定，此时用户无需额外操作 即可进行 强制绑定</w:t>
      </w:r>
    </w:p>
    <w:p>
      <w:r>
        <w:t>D. 绑定域名的时候可以选择“自动”或“手动”添加域名解析</w:t>
      </w:r>
    </w:p>
    <w:p>
      <w:r>
        <w:t>答案：A,B,D</w:t>
      </w:r>
    </w:p>
    <w:p>
      <w:r>
        <w:t>解析：在 OSS 绑定域名时提示绑定的域名已经被其他用户绑定，需要验证域名所有权后 才可继续进 行绑定操作。</w:t>
      </w:r>
    </w:p>
    <w:p>
      <w:r>
        <w:t>难度：1</w:t>
      </w:r>
    </w:p>
    <w:p/>
    <w:p>
      <w:r>
        <w:t>201. 云服务器 ECS 系统资源监控 DashBoard 页面内容有哪些？</w:t>
      </w:r>
    </w:p>
    <w:p>
      <w:r>
        <w:t>A. CPU 使用率</w:t>
      </w:r>
    </w:p>
    <w:p>
      <w:r>
        <w:t>B. 磁盘 10</w:t>
      </w:r>
    </w:p>
    <w:p>
      <w:r>
        <w:t>C. 网络带宽</w:t>
      </w:r>
    </w:p>
    <w:p>
      <w:r>
        <w:t>D. TPS</w:t>
      </w:r>
    </w:p>
    <w:p>
      <w:r>
        <w:t>答案：A,B,C</w:t>
      </w:r>
    </w:p>
    <w:p>
      <w:r>
        <w:t>解析：DashBoard 不支持对 TPS 的监控</w:t>
      </w:r>
    </w:p>
    <w:p>
      <w:r>
        <w:t>难度：1</w:t>
      </w:r>
    </w:p>
    <w:p/>
    <w:p>
      <w:r>
        <w:t>202. 阿里云对象存储 OSS 的存储费用在所有地域支持“按量付费”，在部分地域支持“包年 包月” 和“按量付费”两种方式。用户可以通过“包年包月”的付费方式可以获得“资源包”，根 据业务 需求选择合适的资源包可以节约使用 OSS 的成本。以下有关 OSS“包年包月” 收费方式的说法中 是正确的。</w:t>
      </w:r>
    </w:p>
    <w:p>
      <w:r>
        <w:t>A. 费用一次性支付，立即生效</w:t>
      </w:r>
    </w:p>
    <w:p>
      <w:r>
        <w:t>B. 用户购买的“包年包月”资源包在有效期内，扣费方式为先扣除已购买的资源包内的额度， 超 出部分按量收费</w:t>
      </w:r>
    </w:p>
    <w:p>
      <w:r>
        <w:t>C. “包年包月”的资源包,釆用按存储容量的阶梯计价，容量越大，单价越便宜</w:t>
      </w:r>
    </w:p>
    <w:p>
      <w:r>
        <w:t>D. 存储容量相同的“包年包月”的资源包,购买时长越短，单价越便宜</w:t>
      </w:r>
    </w:p>
    <w:p>
      <w:r>
        <w:t>答案：A,B,C</w:t>
      </w:r>
    </w:p>
    <w:p>
      <w:r>
        <w:t>解析：存储容量相同的“包年包月”的资源包,购买时长越短，单价越贵，购买时长越长,单价越 便 宜</w:t>
      </w:r>
    </w:p>
    <w:p>
      <w:r>
        <w:t>难度：1</w:t>
      </w:r>
    </w:p>
    <w:p/>
    <w:p>
      <w:r>
        <w:t>203. 用户可以通过控制台或 API 配置监听的健康检查。下列属于 SLB 健康检查必选参 数配置的有？</w:t>
      </w:r>
    </w:p>
    <w:p>
      <w:r>
        <w:t>A. 响应超时时间</w:t>
      </w:r>
    </w:p>
    <w:p>
      <w:r>
        <w:t>B. 健康检查间隔</w:t>
      </w:r>
    </w:p>
    <w:p>
      <w:r>
        <w:t>C. 不健康阀值</w:t>
      </w:r>
    </w:p>
    <w:p>
      <w:r>
        <w:t>D. 健康检査请求</w:t>
      </w:r>
    </w:p>
    <w:p>
      <w:r>
        <w:t>答案：A,B,C</w:t>
      </w:r>
    </w:p>
    <w:p>
      <w:r>
        <w:t>解析：注意题目要求的是必选参数，考的是配置健康检查的实际操作能力，健康检查请求不 是必须 的配置参数。</w:t>
      </w:r>
    </w:p>
    <w:p>
      <w:r>
        <w:t>难度：1</w:t>
      </w:r>
    </w:p>
    <w:p/>
    <w:p>
      <w:r>
        <w:t>204. 阿里云的负载均衡 SLB 提供对多台云服务器 ECS 实例进行流量分发的服务，可以 通过流量分 发扩展应用系统对外的服务能力，通过消除单点故障提升应用系统的可用性。阿里云的负载均衡 SLB 支持 网络协议的负载均衡服务。</w:t>
      </w:r>
    </w:p>
    <w:p>
      <w:r>
        <w:t>A. 4 层（传输层）</w:t>
      </w:r>
    </w:p>
    <w:p>
      <w:r>
        <w:t>B. 7 层（应用层）</w:t>
      </w:r>
    </w:p>
    <w:p>
      <w:r>
        <w:t>C. 3 层（网络层）</w:t>
      </w:r>
    </w:p>
    <w:p>
      <w:r>
        <w:t>D. 2 层（数据链路层）</w:t>
      </w:r>
    </w:p>
    <w:p>
      <w:r>
        <w:t>答案：A,B</w:t>
      </w:r>
    </w:p>
    <w:p>
      <w:r>
        <w:t>解析：阿里云的负载均衡 SLB 目前仅支持 4 层和 7 层的负载均衡。</w:t>
      </w:r>
    </w:p>
    <w:p>
      <w:r>
        <w:t>难度：1</w:t>
      </w:r>
    </w:p>
    <w:p/>
    <w:p>
      <w:r>
        <w:t>205. 阿里云对象存储 OSS 自动为每个 Bucket 分配一个“外网地址”和“内网地址气正确 使用 OSS 的内网地址，可以节省 OSS 与云服务器 ECS 实例之间的流量费用，云服务器 ECS 实例通过内网访问 OSS 能够有效的提升上传和下载的质量。 场景可以使 用 OSS 的“内网地址”通信。</w:t>
      </w:r>
    </w:p>
    <w:p>
      <w:r>
        <w:t>A. OSS Bucket 在 R1 地域,用户有两台云服务器 ECS 实例分别在该地域的可用区 A 和 可用区 B,两台 ECS 实例上的访问日志都要保存到 OSS 中</w:t>
      </w:r>
    </w:p>
    <w:p>
      <w:r>
        <w:t>B. OSS Bucket 在 R1 地域,用户有 1 台云服务器 ECS 实例在 R1 地域的可用区 A,此台 ECS 实例上的 访问日志要保存到 OSS 中</w:t>
      </w:r>
    </w:p>
    <w:p>
      <w:r>
        <w:t>C. OSS Bucket 在 R2 地域,用户在 R1 地域的可用区 A 有 1 台云服务器 ECS 实例，此台 ECS 实例上 的访问日志要保存到 OSS 中</w:t>
      </w:r>
    </w:p>
    <w:p>
      <w:r>
        <w:t>D. OSS Bucket 在 R1 地域，在该地域的可用区 B 用户有 1 台云服务器 ECS 实例，此台 ECS 实例上的 访问日志要保存到 OSS 中</w:t>
      </w:r>
    </w:p>
    <w:p>
      <w:r>
        <w:t>答案：A,B,D</w:t>
      </w:r>
    </w:p>
    <w:p>
      <w:r>
        <w:t>解析：题目中问的是云服务器 ECS 实例通过内网访问 OSS,所以要求云服务器 ECS 和 OSS 需要处于 同一个地域,”OSS Bucket 在 R2 地域,用户在 R1 地域的可用区 A 有 1 台云服务器 ECS 实例"明显不符 合要求。</w:t>
      </w:r>
    </w:p>
    <w:p>
      <w:r>
        <w:t>难度：1</w:t>
      </w:r>
    </w:p>
    <w:p/>
    <w:p>
      <w:r>
        <w:t>206. 阿里云负载均衡 SLB 是对多台云服务器 ECS</w:t>
      </w:r>
    </w:p>
    <w:p>
      <w:r>
        <w:t>A. 负载均衡</w:t>
      </w:r>
    </w:p>
    <w:p>
      <w:r>
        <w:t>B. 负载均衡</w:t>
      </w:r>
    </w:p>
    <w:p>
      <w:r>
        <w:t>C. 负载均衡</w:t>
      </w:r>
    </w:p>
    <w:p>
      <w:r>
        <w:t>D. 负载均衡 SLB SLB SLB SLB 实例的属性配置 实例的监听配置 实例的后端 ECS 实例配置 的公网 IP 的操作日志存储位置</w:t>
      </w:r>
    </w:p>
    <w:p>
      <w:r>
        <w:t>E. 负载均衡 SLB</w:t>
      </w:r>
    </w:p>
    <w:p>
      <w:r>
        <w:t>答案：A,B,C</w:t>
      </w:r>
    </w:p>
    <w:p>
      <w:r>
        <w:t>解析：公网 IP 是购买负载均衡 SLB 时候系统分配的，或者你单独购买 EIP 后单独给负 载均衡 SLB 绑 定。并不是在你在负载均衡的配置和管理里面可以设定的。</w:t>
      </w:r>
    </w:p>
    <w:p>
      <w:r>
        <w:t>难度：1</w:t>
      </w:r>
    </w:p>
    <w:p/>
    <w:p>
      <w:r>
        <w:t>207. 云计算是一种商业计算模型，它将计算任务分布在大量计算机组成的资源池上,使各种 应用系 统能够根据需要获取计算力、存储空间和信息服务。以下关于使用公共云计算相 对于使用传统 IDC 的优势，从云计算的使用者角度来看,说法正确的有 ?</w:t>
      </w:r>
    </w:p>
    <w:p>
      <w:r>
        <w:t>A. 云计算的使用者节约了建立基础设施的成本</w:t>
      </w:r>
    </w:p>
    <w:p>
      <w:r>
        <w:t>B. 云计算的使用者能快速搭建应用</w:t>
      </w:r>
    </w:p>
    <w:p>
      <w:r>
        <w:t>C. 云计算的使用者简化了管理和维护工作</w:t>
      </w:r>
    </w:p>
    <w:p>
      <w:r>
        <w:t>D. 云计算的使用者可以完全管理和控制底层基础设施</w:t>
      </w:r>
    </w:p>
    <w:p>
      <w:r>
        <w:t>E. 云计算的使用者拥有更大的灵活性和扩展性</w:t>
      </w:r>
    </w:p>
    <w:p>
      <w:r>
        <w:t>答案：A,B,C,E</w:t>
      </w:r>
    </w:p>
    <w:p>
      <w:r>
        <w:t>解析：阿里云云计算的使用者是不可以管理和控制底层基础设施。</w:t>
      </w:r>
    </w:p>
    <w:p>
      <w:r>
        <w:t>难度：1</w:t>
      </w:r>
    </w:p>
    <w:p/>
    <w:p>
      <w:r>
        <w:t>208. CDN 节点系统关键组件有哪些？</w:t>
      </w:r>
    </w:p>
    <w:p>
      <w:r>
        <w:t>A. origin</w:t>
      </w:r>
    </w:p>
    <w:p>
      <w:r>
        <w:t>B. LVS</w:t>
      </w:r>
    </w:p>
    <w:p>
      <w:r>
        <w:t>C. tengine</w:t>
      </w:r>
    </w:p>
    <w:p>
      <w:r>
        <w:t>D. swift</w:t>
      </w:r>
    </w:p>
    <w:p>
      <w:r>
        <w:t>答案：B,C,D</w:t>
      </w:r>
    </w:p>
    <w:p>
      <w:r>
        <w:t>解析：</w:t>
      </w:r>
    </w:p>
    <w:p>
      <w:r>
        <w:t>难度：1</w:t>
      </w:r>
    </w:p>
    <w:p/>
    <w:p>
      <w:r>
        <w:t>209. 阿里云的云盾“DDoS 基础防护”为阿里云用户提供最高 5G 的默认 DDoS 防护能力。 用户如果 加入安全信誉防护联盟计划,云盾将基于安全信誉分进一步提升 DDoS 防护能 力,用户最高可得 100G 的免费 DDoS 防护资源。以下有关云盾“DDoS 基础防护”的特 点描述正确的是 o</w:t>
      </w:r>
    </w:p>
    <w:p>
      <w:r>
        <w:t>A. BGP 线路防护:受到 DDoS 攻击不会影响访问速度，带宽充足不会被其他用户连带影响, 优质带 宽保证业务可用和稳定</w:t>
      </w:r>
    </w:p>
    <w:p>
      <w:r>
        <w:t>B. 精准防护:精准识别攻击，秒级开启防护,自研清洗设备和算法保证极低误杀</w:t>
      </w:r>
    </w:p>
    <w:p>
      <w:r>
        <w:t>C. 免安装免维护:无需釆购昂贵清洗设备，自动为云上客户开通免安装,智能业务学习和配置 防护规 则</w:t>
      </w:r>
    </w:p>
    <w:p>
      <w:r>
        <w:t>D. 分布式:通过散列分布式的虚拟节点将业务分散部署，有效避免网络攻击的发生</w:t>
      </w:r>
    </w:p>
    <w:p>
      <w:r>
        <w:t>答案：A,B,C</w:t>
      </w:r>
    </w:p>
    <w:p>
      <w:r>
        <w:t>解析：</w:t>
      </w:r>
    </w:p>
    <w:p>
      <w:r>
        <w:t>难度：1</w:t>
      </w:r>
    </w:p>
    <w:p/>
    <w:p>
      <w:r>
        <w:t>210. 阿里云的负载均衡 SLB 提供对多台云服务器 ECS 实例进行流量分发的服务，可以 通过流量分 发扩展应用系统对外的服务能力，通过消除单点故障提升应用系统的可用性。 阿里云的负载均衡 SLB 可以支持 协议。</w:t>
      </w:r>
    </w:p>
    <w:p>
      <w:r>
        <w:t>A. UDP</w:t>
      </w:r>
    </w:p>
    <w:p>
      <w:r>
        <w:t>B. HTTPS</w:t>
      </w:r>
    </w:p>
    <w:p>
      <w:r>
        <w:t>C. PPPoE</w:t>
      </w:r>
    </w:p>
    <w:p>
      <w:r>
        <w:t>D. TCP</w:t>
      </w:r>
    </w:p>
    <w:p>
      <w:r>
        <w:t>E. HTTP</w:t>
      </w:r>
    </w:p>
    <w:p>
      <w:r>
        <w:t>答案：A,B,D,E</w:t>
      </w:r>
    </w:p>
    <w:p>
      <w:r>
        <w:t>解析：PPPoE 是很老的拨号协议，阿里云负载均衡 SLB 不支持此协议。</w:t>
      </w:r>
    </w:p>
    <w:p>
      <w:r>
        <w:t>难度：1</w:t>
      </w:r>
    </w:p>
    <w:p/>
    <w:p>
      <w:r>
        <w:t>211. 某电子购物网站，为了方便用户,提供了购物车的功能，即在用户登录期间，可以添加自 己喜 欢的商品到购物车，选择完成后一次性付款即可。上述网站搭建在阿里云上，选用了云 服务器 ECS 实例和负载均衡 SLB 实例，应用程序将会话信息和购物车信息都只保存在 了应用程序的内存中，公 测期间发现绝大部分测试用户的购物车功能没有问题，但一小部分 用户的购物车发生了最早添加的商 品随机丢失的现象。试分析以下哪些原因可能会造成 这种情况？</w:t>
      </w:r>
    </w:p>
    <w:p>
      <w:r>
        <w:t>A. 用户购物的时长超过了负载均衡 SLB 实例中定义的会话保持的超时时间</w:t>
      </w:r>
    </w:p>
    <w:p>
      <w:r>
        <w:t>B. 用户使用手机登录，一次购物的过程中，发生过网络的切换导致的重新链接</w:t>
      </w:r>
    </w:p>
    <w:p>
      <w:r>
        <w:t>C. 某台云服务器 ECS 实例状态不正常,导致这部分用户前期的购物篮记录被清空</w:t>
      </w:r>
    </w:p>
    <w:p>
      <w:r>
        <w:t>D. 负载均衡 SLB 实例未开启会话保持功能</w:t>
      </w:r>
    </w:p>
    <w:p>
      <w:r>
        <w:t>E. 负载均衡 SLB 实例进行主备可用区切换导致部分用户数据丢失</w:t>
      </w:r>
    </w:p>
    <w:p>
      <w:r>
        <w:t>答案：A,C,E</w:t>
      </w:r>
    </w:p>
    <w:p>
      <w:r>
        <w:t>解析：商品的数据都保存在内存中，那既然出现了数据丢失，出现的问题要么是用户没有访 问保存购 物数据的那台机器，要么是保存他那台数据的机器出问题了。</w:t>
      </w:r>
    </w:p>
    <w:p>
      <w:r>
        <w:t>难度：1</w:t>
      </w:r>
    </w:p>
    <w:p/>
    <w:p>
      <w:r>
        <w:t>212. 您已经创建好的阿里云的云服务器 ECS 实例上部署了服务 A,当服务 A 不再需要 提供服务时， 可以使用该云服务器部署服务 B,如果服务 A 和 B 所需的操作系统不同，则 需要更换该 ECS 实例的系 统盘。在执行该操作的过程中,以下说法正确的是？</w:t>
      </w:r>
    </w:p>
    <w:p>
      <w:r>
        <w:t>A. 更换系统盘前云服务器 ECS 实例要处于已停止状态</w:t>
      </w:r>
    </w:p>
    <w:p>
      <w:r>
        <w:t>B. 更换系统盘时可以选择用户自定义镜像、阿里云为您提供的公共镜像</w:t>
      </w:r>
    </w:p>
    <w:p>
      <w:r>
        <w:t>C. 在有数据盘的情况下，如果是 Windows 系统更换至 Linux 系统，由于 Linux 默认无法识 别 NTFS 格式，需要您单独安装软件识别，例如 ntfs-3G 等</w:t>
      </w:r>
    </w:p>
    <w:p>
      <w:r>
        <w:t>D. 在有数据盘的情况下，如果是 Linux 系统更换至 Windows 系统，由于 Windows 系统默 认无法识 别 ext3,ext4,xfs 等文件系统格式的磁盘，需要您单独安装软件识别，例如 ext2read ext2fsd 等</w:t>
      </w:r>
    </w:p>
    <w:p>
      <w:r>
        <w:t>E. 更换系统盘之后,您的云服务器 ECS 实例的 IP 地址会发生变化 F. 更换系统盘之后，您现有系统盘的自动快照及其上的数据会丢失</w:t>
      </w:r>
    </w:p>
    <w:p>
      <w:r>
        <w:t>答案：A,B,C,D</w:t>
      </w:r>
    </w:p>
    <w:p>
      <w:r>
        <w:t>解析：更换系统盘并不是导致网络层的 IP 地址会发生变化。F 选项不是一定发生的</w:t>
      </w:r>
    </w:p>
    <w:p>
      <w:r>
        <w:t>难度：1</w:t>
      </w:r>
    </w:p>
    <w:p/>
    <w:p>
      <w:r>
        <w:t>213. 阿里云作为云计算服务的提供商，为用户提供的安全保障服务包括 o</w:t>
      </w:r>
    </w:p>
    <w:p>
      <w:r>
        <w:t>A. 云计算底层硬件设施的安全运维</w:t>
      </w:r>
    </w:p>
    <w:p>
      <w:r>
        <w:t>B. 云服务器 ECS 中的应用维护</w:t>
      </w:r>
    </w:p>
    <w:p>
      <w:r>
        <w:t>C. 云计算租户之间的安全隔离</w:t>
      </w:r>
    </w:p>
    <w:p>
      <w:r>
        <w:t>D. 云数据库 RDS 的 IP 白名单设置</w:t>
      </w:r>
    </w:p>
    <w:p>
      <w:r>
        <w:t>答案：A,C</w:t>
      </w:r>
    </w:p>
    <w:p>
      <w:r>
        <w:t>解析：作为一个云供应商阿里云当然要保证底层硬件的安全，然后就是每个用户相互隔离。 用户的应 用和 IP 白名单还是要自己找运维搞定的</w:t>
      </w:r>
    </w:p>
    <w:p>
      <w:r>
        <w:t>难度：1</w:t>
      </w:r>
    </w:p>
    <w:p/>
    <w:p>
      <w:r>
        <w:t>214. 通过阿里云“弹性伸缩”服务自动创建的 ECS 符合以下哪些特征？</w:t>
      </w:r>
    </w:p>
    <w:p>
      <w:r>
        <w:t>A. 创建的 ECS 会配置相同的 IP 地址</w:t>
      </w:r>
    </w:p>
    <w:p>
      <w:r>
        <w:t>B. 如果伸缩组里指定了 RDS 实例,系统会自动将 ECS 的 IP 加入指定的 RDS 访问白名 单当中</w:t>
      </w:r>
    </w:p>
    <w:p>
      <w:r>
        <w:t>C. 如果伸缩组里指定了 SLB 实例,系统会自动将 ECS 的加入到 SLB 组里</w:t>
      </w:r>
    </w:p>
    <w:p>
      <w:r>
        <w:t>D. 创建的 ECS 配置都是相同的</w:t>
      </w:r>
    </w:p>
    <w:p>
      <w:r>
        <w:t>答案：B,C</w:t>
      </w:r>
    </w:p>
    <w:p>
      <w:r>
        <w:t>解析：IP 地址相同会冲突的,正常的服务也变得不正常了</w:t>
      </w:r>
    </w:p>
    <w:p>
      <w:r>
        <w:t>难度：1</w:t>
      </w:r>
    </w:p>
    <w:p/>
    <w:p>
      <w:r>
        <w:t>215. 云计算是一种商业计算模型，它将计算任务分布在大量计算机组成的资源池上,使各种 应用系 统能够根据需要获取计算力、存储空间和信息服务。以下哪些是按照云计算服务 的部署方式分类的？</w:t>
      </w:r>
    </w:p>
    <w:p>
      <w:r>
        <w:t>A. 公共云</w:t>
      </w:r>
    </w:p>
    <w:p>
      <w:r>
        <w:t>B. 混合云</w:t>
      </w:r>
    </w:p>
    <w:p>
      <w:r>
        <w:t>C. 专有云</w:t>
      </w:r>
    </w:p>
    <w:p>
      <w:r>
        <w:t>D. 能源云</w:t>
      </w:r>
    </w:p>
    <w:p>
      <w:r>
        <w:t>答案：A,B,C</w:t>
      </w:r>
    </w:p>
    <w:p>
      <w:r>
        <w:t>解析：</w:t>
      </w:r>
    </w:p>
    <w:p>
      <w:r>
        <w:t>难度：1</w:t>
      </w:r>
    </w:p>
    <w:p/>
    <w:p>
      <w:r>
        <w:t>216. 阿里云的云服务器 ECS 产品根据底层使用的硬件不同划分为不同的实例系列。对 于实例系列 I 采用 Intel Xeon CPU,实例系列 II 采用 Haswell CPU。以下关于云服务器 ECS 产品的实例系列说法正确 的是 。</w:t>
      </w:r>
    </w:p>
    <w:p>
      <w:r>
        <w:t>A. 实例系列 II 的用户可以获得更大的实例规格</w:t>
      </w:r>
    </w:p>
    <w:p>
      <w:r>
        <w:t>B. 实例系列 II 相对于实例系列 I 增加了一些新的指令集，使整数和浮点运算的性能翻倍</w:t>
      </w:r>
    </w:p>
    <w:p>
      <w:r>
        <w:t>C. ECS 实例创建以后可以进行实例系列 I 与实例系列 II 的变更</w:t>
      </w:r>
    </w:p>
    <w:p>
      <w:r>
        <w:t>D. 实例系列 II 全部为 I/O 优化实例，配合 SSD 云盘使用可以获得更高的 I/O 性能</w:t>
      </w:r>
    </w:p>
    <w:p>
      <w:r>
        <w:t>答案：A,B,D</w:t>
      </w:r>
    </w:p>
    <w:p>
      <w:r>
        <w:t>解析：ECS 创建后，不能变更 CPU 的型号。</w:t>
      </w:r>
    </w:p>
    <w:p>
      <w:r>
        <w:t>难度：1</w:t>
      </w:r>
    </w:p>
    <w:p/>
    <w:p>
      <w:r>
        <w:t>217. 云计算是一种商业计算模型，它将计算任务分布在大量计算机组成的资源池上,使各种 应用系 统能够根据需要获取计算力、存储空间和信息服务。以下关于云计算特点的说法 正确的有 ?</w:t>
      </w:r>
    </w:p>
    <w:p>
      <w:r>
        <w:t>A. 大规模</w:t>
      </w:r>
    </w:p>
    <w:p>
      <w:r>
        <w:t>B. 高可靠性</w:t>
      </w:r>
    </w:p>
    <w:p>
      <w:r>
        <w:t>C. 高费用支出</w:t>
      </w:r>
    </w:p>
    <w:p>
      <w:r>
        <w:t>D. 按需服务</w:t>
      </w:r>
    </w:p>
    <w:p>
      <w:r>
        <w:t>E. 仅支持单租户</w:t>
      </w:r>
    </w:p>
    <w:p>
      <w:r>
        <w:t>答案：A,B,D</w:t>
      </w:r>
    </w:p>
    <w:p>
      <w:r>
        <w:t>解析：云计算的特点:大规模，高可靠性，按需服务，高可伸缩性，廉价性。云计算是支持多租 户而 不是仅支持单租户。</w:t>
      </w:r>
    </w:p>
    <w:p>
      <w:r>
        <w:t>难度：1</w:t>
      </w:r>
    </w:p>
    <w:p/>
    <w:p>
      <w:r>
        <w:t>218. 执行伸缩规则时、手动添加或删除 ECS 实例后均会触发伸缩活动，伸缩活动具体以下 哪些特 点？</w:t>
      </w:r>
    </w:p>
    <w:p>
      <w:r>
        <w:t>A. 伸缩活动不可以中断</w:t>
      </w:r>
    </w:p>
    <w:p>
      <w:r>
        <w:t>B. 伸缩活动有 ECS 实例加入伸缩组失败时，需要保持 ECS 实例级事务的完整性，而非伸缩 活动级 事务的完整性</w:t>
      </w:r>
    </w:p>
    <w:p>
      <w:r>
        <w:t>C. 当伸缩组创建了 5 台 ECS 实例,但只有 4 台 ECS 实例成功加入负载均衡时，则对全部 5 台 ECS 实 例进行自动释放操作。</w:t>
      </w:r>
    </w:p>
    <w:p>
      <w:r>
        <w:t>D. 回滚的 ECS 实例在被释放前不会被扣费</w:t>
      </w:r>
    </w:p>
    <w:p>
      <w:r>
        <w:t>答案：A,B</w:t>
      </w:r>
    </w:p>
    <w:p>
      <w:r>
        <w:t>解析：1、伸缩活动不可中断。如:某个创建 20 台 ECS 实例的伸缩活动正在执行中，当创建 到第 5 台 ECS 实例时，无法强行终止该伸缩活动。2、伸缩活动有 ECS 实例加入伸缩组失 败时，需要保持 ECS 实例级事务的完整性，而非伸缩活动级事务的完整性，即只进行 ECS 实 例级回滚，而不是伸缩活动 级活动回滚。如，当伸缩组创建了 20 台 ECS 实例,但只有 19 台 ECS 实例成功加入负载均衡时，则只 对不成功的 1 台 ECS 实例进行自动释放操作。3、由 于弹性伸缩是借助阿里云的 RAM(Resource Access Management)服务，通过 ECS Open API 代替用户弹性伸缩 ECS 实例资源，所以回滚的 ECS 实例仍然 会被扣费。</w:t>
      </w:r>
    </w:p>
    <w:p>
      <w:r>
        <w:t>难度：1</w:t>
      </w:r>
    </w:p>
    <w:p/>
    <w:p>
      <w:r>
        <w:t>219. 网站接入 Web 应用防火墙后，可以为其开启数据风控功能，并根据实际需求设置数据 风控的 防护策略。以下哪些选项属于数据风控可以适用的场景？</w:t>
      </w:r>
    </w:p>
    <w:p>
      <w:r>
        <w:t>A. 垃圾注册</w:t>
      </w:r>
    </w:p>
    <w:p>
      <w:r>
        <w:t>B. CC 攻击</w:t>
      </w:r>
    </w:p>
    <w:p>
      <w:r>
        <w:t>C. 机器人抢票</w:t>
      </w:r>
    </w:p>
    <w:p>
      <w:r>
        <w:t>D. 短信验证码滥刷</w:t>
      </w:r>
    </w:p>
    <w:p>
      <w:r>
        <w:t>答案：A,C,D</w:t>
      </w:r>
    </w:p>
    <w:p>
      <w:r>
        <w:t>解析：数据风控支持防护的场景包括但不限于以下内容:垃圾注册、短信验证码滥刷、撞 库、暴力破 解、恶意抢购、秒杀、瓣羊毛、抢红包、机器人抢票、刷票、恶意投票、垃圾 消息。</w:t>
      </w:r>
    </w:p>
    <w:p>
      <w:r>
        <w:t>难度：1</w:t>
      </w:r>
    </w:p>
    <w:p/>
    <w:p>
      <w:r>
        <w:t>220. 阿里云快照可以为所有类型的云盘创建崩溃一致性快照,是一种便捷高效的数据容灾 手段。快 照是云盘的重要功能,是某一时间点一块云盘的数据状态文件。以下关于快照使 用场景的描述, 正确的</w:t>
      </w:r>
    </w:p>
    <w:p>
      <w:r>
        <w:t>A. 某阿里云用户需跨地域迁移磁盘数据 是</w:t>
      </w:r>
    </w:p>
    <w:p>
      <w:r>
        <w:t>B. 某阿里云用户需跨可用区迁移磁盘数据</w:t>
      </w:r>
    </w:p>
    <w:p>
      <w:r>
        <w:t>C. 某公司需要对 ECS 系统盘中的数据做定期备份</w:t>
      </w:r>
    </w:p>
    <w:p>
      <w:r>
        <w:t>D. 某公司需要对 ECS 数据盘中的数据做定期备份</w:t>
      </w:r>
    </w:p>
    <w:p>
      <w:r>
        <w:t>E. 某公司需要将数据库平滑迁移到阿里云上 F. 某电商公司使用 AutoScaling 做自动弹性伸缩,应对流量降值</w:t>
      </w:r>
    </w:p>
    <w:p>
      <w:r>
        <w:t>答案：A,B,C,D</w:t>
      </w:r>
    </w:p>
    <w:p>
      <w:r>
        <w:t>解析：A 新增的功能，支持快照跨地域复制了</w:t>
      </w:r>
    </w:p>
    <w:p>
      <w:r>
        <w:t>难度：1</w:t>
      </w:r>
    </w:p>
    <w:p/>
    <w:p>
      <w:r>
        <w:t>221. 建立数据通信前，安全组逐条匹配安全组规则査询是否放行访问请求。假设用户创建 了两条安 全组规则 1 和 2,两条安全组规则的协议类型、端口范围、授权类型、授权对象 都相同，不同的是规则 1 是拒绝策略，规则 2 是允许策略，那么，以下说法正确的是</w:t>
      </w:r>
    </w:p>
    <w:p>
      <w:r>
        <w:t>A. 若规则 1 和规则 2 优先级相同:拒绝策略的规则优先生效，允许策略的规则不生效</w:t>
      </w:r>
    </w:p>
    <w:p>
      <w:r>
        <w:t>B. 若规则 1 和规则 2 优先级相同:允许策略的规则优先生效，拒绝策略的规则不生效</w:t>
      </w:r>
    </w:p>
    <w:p>
      <w:r>
        <w:t>C. 若规则 1 和规则 2 优先级不同:优先级数字小的规则生效</w:t>
      </w:r>
    </w:p>
    <w:p>
      <w:r>
        <w:t>D. 若规则 1 和规则 2 优先级不同:优先级数字大的规则生效</w:t>
      </w:r>
    </w:p>
    <w:p>
      <w:r>
        <w:t>答案：A,C</w:t>
      </w:r>
    </w:p>
    <w:p>
      <w:r>
        <w:t>解析：</w:t>
      </w:r>
    </w:p>
    <w:p>
      <w:r>
        <w:t>难度：1</w:t>
      </w:r>
    </w:p>
    <w:p/>
    <w:p>
      <w:r>
        <w:t>222. 路由表中的每一项是一条路由条目。路由条目指定了网络流量的导向目的地，由 ,_____ ，下一跳三部分组成。路由条目包括系统路由和自定义路由。</w:t>
      </w:r>
    </w:p>
    <w:p>
      <w:r>
        <w:t>A. 目标网段</w:t>
      </w:r>
    </w:p>
    <w:p>
      <w:r>
        <w:t>B. 路由类型</w:t>
      </w:r>
    </w:p>
    <w:p>
      <w:r>
        <w:t>C. 下一跳类型</w:t>
      </w:r>
    </w:p>
    <w:p>
      <w:r>
        <w:t>D. 源地址</w:t>
      </w:r>
    </w:p>
    <w:p>
      <w:r>
        <w:t>答案：A,C</w:t>
      </w:r>
    </w:p>
    <w:p>
      <w:r>
        <w:t>解析：参考链接:https://help.aliyun.com/document_detail/106224.html</w:t>
      </w:r>
    </w:p>
    <w:p>
      <w:r>
        <w:t>难度：1</w:t>
      </w:r>
    </w:p>
    <w:p/>
    <w:p>
      <w:r>
        <w:t>223. 服务器迁移中心 SMC 是阿里云自主研发的迁移平台，可将单台或多台源服务器迁移 至阿里云。 SMC 支持以下哪些类型的操作系统迁移？</w:t>
      </w:r>
    </w:p>
    <w:p>
      <w:r>
        <w:t>A. Windows</w:t>
      </w:r>
    </w:p>
    <w:p>
      <w:r>
        <w:t>B. Unix</w:t>
      </w:r>
    </w:p>
    <w:p>
      <w:r>
        <w:t>C. MACOS</w:t>
      </w:r>
    </w:p>
    <w:p>
      <w:r>
        <w:t>D. Linux</w:t>
      </w:r>
    </w:p>
    <w:p>
      <w:r>
        <w:t>答案：A,D</w:t>
      </w:r>
    </w:p>
    <w:p>
      <w:r>
        <w:t>解析：支持多种 Windows 和 Linux 操作系统版本 Https://help.aliyun.com/document_detail/127116.html?userCode=lgxfep0y</w:t>
      </w:r>
    </w:p>
    <w:p>
      <w:r>
        <w:t>难度：1</w:t>
      </w:r>
    </w:p>
    <w:p/>
    <w:p>
      <w:r>
        <w:t>224. 边界路由器 VBR 是 CPE（Customer-premisesequipment）设备和 VPC 之间的一个路由器, 作为 数据从 VPC 到本地数据中心的转发桥梁。关于 VBR 说法正确的是</w:t>
      </w:r>
    </w:p>
    <w:p>
      <w:r>
        <w:t>A. 支持 BGP 协议</w:t>
      </w:r>
    </w:p>
    <w:p>
      <w:r>
        <w:t>B. 不需要管理路由表</w:t>
      </w:r>
    </w:p>
    <w:p>
      <w:r>
        <w:t>C. VBR 与 VPC 之间不再需使用静态路由</w:t>
      </w:r>
    </w:p>
    <w:p>
      <w:r>
        <w:t>D. 决定物理专线端口模式,三层路由接口或基于 VLAN 的三层子接口。</w:t>
      </w:r>
    </w:p>
    <w:p>
      <w:r>
        <w:t>答案：A,D</w:t>
      </w:r>
    </w:p>
    <w:p>
      <w:r>
        <w:t>解析：VBR 仅支持与物理专线对端的本地数据中心建立 BGP 邻居,VBR 与 VPC 之间仍需 使用静态路由。https://help.aliyun.com/document_detail/44854.html</w:t>
      </w:r>
    </w:p>
    <w:p>
      <w:r>
        <w:t>难度：1</w:t>
      </w:r>
    </w:p>
    <w:p/>
    <w:p>
      <w:r>
        <w:t>225. （新）FTP 服务器是在互联网上提供文件存储和访问服务的计算机，在阿里云上，想要部 署 FTP 服务器并可以进行公网访问需要 产品。</w:t>
      </w:r>
    </w:p>
    <w:p>
      <w:r>
        <w:t>A. EIP</w:t>
      </w:r>
    </w:p>
    <w:p>
      <w:r>
        <w:t>B. SLB</w:t>
      </w:r>
    </w:p>
    <w:p>
      <w:r>
        <w:t>C. ECS</w:t>
      </w:r>
    </w:p>
    <w:p>
      <w:r>
        <w:t>D. RDS</w:t>
      </w:r>
    </w:p>
    <w:p>
      <w:r>
        <w:t>答案：A,C</w:t>
      </w:r>
    </w:p>
    <w:p>
      <w:r>
        <w:t>解析：首先可以排除 D,C 肯定是需要的，然后 A 和 B 之间都能对外提供服务，而 SLB 是不 支持 ftp 协议的，所以只能选 AC</w:t>
      </w:r>
    </w:p>
    <w:p>
      <w:r>
        <w:t>难度：1</w:t>
      </w:r>
    </w:p>
    <w:p/>
    <w:p>
      <w:r>
        <w:t>226. （新）某阿里云用户使用专有网络 VPC 来规划网络架构,他发现，每个 VPC 有一张系统 自动 创建的默认路由表,VPC 内的所有交换机默认使用该路由表。他希望灵活地进行网络 管理，以下 动 作是 VPC 可以支持的。</w:t>
      </w:r>
    </w:p>
    <w:p>
      <w:r>
        <w:t>A. 删除系统路由表</w:t>
      </w:r>
    </w:p>
    <w:p>
      <w:r>
        <w:t>B. 删除系统路由</w:t>
      </w:r>
    </w:p>
    <w:p>
      <w:r>
        <w:t>C. 创建自定义路由表</w:t>
      </w:r>
    </w:p>
    <w:p>
      <w:r>
        <w:t>D. 创建自定义路由</w:t>
      </w:r>
    </w:p>
    <w:p>
      <w:r>
        <w:t>E. 将交换机从系统路由表解绑</w:t>
      </w:r>
    </w:p>
    <w:p>
      <w:r>
        <w:t>答案：C,D,E</w:t>
      </w:r>
    </w:p>
    <w:p>
      <w:r>
        <w:t>解析：系统路由、系统路由表是禁止删除的,一个专有网络只有一张系统路由表，您不能手 动创建也 不能删除系统路由表。http://aliurl.cn/lm3eht</w:t>
      </w:r>
    </w:p>
    <w:p>
      <w:r>
        <w:t>难度：1</w:t>
      </w:r>
    </w:p>
    <w:p/>
    <w:p>
      <w:r>
        <w:t>227. 部署集是控制 ECS 实例分布的策略，用户可以使用部署集将业务涉及到的 ECS 实例 分散部署 在不同的物理服务器上，以此保证业务的高可用性和底层容灾能力。在使用部署 集之前用户需要注意 o</w:t>
      </w:r>
    </w:p>
    <w:p>
      <w:r>
        <w:t>A. 一个账号在一个地域内的部署集配额不支持提额</w:t>
      </w:r>
    </w:p>
    <w:p>
      <w:r>
        <w:t>B. 一个部署集内能容纳的实例数量无限额</w:t>
      </w:r>
    </w:p>
    <w:p>
      <w:r>
        <w:t>C. 部署集之间不支持相互合并</w:t>
      </w:r>
    </w:p>
    <w:p>
      <w:r>
        <w:t>D. 部署集内不能创建抢占式实例</w:t>
      </w:r>
    </w:p>
    <w:p>
      <w:r>
        <w:t>E. 部署集不支持创建专有宿主机</w:t>
      </w:r>
    </w:p>
    <w:p>
      <w:r>
        <w:t>答案：C,D,E</w:t>
      </w:r>
    </w:p>
    <w:p>
      <w:r>
        <w:t>解析：http://aliurl.cn/nxg36p 见使用限制。在使用部署集之前，您需要注意:部署集之间不支 持相互合 并。部署集内不能创建抢占式实例。部署集不支持创建专有宿主机。在部署集内 创建 ECS 实例时， 一个可用区内最多能创建 20 台 ECS 实例。</w:t>
      </w:r>
    </w:p>
    <w:p>
      <w:r>
        <w:t>难度：1</w:t>
      </w:r>
    </w:p>
    <w:p/>
    <w:p>
      <w:r>
        <w:t>228. 专有网络 VPC(Wrtual Cloud)是一个隔离的网络环境，专有网络之间逻辑上彻底隔离。 以下关 于 VPC 的说法，正确的有 0</w:t>
      </w:r>
    </w:p>
    <w:p>
      <w:r>
        <w:t>A. 每个 VPC 都有一个独立的隧道号,一个隧道号对应着一个虚拟化网络</w:t>
      </w:r>
    </w:p>
    <w:p>
      <w:r>
        <w:t>B. 可以像传统网络环境一样划分子网，每一个子网内部的不同云服务器使用同一个路由器 互联,不 同子网间使用交换机互联</w:t>
      </w:r>
    </w:p>
    <w:p>
      <w:r>
        <w:t>C. 不同专有网络之间内部网络完全隔离,可以通过对外映射的 IP 互连</w:t>
      </w:r>
    </w:p>
    <w:p>
      <w:r>
        <w:t>D. 专有网络内的 ECS 使用安全组防火墙进行二层网络访问控制</w:t>
      </w:r>
    </w:p>
    <w:p>
      <w:r>
        <w:t>答案：A,C</w:t>
      </w:r>
    </w:p>
    <w:p>
      <w:r>
        <w:t>解析：专有网络内的 ECS 使用安全组防火墙进行三层网络访问控制。每一个子网内部的 不同云服务 器使用同一个交换机互联，不同子网间使用路由器互联。http://aliurl.cn/o9cra9</w:t>
      </w:r>
    </w:p>
    <w:p>
      <w:r>
        <w:t>难度：1</w:t>
      </w:r>
    </w:p>
    <w:p/>
    <w:p>
      <w:r>
        <w:t>229. 若 VPC 中创建了 ECS 实例规格族限制中的 ECS 实例，则该 VPC 不支持使用高级功 能。专有 网络(VPC)的高级功能包括 。</w:t>
      </w:r>
    </w:p>
    <w:p>
      <w:r>
        <w:t>A. 网络 ACL</w:t>
      </w:r>
    </w:p>
    <w:p>
      <w:r>
        <w:t>B. 流日志</w:t>
      </w:r>
    </w:p>
    <w:p>
      <w:r>
        <w:t>C. 自定义交换机</w:t>
      </w:r>
    </w:p>
    <w:p>
      <w:r>
        <w:t>D. 自定义路由表</w:t>
      </w:r>
    </w:p>
    <w:p>
      <w:r>
        <w:t>E. 智能接入</w:t>
      </w:r>
    </w:p>
    <w:p>
      <w:r>
        <w:t>答案：A,B,D</w:t>
      </w:r>
    </w:p>
    <w:p>
      <w:r>
        <w:t>解析：专有网络(VPC)的高级功能包括网络 ACL、流日志和自定义路由表。</w:t>
      </w:r>
    </w:p>
    <w:p>
      <w:r>
        <w:t>难度：1</w:t>
      </w:r>
    </w:p>
    <w:p/>
    <w:p>
      <w:r>
        <w:t>230. 创建专有网络后，用户可以通过创建交换机为专有网络划分一个或多个子网。在设置 交换机的 IPV4 网段时，用户需了解交换机的网段限制，包括但不限于下列选项 。</w:t>
      </w:r>
    </w:p>
    <w:p>
      <w:r>
        <w:t>A. 交换机网段必须为其 VPC 网段的子集</w:t>
      </w:r>
    </w:p>
    <w:p>
      <w:r>
        <w:t>B. 交换机的网段和要通信的网段不能冲突</w:t>
      </w:r>
    </w:p>
    <w:p>
      <w:r>
        <w:t>C. 交换机网段不能大于所属 VPC 路由表中路由的目标网段范围，但可以相同</w:t>
      </w:r>
    </w:p>
    <w:p>
      <w:r>
        <w:t>D. 交换机创建后，可以视用户业务修改网段。</w:t>
      </w:r>
    </w:p>
    <w:p>
      <w:r>
        <w:t>答案：A,B</w:t>
      </w:r>
    </w:p>
    <w:p>
      <w:r>
        <w:t>解析：交换机的网段必须是其所属 VPC 网段的真子集。如果交换机有和其他专有网络的 交换机或本 地数据中心通信的需求，请确保交换机的网段和要通信的网段不冲突。交换机 网段不能与所属 VPC 路由表中路由的目标网段范围相同或大于该范围。交换机创建后， 不能再修改网段。 http://aliurl.cn/q2uftt</w:t>
      </w:r>
    </w:p>
    <w:p>
      <w:r>
        <w:t>难度：1</w:t>
      </w:r>
    </w:p>
    <w:p/>
    <w:p>
      <w:r>
        <w:t>231. 监控 ECS 事例是否健康非常重要，比如用户需要确保始终可以快速打开网站和应用， 或者快 速完成数据处理和渲染等任务，阿里云提供了监控数据收集、可视化以及实时监控 告警服务，确保用 户的实例始终处于正常的运行状态。可以通过 ECS 自带监控服务和云 监控服务监控实例,ECS 自带监 控服务提供 vCPU 使用率、 和 监控,云监控 提供 更加精细化的监控粒度。</w:t>
      </w:r>
    </w:p>
    <w:p>
      <w:r>
        <w:t>A. 防攻击入侵</w:t>
      </w:r>
    </w:p>
    <w:p>
      <w:r>
        <w:t>B. 网络流量</w:t>
      </w:r>
    </w:p>
    <w:p>
      <w:r>
        <w:t>C. 配置自动升级</w:t>
      </w:r>
    </w:p>
    <w:p>
      <w:r>
        <w:t>D. 磁盘 I/O</w:t>
      </w:r>
    </w:p>
    <w:p>
      <w:r>
        <w:t>答案：B,D</w:t>
      </w:r>
    </w:p>
    <w:p>
      <w:r>
        <w:t>解析：</w:t>
      </w:r>
    </w:p>
    <w:p>
      <w:r>
        <w:t>难度：1</w:t>
      </w:r>
    </w:p>
    <w:p/>
    <w:p>
      <w:r>
        <w:t>232. （新）客户在 11:00:00 创建了一台按量付费 ECS 实例，实例规格为 ecs.g5.1arqe,并在 11:30:00 升配为 ecs.g5.4xlarge,则在 11:00-12:00 间会产生 计费信息?</w:t>
      </w:r>
    </w:p>
    <w:p>
      <w:r>
        <w:t>A. 第一条对应 11:00:00-11:30:00,实例规格按照 ecs.g5.1arge 计费</w:t>
      </w:r>
    </w:p>
    <w:p>
      <w:r>
        <w:t>B. 第一条对应 11:00:00-11:30:00,实例规格按照 ecs.g5.4xlarge 计费</w:t>
      </w:r>
    </w:p>
    <w:p>
      <w:r>
        <w:t>C. 第二条对应 11:30:00-12:00:00,实例规格按照 ecs.g5.4xlarge 计费</w:t>
      </w:r>
    </w:p>
    <w:p>
      <w:r>
        <w:t>D. 第二条对应 11:30:00-12:00:00,实例规格按照 ecs.g5.xlarge 计费</w:t>
      </w:r>
    </w:p>
    <w:p>
      <w:r>
        <w:t>答案：A,C</w:t>
      </w:r>
    </w:p>
    <w:p>
      <w:r>
        <w:t>解析：第一条对应 11:00:00〜11:30:00,实例规格按照 ecs.g5.1arge 计费。第二条对应 11:30:00-12:00:00, 实例规格按照 ecs.g5.4xlarge 计费。参考链接:http://aliurl.cn/2fipxd</w:t>
      </w:r>
    </w:p>
    <w:p>
      <w:r>
        <w:t>难度：1</w:t>
      </w:r>
    </w:p>
    <w:p/>
    <w:p>
      <w:r>
        <w:t>233. 在使用阿里云弹性伸缩(Auto Scaling)时,在用户创建好伸缩组、伸缩配置、伸缩规则、 伸缩触 发任务以后，伸缩触发任务会按照各自“触发生效的条件”来触发伸缩活动，以下哪些 情况下会触发 伸缩活动?0</w:t>
      </w:r>
    </w:p>
    <w:p>
      <w:r>
        <w:t>A. 伸缩组内所有云服务器 ECS 实例的 CPU 占用率最大值大于 60%</w:t>
      </w:r>
    </w:p>
    <w:p>
      <w:r>
        <w:t>B. 伸缩组内所有云服务器 ECS 实例的 IOPS 平均值小于 100</w:t>
      </w:r>
    </w:p>
    <w:p>
      <w:r>
        <w:t>C. 到了用户配置的定时时间</w:t>
      </w:r>
    </w:p>
    <w:p>
      <w:r>
        <w:t>D. 伸缩组内所有云服务器 ECS 实例响应的请求中,有超过 50%的请求在执行写操作</w:t>
      </w:r>
    </w:p>
    <w:p>
      <w:r>
        <w:t>答案：A,C</w:t>
      </w:r>
    </w:p>
    <w:p>
      <w:r>
        <w:t>解析：报警任务(支持 CPU、内存)、定时任务</w:t>
      </w:r>
    </w:p>
    <w:p>
      <w:r>
        <w:t>难度：1</w:t>
      </w:r>
    </w:p>
    <w:p/>
    <w:p>
      <w:r>
        <w:t>234. 为了便于企业 IP 管理,阿里云支持申请多个连续的 EIP,连续 EIP 可以提高网络管理的 简便性。 在选择连续 EIP 组掩码时，支持申请的连续 EIP 掩码范围为/24-/28,掩码范围不同, 可分配的连续 EIP 的个数不同，下面掩码对应的 ip 数量正确的是 。【CKA、红帽、 腾讯 云、华为云、阿里云、PMP 等 IT 认证，包过+V： afUyefeng 咨询】</w:t>
      </w:r>
    </w:p>
    <w:p>
      <w:r>
        <w:t>A. /28:默认分配 15 个 EIP</w:t>
      </w:r>
    </w:p>
    <w:p>
      <w:r>
        <w:t>B. /27:默认分配 32 个 EIP</w:t>
      </w:r>
    </w:p>
    <w:p>
      <w:r>
        <w:t>C. /26:默认分配 64 个 EP</w:t>
      </w:r>
    </w:p>
    <w:p>
      <w:r>
        <w:t>D. /24:默认分配 36 个 EIP</w:t>
      </w:r>
    </w:p>
    <w:p>
      <w:r>
        <w:t>答案：B,C</w:t>
      </w:r>
    </w:p>
    <w:p>
      <w:r>
        <w:t>解析：参考链接:http:〃aliurLcn/pqzww]</w:t>
      </w:r>
    </w:p>
    <w:p>
      <w:r>
        <w:t>难度：1</w:t>
      </w:r>
    </w:p>
    <w:p/>
    <w:p>
      <w:r>
        <w:t>235. 用户购买云服务器 ECS 后，为了保证 ECS 实例的正常运行，在使用之前用户需了解 ECS 相关 操作的注意事项，包括但不限于下列选项</w:t>
      </w:r>
    </w:p>
    <w:p>
      <w:r>
        <w:t>A. 禁止使用 ECS 实例做流量穿透服务</w:t>
      </w:r>
    </w:p>
    <w:p>
      <w:r>
        <w:t>B. 购买成功后，不得进行更换系统盘操作</w:t>
      </w:r>
    </w:p>
    <w:p>
      <w:r>
        <w:t>C. 不要随意修改网卡 MAC 地址</w:t>
      </w:r>
    </w:p>
    <w:p>
      <w:r>
        <w:t>D. 对于 4GiB 以上内存的云服务器，需选择 32 位操作系统</w:t>
      </w:r>
    </w:p>
    <w:p>
      <w:r>
        <w:t>E. 不要编译 Linux 系统的内核,或对内核进行任何其他操作</w:t>
      </w:r>
    </w:p>
    <w:p>
      <w:r>
        <w:t>答案：A,C,E</w:t>
      </w:r>
    </w:p>
    <w:p>
      <w:r>
        <w:t>解析：禁止使用云服务器 ECS 实例做流量穿透服务。禁止使用云服务器 ECS 针对淘宝等 电商网站从 事刷单、刷销量、刷广告、进行虚假网站交易的网络行为。不要开启 SELinux。 不要卸载相关硬件的 驱动程序。不要随意修改网卡 MAC 地址。对于 4GiB 以上内存的云 服务器，请选择 64 位操作系统， 因为 32 位操作系统存在 4GiB 的内存寻址限制不建议升级 云服务器的内核和操作系统版本</w:t>
      </w:r>
    </w:p>
    <w:p>
      <w:r>
        <w:t>难度：1</w:t>
      </w:r>
    </w:p>
    <w:p/>
    <w:p>
      <w:r>
        <w:t>236. 镜像文件相当于副本文件，该副本文件包含了一块或多块云盘中的所有数据，对于 ECS 实例而 言，这些云盘可以是单块系统盘,也可以是系统盘加数据盘的组合。ECS 镜像提供 了创建 ECS 实例所 需的信息,在很多场景中都发挥着重要的作用。以下关于镜像使用场 景的描述，正确的是</w:t>
      </w:r>
    </w:p>
    <w:p>
      <w:r>
        <w:t>A. 某阿里云用户新购 ECS</w:t>
      </w:r>
    </w:p>
    <w:p>
      <w:r>
        <w:t>B. 某电商公司使用 AutoScaling 做自动弹性伸缩,应对流量峰值</w:t>
      </w:r>
    </w:p>
    <w:p>
      <w:r>
        <w:t>C. 某公司运维人员需要批量部署 ECS</w:t>
      </w:r>
    </w:p>
    <w:p>
      <w:r>
        <w:t>D. 某公司将自己的商业软件上架到云市场出售</w:t>
      </w:r>
    </w:p>
    <w:p>
      <w:r>
        <w:t>E. 某公司需要对自身系统日常产生的业务数据做定期备份 F. 某公司需要将数据库平滑迁移到阿里云上</w:t>
      </w:r>
    </w:p>
    <w:p>
      <w:r>
        <w:t>答案：A,B,C,D</w:t>
      </w:r>
    </w:p>
    <w:p>
      <w:r>
        <w:t>解析：</w:t>
      </w:r>
    </w:p>
    <w:p>
      <w:r>
        <w:t>难度：1</w:t>
      </w:r>
    </w:p>
    <w:p/>
    <w:p>
      <w:r>
        <w:t>237. 云服务器 ECS 实例等同于一台虚拟服务器，内含 CPU、内存、 、 、 等 基础的计算组件。</w:t>
      </w:r>
    </w:p>
    <w:p>
      <w:r>
        <w:t>A. 声卡</w:t>
      </w:r>
    </w:p>
    <w:p>
      <w:r>
        <w:t>B. 操作系统</w:t>
      </w:r>
    </w:p>
    <w:p>
      <w:r>
        <w:t>C. 硬盘</w:t>
      </w:r>
    </w:p>
    <w:p>
      <w:r>
        <w:t>D. 磁盘</w:t>
      </w:r>
    </w:p>
    <w:p>
      <w:r>
        <w:t>E. 网络配置</w:t>
      </w:r>
    </w:p>
    <w:p>
      <w:r>
        <w:t>答案：B,D,E</w:t>
      </w:r>
    </w:p>
    <w:p>
      <w:r>
        <w:t>解析：一台 ECS 实例等同于一台虚拟服务器，内含 CPU、内存、操作系统、网络配置、磁 盘等基础 的组件。https://help.aliyun.com/document_detail/25374.html</w:t>
      </w:r>
    </w:p>
    <w:p>
      <w:r>
        <w:t>难度：1</w:t>
      </w:r>
    </w:p>
    <w:p/>
    <w:p>
      <w:r>
        <w:t>238. 云计算服务的安全需要云服务的提供方(如阿里云)、ISV(独立软件开发商)和用户来 共同参与， 任何一方的疏漏都可能产生安全风险。云计算服务的 ISV 需要 -</w:t>
      </w:r>
    </w:p>
    <w:p>
      <w:r>
        <w:t>A. 制定完善的业务流程</w:t>
      </w:r>
    </w:p>
    <w:p>
      <w:r>
        <w:t>B. 制定良好的开发规范和测试规范,有完整的软件交付验收流程</w:t>
      </w:r>
    </w:p>
    <w:p>
      <w:r>
        <w:t>C. 部署云计算应用时有统一的操作规范，操作过程可追溯</w:t>
      </w:r>
    </w:p>
    <w:p>
      <w:r>
        <w:t>D. 应用系统中不同角色的岗位划分不同的权限，禁止共享帐号密码</w:t>
      </w:r>
    </w:p>
    <w:p>
      <w:r>
        <w:t>答案：C,D</w:t>
      </w:r>
    </w:p>
    <w:p>
      <w:r>
        <w:t>解析：</w:t>
      </w:r>
    </w:p>
    <w:p>
      <w:r>
        <w:t>难度：1</w:t>
      </w:r>
    </w:p>
    <w:p/>
    <w:p>
      <w:r>
        <w:t>239. 您已经创建好了阿里云的云服务器 ECS Linux 实例，并承担该云服务器的系统管理 员角色，当 发生无法远程连接该云服务器 ECS 实例时，以下检査方法中正确的是？</w:t>
      </w:r>
    </w:p>
    <w:p>
      <w:r>
        <w:t>A. 如果在本地无法 telnet 到云服务器 ECS 实例的 ssh 远程端口，可以通过管理控制台的远 程终端登 陆到云服务器 ECS 实例后，查看云服务器上的 ssh 服务是否正常启动</w:t>
      </w:r>
    </w:p>
    <w:p>
      <w:r>
        <w:t>B. 査看一下云服务器 ECS 实例上是否有运行 NetworkManager 的服务，这个服务可能会影 响到您的 网络，可以使用 ServiceNetworkManager Status 查看服务状态</w:t>
      </w:r>
    </w:p>
    <w:p>
      <w:r>
        <w:t>C. 检查本地客户端的 TCP 端口 21 对外网络访问是否正常</w:t>
      </w:r>
    </w:p>
    <w:p>
      <w:r>
        <w:t>D. 查看一下云服务器 ECS 实例上的防火墙是否拦截了 ssh 端口，可以先关闭防火墙进行 测试</w:t>
      </w:r>
    </w:p>
    <w:p>
      <w:r>
        <w:t>答案：A,B,D</w:t>
      </w:r>
    </w:p>
    <w:p>
      <w:r>
        <w:t>解析：应该检査本地客户端的 TCP 端口 80 对外网络访问是否正常,21 是 FTP 端口</w:t>
      </w:r>
    </w:p>
    <w:p>
      <w:r>
        <w:t>难度：1</w:t>
      </w:r>
    </w:p>
    <w:p/>
    <w:p>
      <w:r>
        <w:t>240. 云计算服务面临的安全威胁主要来自：可用性、完整性和保密性三个方面， 威 胁直接影响云计算服务的可用性。</w:t>
      </w:r>
    </w:p>
    <w:p>
      <w:r>
        <w:t>A. 服务器口令暴力破解</w:t>
      </w:r>
    </w:p>
    <w:p>
      <w:r>
        <w:t>B. 大规模分布式拒绝服务攻击(DDoS)</w:t>
      </w:r>
    </w:p>
    <w:p>
      <w:r>
        <w:t>C. 网站后门植入</w:t>
      </w:r>
    </w:p>
    <w:p>
      <w:r>
        <w:t>D. CC 攻击(ChallengeCollapsar)</w:t>
      </w:r>
    </w:p>
    <w:p>
      <w:r>
        <w:t>答案：B,D</w:t>
      </w:r>
    </w:p>
    <w:p>
      <w:r>
        <w:t>解析：CC 攻击和 DOS 工具是典型的拒绝服务攻击，服务器口令暴力破解只是破解了密 码服务正常， 网站后门植入是让客服端成为肉鸡，并不会去影响服务</w:t>
      </w:r>
    </w:p>
    <w:p>
      <w:r>
        <w:t>难度：1</w:t>
      </w:r>
    </w:p>
    <w:p/>
    <w:p>
      <w:r>
        <w:t>241. 用户在进行下面哪些访问操作的时候，OSS 会进行防盗链验证？</w:t>
      </w:r>
    </w:p>
    <w:p>
      <w:r>
        <w:t>A. 请求的 Header 中有“Authorization”字段的访问 objec</w:t>
      </w:r>
    </w:p>
    <w:p>
      <w:r>
        <w:t>B. 通过 URL 签名访问 object</w:t>
      </w:r>
    </w:p>
    <w:p>
      <w:r>
        <w:t>C. 匿名访问 object</w:t>
      </w:r>
    </w:p>
    <w:p>
      <w:r>
        <w:t>D. 白名单访问 object</w:t>
      </w:r>
    </w:p>
    <w:p>
      <w:r>
        <w:t>答案：B,C</w:t>
      </w:r>
    </w:p>
    <w:p>
      <w:r>
        <w:t>解析：</w:t>
      </w:r>
    </w:p>
    <w:p>
      <w:r>
        <w:t>难度：1</w:t>
      </w:r>
    </w:p>
    <w:p/>
    <w:p>
      <w:r>
        <w:t>242. 客户创建好了阿里云的云服务器 ECS Linux 实例,并承担该云服务器的系统管理员角 色，当客 户远程连接该服务器时,发现无法连接至该云服务器 ECS 实例，可以通过()来检査。</w:t>
      </w:r>
    </w:p>
    <w:p>
      <w:r>
        <w:t>A. 査看一下云服务器 ECS 实例的网络对外访问是否正常</w:t>
      </w:r>
    </w:p>
    <w:p>
      <w:r>
        <w:t>B. 如果在本地无法 telnet 到云服务器 ECS 实例的 ssh 远程端口，可以通过管理控制台的远 程终端登 陆到云服务器 ECS 实例后，查看一下服务器上的 ssh 服务是否正常启动</w:t>
      </w:r>
    </w:p>
    <w:p>
      <w:r>
        <w:t>C. 检査本地客户端的防火墙是否有拦截</w:t>
      </w:r>
    </w:p>
    <w:p>
      <w:r>
        <w:t>D. 査看一下云服务器 ECS 实例上是否有运行 Network Manager 的服务，使用 Service Network Manager Status 査看  下服务状态</w:t>
      </w:r>
    </w:p>
    <w:p>
      <w:r>
        <w:t>答案：B,D</w:t>
      </w:r>
    </w:p>
    <w:p>
      <w:r>
        <w:t>解析：</w:t>
      </w:r>
    </w:p>
    <w:p>
      <w:r>
        <w:t>难度：1</w:t>
      </w:r>
    </w:p>
    <w:p/>
    <w:p>
      <w:r>
        <w:t>243. 专有网络 VPC 是用户独有的云上虚拟网络，用户可以将云资源部署在自定义的专有网 络中。 以下()组件是 VPC 的必要组件</w:t>
      </w:r>
    </w:p>
    <w:p>
      <w:r>
        <w:t>A. 路由器</w:t>
      </w:r>
    </w:p>
    <w:p>
      <w:r>
        <w:t>B. 交换机</w:t>
      </w:r>
    </w:p>
    <w:p>
      <w:r>
        <w:t>C. 公网网段</w:t>
      </w:r>
    </w:p>
    <w:p>
      <w:r>
        <w:t>D. 私网网段</w:t>
      </w:r>
    </w:p>
    <w:p>
      <w:r>
        <w:t>E. NAT 网关</w:t>
      </w:r>
    </w:p>
    <w:p>
      <w:r>
        <w:t>答案：A,B,D</w:t>
      </w:r>
    </w:p>
    <w:p>
      <w:r>
        <w:t>解析：每个专有网络都由至少一个私网网段、一个路由器和至少一个交换机组成。参考 链 接:help.aliyun.com/document_detail/34217.html</w:t>
      </w:r>
    </w:p>
    <w:p>
      <w:r>
        <w:t>难度：1</w:t>
      </w:r>
    </w:p>
    <w:p/>
    <w:p>
      <w:r>
        <w:t>244. 小明是某企业的运维工程师，发现两台 ECS 后发现内网无法通讯，造成这种情况的原 因可能是 。</w:t>
      </w:r>
    </w:p>
    <w:p>
      <w:r>
        <w:t>A. 两台云服务器实例在不同地域</w:t>
      </w:r>
    </w:p>
    <w:p>
      <w:r>
        <w:t>B. 两台 ECS 在同一 VPC</w:t>
      </w:r>
    </w:p>
    <w:p>
      <w:r>
        <w:t>C. 两台 ECS 实例在同一个账号下，同一个地域的不同可用区</w:t>
      </w:r>
    </w:p>
    <w:p>
      <w:r>
        <w:t>D. 两个云服务器 ECS 实例在不同的安全组</w:t>
      </w:r>
    </w:p>
    <w:p>
      <w:r>
        <w:t>答案：A,D</w:t>
      </w:r>
    </w:p>
    <w:p>
      <w:r>
        <w:t>解析：不同地域肯定无法内网通信，不同安全组默认也不能</w:t>
      </w:r>
    </w:p>
    <w:p>
      <w:r>
        <w:t>难度：1</w:t>
      </w:r>
    </w:p>
    <w:p/>
    <w:p>
      <w:r>
        <w:t>245. 当您发现无法将指定的阿里云的块存储挂载到某台的云服务器 ECS 实例上时，可能是: ()原因 造成的。</w:t>
      </w:r>
    </w:p>
    <w:p>
      <w:r>
        <w:t>A. 云服务器 ECS 实例已经挂载的数据盘数量达到上限</w:t>
      </w:r>
    </w:p>
    <w:p>
      <w:r>
        <w:t>B. 购买的块存储和云服务器 ECS 实例不在同一个可用区</w:t>
      </w:r>
    </w:p>
    <w:p>
      <w:r>
        <w:t>C. 云服务器 ECS 实例处于已停止状态</w:t>
      </w:r>
    </w:p>
    <w:p>
      <w:r>
        <w:t>D. 云服务器 ECS 实例没有公网 IP</w:t>
      </w:r>
    </w:p>
    <w:p>
      <w:r>
        <w:t>答案：A,B</w:t>
      </w:r>
    </w:p>
    <w:p>
      <w:r>
        <w:t>解析：</w:t>
      </w:r>
    </w:p>
    <w:p>
      <w:r>
        <w:t>难度：1</w:t>
      </w:r>
    </w:p>
    <w:p/>
    <w:p>
      <w:r>
        <w:t>246. 类型的云产品，统一部署在阿里云的公共基础网络内，由阿里云统一规划和管 理，更适合 对网络易用性要求比较高的用户。 是指用户在阿里云的基础网络内建 立一个 可以自定义的专有隔离网络，比较适合有网络管理能力和需求的用户。</w:t>
      </w:r>
    </w:p>
    <w:p>
      <w:r>
        <w:t>A. 经典网络</w:t>
      </w:r>
    </w:p>
    <w:p>
      <w:r>
        <w:t>B. 传统网络</w:t>
      </w:r>
    </w:p>
    <w:p>
      <w:r>
        <w:t>C. 云上网络</w:t>
      </w:r>
    </w:p>
    <w:p>
      <w:r>
        <w:t>D. 专有网络</w:t>
      </w:r>
    </w:p>
    <w:p>
      <w:r>
        <w:t>答案：A,D</w:t>
      </w:r>
    </w:p>
    <w:p>
      <w:r>
        <w:t>解析：</w:t>
      </w:r>
    </w:p>
    <w:p>
      <w:r>
        <w:t>难度：1</w:t>
      </w:r>
    </w:p>
    <w:p/>
    <w:p>
      <w:r>
        <w:t>247. ECS 自建数据库进行迁移可以使用 DTS 工具来进行,DTS 迁移工具支持()数据库迁 移。</w:t>
      </w:r>
    </w:p>
    <w:p>
      <w:r>
        <w:t>A. RDBMS</w:t>
      </w:r>
    </w:p>
    <w:p>
      <w:r>
        <w:t>B. NoSQL</w:t>
      </w:r>
    </w:p>
    <w:p>
      <w:r>
        <w:t>C. OcenBase</w:t>
      </w:r>
    </w:p>
    <w:p>
      <w:r>
        <w:t>D. DB2</w:t>
      </w:r>
    </w:p>
    <w:p>
      <w:r>
        <w:t>答案：A,B,D</w:t>
      </w:r>
    </w:p>
    <w:p>
      <w:r>
        <w:t>解析：数据传输服务(Data Transmission Service ,简称 DTS)是阿里云提供的支持 RDBMS、 NoSQL、 OLAP 等多种数据源之间数据交互的数据服务。 https://help.aliyun.com/document_detail/131497.html</w:t>
      </w:r>
    </w:p>
    <w:p>
      <w:r>
        <w:t>难度：1</w:t>
      </w:r>
    </w:p>
    <w:p/>
    <w:p>
      <w:r>
        <w:t>248. 在使用阿里云 ECS 的过程中，经常会遇到关于磁盘的操作，以下关于磁盘的操作实 践 是 错误的()</w:t>
      </w:r>
    </w:p>
    <w:p>
      <w:r>
        <w:t>A. ECS 实例在任何状态下都可以允许更换系统盘操作</w:t>
      </w:r>
    </w:p>
    <w:p>
      <w:r>
        <w:t>B. 无论是包年包月还是按量付费的 ECS 实例都支持更换系统盘操作</w:t>
      </w:r>
    </w:p>
    <w:p>
      <w:r>
        <w:t>C. 更换系统盘，原系统的所在实例的 ID 也会发生变化</w:t>
      </w:r>
    </w:p>
    <w:p>
      <w:r>
        <w:t>D. 更换系统盘，原系统盘快照也会随之丢失</w:t>
      </w:r>
    </w:p>
    <w:p>
      <w:r>
        <w:t>E. 当用户释放云盘时，存储系统立即销毁元数据，确保无法继续访问数据。</w:t>
      </w:r>
    </w:p>
    <w:p>
      <w:r>
        <w:t>答案：A,C,D</w:t>
      </w:r>
    </w:p>
    <w:p>
      <w:r>
        <w:t>解析：更换系统盘需要 ECS 实例处于已停止状态。更换系统盘，原系统的所在实例的 ID 不会发生变 化。更换系统盘，原系统盘自动快照会被释放，手动创建的快照不会被释放， 这些快照仍可以创建自 定义镜像。</w:t>
      </w:r>
    </w:p>
    <w:p>
      <w:r>
        <w:t>难度：1</w:t>
      </w:r>
    </w:p>
    <w:p/>
    <w:p>
      <w:r>
        <w:t>249. 某用户在云上搭建 ECS+SLB+RDS 业务应用架构，同时使用了 Auto Scaling 服务对服 务资源 ECS 进行弹性扩展和收缩。因业务需要,用户需要使用开通云数据库 Redis 作为热 点数据的缓存存储,保证 应用对数据的高速访问。但由于 Auto Scaling 伸缩组暂不能关联 Redis 实例，用户需手动配置 ECS 实 例加入或移出 Redis 实例的访问白名单,费时费力且效 率较低。如果你是阿里云产品经理，你会建议 用户通过配置 ECS 实例的自动加入和移出 Redis 实例白名单。</w:t>
      </w:r>
    </w:p>
    <w:p>
      <w:r>
        <w:t>A. 弹性伸缩生命周期挂钩</w:t>
      </w:r>
    </w:p>
    <w:p>
      <w:r>
        <w:t>B. OOS 模板</w:t>
      </w:r>
    </w:p>
    <w:p>
      <w:r>
        <w:t>C. MNS 和阿里云服务 ，实现</w:t>
      </w:r>
    </w:p>
    <w:p>
      <w:r>
        <w:t>D. 实例启动模板</w:t>
      </w:r>
    </w:p>
    <w:p>
      <w:r>
        <w:t>答案：A,B</w:t>
      </w:r>
    </w:p>
    <w:p>
      <w:r>
        <w:t>解析：解析:伸缩组支持关联负载均衡实例和 RDS 实例，但是暂时不能关联 Redis 实例。如 果您有业 务数据存储在 Redis 实例上，手动配置 ECS 实例加入或移出 Redis 实例白名单，操 作效率较低。您可 以通过生命周期挂钩和 00S 模板将 ECS 实例自动加入和移出 Redis 实 例白名单。https://help. aliyun.com/document_detail/102410.html</w:t>
      </w:r>
    </w:p>
    <w:p>
      <w:r>
        <w:t>难度：1</w:t>
      </w:r>
    </w:p>
    <w:p/>
    <w:p>
      <w:r>
        <w:t>250. DDOS 高防支持通过 和 两种引流方式，实现网站域名和业务端口 的接入防护</w:t>
      </w:r>
    </w:p>
    <w:p>
      <w:r>
        <w:t>A. IP 直接指向</w:t>
      </w:r>
    </w:p>
    <w:p>
      <w:r>
        <w:t>B. 域名解析</w:t>
      </w:r>
    </w:p>
    <w:p>
      <w:r>
        <w:t>C. 流量渗透</w:t>
      </w:r>
    </w:p>
    <w:p>
      <w:r>
        <w:t>D. DNS 解析</w:t>
      </w:r>
    </w:p>
    <w:p>
      <w:r>
        <w:t>答案：A,D</w:t>
      </w:r>
    </w:p>
    <w:p>
      <w:r>
        <w:t>解析：DDoS 高防支持通过 DNS 解析和 IP 直接指向两种引 I 流方式实现网站域名和业务端 口的接入 防护。DNS 分为正向解析和反向解析,B 选项错误，因为:如果只做域名解析，这只 是一个正向解 析,DDOS 攻击 IP 则无法防护。</w:t>
      </w:r>
    </w:p>
    <w:p>
      <w:r>
        <w:t>难度：1</w:t>
      </w:r>
    </w:p>
    <w:p/>
    <w:p>
      <w:r>
        <w:t>251. 通过修改域名的 DNS 解析设置，将网站流量解析到 Web 应用防火墙,Web 应用防火墙 将处理 后的请求转发回源站服务器，该方式需要在 Web 应用防火墙控制台添加域名并修 改域名的 DNS 解析 设置，支持 和 两种方式。</w:t>
      </w:r>
    </w:p>
    <w:p>
      <w:r>
        <w:t>A. 域名手动接入</w:t>
      </w:r>
    </w:p>
    <w:p>
      <w:r>
        <w:t>B. 域名一键接入</w:t>
      </w:r>
    </w:p>
    <w:p>
      <w:r>
        <w:t>C. 手动添加网站</w:t>
      </w:r>
    </w:p>
    <w:p>
      <w:r>
        <w:t>D. 自动添加网站</w:t>
      </w:r>
    </w:p>
    <w:p>
      <w:r>
        <w:t>答案：B,C</w:t>
      </w:r>
    </w:p>
    <w:p>
      <w:r>
        <w:t>解析：NAME 接入支持以下两种接入方式：域名一键接入：Web 应用防火墙自动读取当 前阿里云账 号关联的域名资产信息，您只需从域名一键接入页面选择需要接入的域名和网 络协议类型，即可自动 添加网站信息，包括网站域名、服务器地址、80 和 443 标准协议 端口，并自动修改域名的 DNS 解析。 手动添加网站：手动添加要接入 Web 应用防火墙 防护的网站信息，例如域名、网络协议、服务器地 址、服务器端口等（引导 Web 应用防 火墙转发正常 Web 请求到业务服务器），并手动修改域名的 DNS 解析，将网站的 Web 请求转发到 Web 应用防火墙进行安全清洗。参考链接： https://help.aliyun.com/document_detail/97063.html</w:t>
      </w:r>
    </w:p>
    <w:p>
      <w:r>
        <w:t>难度：1</w:t>
      </w:r>
    </w:p>
    <w:p/>
    <w:p>
      <w:r>
        <w:t>252. 近年来，网络安全在互联网世界中困扰不断,安全漏洞频发、服务器被攻击、数据泄露、 网络 木马植入等各种网络安全事件层出不穷。网络威胁多种多样，造成的结果也各不相同。下列选项中,^_ 可能造成网站无法正常打开。</w:t>
      </w:r>
    </w:p>
    <w:p>
      <w:r>
        <w:t>A. 网站 DNS 被劫持</w:t>
      </w:r>
    </w:p>
    <w:p>
      <w:r>
        <w:t>B. CDN 缓存失效</w:t>
      </w:r>
    </w:p>
    <w:p>
      <w:r>
        <w:t>C. 受到 SQL 注入攻击</w:t>
      </w:r>
    </w:p>
    <w:p>
      <w:r>
        <w:t>D. 受到 DDoS 攻击</w:t>
      </w:r>
    </w:p>
    <w:p>
      <w:r>
        <w:t>答案：A,D</w:t>
      </w:r>
    </w:p>
    <w:p>
      <w:r>
        <w:t>解析：</w:t>
      </w:r>
    </w:p>
    <w:p>
      <w:r>
        <w:t>难度：1</w:t>
      </w:r>
    </w:p>
    <w:p/>
    <w:p>
      <w:r>
        <w:t>253. 如果客户的应用访问量很高，可以通过配置^ _将流量分发到不同的 ECS 实例 上。此 外，还可以使用 功能将同一客户端的请求转发到同一台后端 ECS,提高访 问效率。</w:t>
      </w:r>
    </w:p>
    <w:p>
      <w:r>
        <w:t>A. 分发流量</w:t>
      </w:r>
    </w:p>
    <w:p>
      <w:r>
        <w:t>B. 流量保持</w:t>
      </w:r>
    </w:p>
    <w:p>
      <w:r>
        <w:t>C. 监听规则</w:t>
      </w:r>
    </w:p>
    <w:p>
      <w:r>
        <w:t>D. 会话保持</w:t>
      </w:r>
    </w:p>
    <w:p>
      <w:r>
        <w:t>答案：C,D</w:t>
      </w:r>
    </w:p>
    <w:p>
      <w:r>
        <w:t>解析：</w:t>
      </w:r>
    </w:p>
    <w:p>
      <w:r>
        <w:t>难度：1</w:t>
      </w:r>
    </w:p>
    <w:p/>
    <w:p>
      <w:r>
        <w:t>254. 在创建 ECS 实例时选择了错误的操作系统，可以通过更换系统盘来更换操作系统，更 换系统 盘是指为 ECS 实例重新分配一块系统盘,旧系统盘会被释放。系统盘的云盘类型、()以及()保持不变。</w:t>
      </w:r>
    </w:p>
    <w:p>
      <w:r>
        <w:t>A. 系统盘 ID</w:t>
      </w:r>
    </w:p>
    <w:p>
      <w:r>
        <w:t>B. 实例 IP</w:t>
      </w:r>
    </w:p>
    <w:p>
      <w:r>
        <w:t>C. 弹性网卡 MAC</w:t>
      </w:r>
    </w:p>
    <w:p>
      <w:r>
        <w:t>D. 部署的应用</w:t>
      </w:r>
    </w:p>
    <w:p>
      <w:r>
        <w:t>答案：B,C</w:t>
      </w:r>
    </w:p>
    <w:p>
      <w:r>
        <w:t>解析：</w:t>
      </w:r>
    </w:p>
    <w:p>
      <w:r>
        <w:t>难度：1</w:t>
      </w:r>
    </w:p>
    <w:p/>
    <w:p>
      <w:r>
        <w:t>255. 专有网络 VPC 类型的 ECS 实例支持两种公网 IP 地址,分别是 ECS 系统分配的公网 IP 地址 (NatPublicIP)和弹性公网 IP(EIP)地址。关于两种公网 IP 地址说法正确的是()</w:t>
      </w:r>
    </w:p>
    <w:p>
      <w:r>
        <w:t>A. 如果用户希望长期使用某个公网 IP 地址，根据业务需要将它绑定到指定的 ECS 实例上， 建议用 户选择 EIP 地址</w:t>
      </w:r>
    </w:p>
    <w:p>
      <w:r>
        <w:t>B. 如果希望释放实例时公网 IP 地址随实例一起释放，可以选择 NatPublicIP</w:t>
      </w:r>
    </w:p>
    <w:p>
      <w:r>
        <w:t>C. 在实例的使用期间，将带宽值设置为 OMbit/s,可以释放 NatPublicIP</w:t>
      </w:r>
    </w:p>
    <w:p>
      <w:r>
        <w:t>D. 一台 ECS 实例可以关联多个 NatPublicIP 或 EIP</w:t>
      </w:r>
    </w:p>
    <w:p>
      <w:r>
        <w:t>E. 如果 ECS 实例绑定了 EIP 地址,用户可在实例内部査询到公网网卡</w:t>
      </w:r>
    </w:p>
    <w:p>
      <w:r>
        <w:t>答案：A,B,C</w:t>
      </w:r>
    </w:p>
    <w:p>
      <w:r>
        <w:t>解析：https://help.aliyun.com/document_detail/44441.html</w:t>
      </w:r>
    </w:p>
    <w:p>
      <w:r>
        <w:t>难度：1</w:t>
      </w:r>
    </w:p>
    <w:p/>
    <w:p>
      <w:r>
        <w:t>256. CAP 理论是分布式领域的重要理论，也被戏称为”帽子理论”。CAP 理论指出,一个分 布式系 统不可能同时满足。()、()和()这三个基本需求，最多只能同时满足其中的 2 个。</w:t>
      </w:r>
    </w:p>
    <w:p>
      <w:r>
        <w:t>A. 一致性</w:t>
      </w:r>
    </w:p>
    <w:p>
      <w:r>
        <w:t>B. 可用性</w:t>
      </w:r>
    </w:p>
    <w:p>
      <w:r>
        <w:t>C. 可扩展性</w:t>
      </w:r>
    </w:p>
    <w:p>
      <w:r>
        <w:t>D. 分区容错性</w:t>
      </w:r>
    </w:p>
    <w:p>
      <w:r>
        <w:t>E. 高性能</w:t>
      </w:r>
    </w:p>
    <w:p>
      <w:r>
        <w:t>答案：A,B,D</w:t>
      </w:r>
    </w:p>
    <w:p>
      <w:r>
        <w:t>解析：一个经典的分布式系统理论。CAP 理论告诉我们:一个分布式系统不可能同时满足 一致 (C:Consistency)&gt; 可用性(A: Availability)和分区容错性(P: Partition tolerance)这三个 基本需求,最多只能 同时满足其中两项</w:t>
      </w:r>
    </w:p>
    <w:p>
      <w:r>
        <w:t>难度：1</w:t>
      </w:r>
    </w:p>
    <w:p/>
    <w:p>
      <w:r>
        <w:t>257. 伸缩组支持关联传统型负载均衡 CLB (原 SLB)实例，通过 CLB 实例将访问流量分 发到伸缩组 内的多个 ECS 实例，有效增强伸缩组的服务能力。下面描述正确的是？(重 点看内容，原题可能不一 样)</w:t>
      </w:r>
    </w:p>
    <w:p>
      <w:r>
        <w:t>A. 负载均衡实例和伸缩组必须位于同一地域。</w:t>
      </w:r>
    </w:p>
    <w:p>
      <w:r>
        <w:t>B. 如果负载均衡实例和伸缩组的网络类型均为专有网络，则必须位于同一专有网络。</w:t>
      </w:r>
    </w:p>
    <w:p>
      <w:r>
        <w:t>C. 当负载均衡实例的网络类型为经典网络，伸缩组的网络类型为专有网络时，如果负载均 衡实例的 后端服务器组中包含专有网络 ECS 实例，该 ECS 实例必须与伸缩组位于同一专 有网络。</w:t>
      </w:r>
    </w:p>
    <w:p>
      <w:r>
        <w:t>D. 负载均衡实例必须开启健康检査。</w:t>
      </w:r>
    </w:p>
    <w:p>
      <w:r>
        <w:t>答案：A,B,C,D</w:t>
      </w:r>
    </w:p>
    <w:p>
      <w:r>
        <w:t>解析：如果需要为伸缩组关联负载均衡实例，请确保满足以下条件： 您持有一个或多个处于运行中状态的负载均衡实例。 负载均衡实例和伸缩组必须位于同一地域。 如果负载均衡实例和伸缩组的网络类型均为专有网络，则必须位于同一专有网络。 当负载均衡实例的网络类型为经典网络，伸缩组的网络类型为专有网络时，如果负载均衡 实例的后端 服务器组中包含专有网络 ECS 实例，该 ECS 实例必须与伸缩组位于同一专有 网络。 负载均衡实例配置至少一个监听。 负载均衡实例必须开启健康检査。https://help.aliyun.com/document_detail/284757.html</w:t>
      </w:r>
    </w:p>
    <w:p>
      <w:r>
        <w:t>难度：1</w:t>
      </w:r>
    </w:p>
    <w:p/>
    <w:p>
      <w:r>
        <w:t>258. SLB 负载均衡支持 TCP 监听方式,TCP 监听方式支持()和()两种健康检查方式。</w:t>
      </w:r>
    </w:p>
    <w:p>
      <w:r>
        <w:t>A. Https</w:t>
      </w:r>
    </w:p>
    <w:p>
      <w:r>
        <w:t>B. HTTP</w:t>
      </w:r>
    </w:p>
    <w:p>
      <w:r>
        <w:t>C. TCP</w:t>
      </w:r>
    </w:p>
    <w:p>
      <w:r>
        <w:t>D. upd</w:t>
      </w:r>
    </w:p>
    <w:p>
      <w:r>
        <w:t>答案：B,C</w:t>
      </w:r>
    </w:p>
    <w:p>
      <w:r>
        <w:t>解析：选择健康检査协议类型,监听为 TCP 协议时，健康检査方式可选 TCP 或 HTTP</w:t>
      </w:r>
    </w:p>
    <w:p>
      <w:r>
        <w:t>难度：1</w:t>
      </w:r>
    </w:p>
    <w:p/>
    <w:p>
      <w:r>
        <w:t>259. 阿里云的负载均衡 SLB 支持多种协议的转发服务，其中就包括 UDP,它是面向非连接 的协议， 发送数据包前并不会与对方建立连接，且不提供差错恢复和数据重传。它的优点是 速度快，效率高， 对某些特定的场景来说非常适合。您手上有几家正在使用负载均衡 SLB 的客户，以下场景中适合使用 基于 UDP 协议的负载均衡 SLBo ()</w:t>
      </w:r>
    </w:p>
    <w:p>
      <w:r>
        <w:t>A. 某视频点播网站，用。观通过点播观看视频</w:t>
      </w:r>
    </w:p>
    <w:p>
      <w:r>
        <w:t>B. 某新媒体公司，通过手机 APP 端提供资讯服务，在客户刷新的时候推送新闻到客户端</w:t>
      </w:r>
    </w:p>
    <w:p>
      <w:r>
        <w:t>C. 某在线交友网站的视频聊天室</w:t>
      </w:r>
    </w:p>
    <w:p>
      <w:r>
        <w:t>D. 某公司提供的域名解析服务</w:t>
      </w:r>
    </w:p>
    <w:p>
      <w:r>
        <w:t>E. 某在线语音图片等智能识别网站,要求将用户需求中的音频请求发送至音频服务器处理, 需求中 的对图片的请求发送至图片服务器处理</w:t>
      </w:r>
    </w:p>
    <w:p>
      <w:r>
        <w:t>答案：A,B,C,E</w:t>
      </w:r>
    </w:p>
    <w:p>
      <w:r>
        <w:t>解析：域名解析服务要用到 UDP 协议和 TCP 协议</w:t>
      </w:r>
    </w:p>
    <w:p>
      <w:r>
        <w:t>难度：1</w:t>
      </w:r>
    </w:p>
    <w:p/>
    <w:p>
      <w:r>
        <w:t>260. 阿里云的负载均衡 SLB 提供对多台云服务器 ECS 实例进行流量分发的服务,可以通 过流量分发 扩展应用系统对外的服务能力，通过消除单点故障提升应用系统的可用性。以 下说法中正确的有()。</w:t>
      </w:r>
    </w:p>
    <w:p>
      <w:r>
        <w:t>A. 有公网 IP 的负载均衡 SLB 实例删除后重建会分配一个新的公网 IP,原有公网 IP 不可恢 复</w:t>
      </w:r>
    </w:p>
    <w:p>
      <w:r>
        <w:t>B. 在通过负载均衡 SLB 到对外提供服务前，要确保已经完成并正确配置了所有负载均衡 SLB 实例 后端云服务器 ECS 实例上的应用服务</w:t>
      </w:r>
    </w:p>
    <w:p>
      <w:r>
        <w:t>C. 负载均衡 SLB 实例配置了健康检查，若一部分后端 ECS 实例宕机且仍有能正常提供对外 服务的 ECS 实例,应用系统仍旧可以继续工作</w:t>
      </w:r>
    </w:p>
    <w:p>
      <w:r>
        <w:t>D. 负载均衡 SLB 实例提供后端云服务器 ECS 实例间的数据自动同步功能，采用的是 rsync 的远程同 步技术负载均衡 SLB 实例配置了健康检查，若一部分后端 ECS 实例宕机,负载均 衡将移除该部分 ECS 实例</w:t>
      </w:r>
    </w:p>
    <w:p>
      <w:r>
        <w:t>答案：A,C</w:t>
      </w:r>
    </w:p>
    <w:p>
      <w:r>
        <w:t>解析：在通过负载均衡 SLB 实例对外提供服务前，只需要确保 SLB 后端有一台 ECS 应用 正常运行;SLB 未结合弹性伸缩一起使用，后端 ECS 实例宕机 SLB 会将其隔离(不再给其分 发请求),直到该 ECS 健 康检查恢复正常后，还会从隔离区移出，继续分发请求</w:t>
      </w:r>
    </w:p>
    <w:p>
      <w:r>
        <w:t>难度：1</w:t>
      </w:r>
    </w:p>
    <w:p/>
    <w:p>
      <w:r>
        <w:t>261. 某公司使用负载均衡服务 SLB 和云服务器 ECS 部署 Web 业务应用网站，并且为了保 证业务系 统的安全性，该公司的云上架构搭配使用了云安全中心(安骑士)和 DDoS 高防 IP 产品。业务架构搭建 完毕后，用户访问时出现以下情况:Web 应用报 502 错误(Bad Gateway),#致该错误的原因可能是()。</w:t>
      </w:r>
    </w:p>
    <w:p>
      <w:r>
        <w:t>A. 源站配置了高防，但是没有在高防中配置七层转发规则</w:t>
      </w:r>
    </w:p>
    <w:p>
      <w:r>
        <w:t>B. SLB 防火墙(iptables)规则配置错误，不能正常接收请求</w:t>
      </w:r>
    </w:p>
    <w:p>
      <w:r>
        <w:t>C. 在业务层面存在通过 SLB 实例 IP 地址访问 SLB 实例的情况</w:t>
      </w:r>
    </w:p>
    <w:p>
      <w:r>
        <w:t>D. Web 应用处理 HTTP 请求的时间超过了负载均衡的超时时间</w:t>
      </w:r>
    </w:p>
    <w:p>
      <w:r>
        <w:t>E. ECS 安装了安骑士插件,但是没有在安骑士中放通相应端口</w:t>
      </w:r>
    </w:p>
    <w:p>
      <w:r>
        <w:t>答案：A,C,D</w:t>
      </w:r>
    </w:p>
    <w:p>
      <w:r>
        <w:t>解析：选项 B 是 ECS 防火墙，而不是 SLB, E 选项明显错误。可参考： https://help.aliyun.com/document_detail/55207.html</w:t>
      </w:r>
    </w:p>
    <w:p>
      <w:r>
        <w:t>难度：1</w:t>
      </w:r>
    </w:p>
    <w:p/>
    <w:p>
      <w:r>
        <w:t>262. 弹性伸缩服务使用伸缩配置创建 ECS 实例时的通用模板，但是，这种方式还不够高效 灵活， 无法满足企业应用场景中的某些复杂业务需求，企业需要对新创建的实例进行更多的 自定义设置，弹 性伸缩服务的()功能可以满足这种业务场景。</w:t>
      </w:r>
    </w:p>
    <w:p>
      <w:r>
        <w:t>A. 冷却时间</w:t>
      </w:r>
    </w:p>
    <w:p>
      <w:r>
        <w:t>B. 定时任务</w:t>
      </w:r>
    </w:p>
    <w:p>
      <w:r>
        <w:t>C. 生命周期挂钩</w:t>
      </w:r>
    </w:p>
    <w:p>
      <w:r>
        <w:t>D. 实例自定义数据</w:t>
      </w:r>
    </w:p>
    <w:p>
      <w:r>
        <w:t>答案：C,D</w:t>
      </w:r>
    </w:p>
    <w:p>
      <w:r>
        <w:t>解析：为了提供更加高效灵活的伸缩服务，弹性伸缩配置中新增了实例自定义数据。您可 以利用实例 自定义数据自动完成 ECS 实例配置,从而安全快速地实现应用级别的扩容和缩 容。您可以使用伸缩配 置或实例启动模板定义创建 ECS 实例时的通用模板，但是，面对复杂 的业务情况，您可能希望在启 用 ECS 实例前进行更多自定义操作，这时就需要使用生命周期 挂钩。</w:t>
      </w:r>
    </w:p>
    <w:p>
      <w:r>
        <w:t>难度：1</w:t>
      </w:r>
    </w:p>
    <w:p/>
    <w:p>
      <w:r>
        <w:t>263. 配置负载均衡 SLB 之后,访问网站出现“500 Internal Server Error”</w:t>
      </w:r>
    </w:p>
    <w:p>
      <w:r>
        <w:t>A. 如果已有的 PHP 请求处理较慢，新的 PHP 请求处于等待状态，直至超过 Nginx 的 fastcgireadtimeout 值。对会出现 504 状志码</w:t>
      </w:r>
    </w:p>
    <w:p>
      <w:r>
        <w:t>B. 如果已有的 PHP 请求处理较慢，新的 PHP 请求处于等待状志，直至超过 Nginx 的 fastcgireadtimeout 值。剩会出现 500 状态码</w:t>
      </w:r>
    </w:p>
    <w:p>
      <w:r>
        <w:t>C. 如果已有的 PHP 请求被处理完成，新请求被继续处理，则会出现 504 状志码</w:t>
      </w:r>
    </w:p>
    <w:p>
      <w:r>
        <w:t>D. 如果已有的 PHP 请求处理较慢，新的 PHP 请求处于等待状态，直望超过 Nginx 的 requestterminatetmeout 值到会出现 502 状态码</w:t>
      </w:r>
    </w:p>
    <w:p>
      <w:r>
        <w:t>答案：A,D</w:t>
      </w:r>
    </w:p>
    <w:p>
      <w:r>
        <w:t>解析：PHP 知识超过 request    _termi nate_ t imeout 时间返回 502,超过 festcgi_ read_ timeout 返回 504</w:t>
      </w:r>
    </w:p>
    <w:p>
      <w:r>
        <w:t>难度：1</w:t>
      </w:r>
    </w:p>
    <w:p/>
    <w:p>
      <w:r>
        <w:t>264. 阿里云 OSS 原生处理服务包括图片处理和视频截帧，其中图片处理包括图片的缩略、 剪裁、 参数调节等。关于图片处理限制说法正确的是()。</w:t>
      </w:r>
    </w:p>
    <w:p>
      <w:r>
        <w:t>A. 不支持 gif 图片格式</w:t>
      </w:r>
    </w:p>
    <w:p>
      <w:r>
        <w:t>B. 调用 resize 默认不允许放大</w:t>
      </w:r>
    </w:p>
    <w:p>
      <w:r>
        <w:t>C. 对缩略后图片大小无限制</w:t>
      </w:r>
    </w:p>
    <w:p>
      <w:r>
        <w:t>D. 支持 bmp、webp 图片格式</w:t>
      </w:r>
    </w:p>
    <w:p>
      <w:r>
        <w:t>答案：B,D</w:t>
      </w:r>
    </w:p>
    <w:p>
      <w:r>
        <w:t>解析：图片格式只能是:JPG、PNG, BMP、GIF、WebP、TIFF。其中 GIF 格式的 图片支持指定宽高缩 放，不支持等比缩放(等比缩放情况下，动态图会变成静态图)。调用 resize,默认是不允许放大。即如 果请求的图片比原.图大，那么返回的仍然是原图。对于缩 略图:对缩放后的图片大小有限制，目标缩 略图宽与高的乘积不能超过 4096px4096px,且单 边长度不能超过 4096pxo</w:t>
      </w:r>
    </w:p>
    <w:p>
      <w:r>
        <w:t>难度：1</w:t>
      </w:r>
    </w:p>
    <w:p/>
    <w:p>
      <w:r>
        <w:t>265. 使用工具管理 OSS 资源时,OSS 提供图形化工具、命令行工具、()、()等()方便管理 OSS 资源。</w:t>
      </w:r>
    </w:p>
    <w:p>
      <w:r>
        <w:t>A. 文件整理工具</w:t>
      </w:r>
    </w:p>
    <w:p>
      <w:r>
        <w:t>B. 存健空间提醒工具</w:t>
      </w:r>
    </w:p>
    <w:p>
      <w:r>
        <w:t>C. 文件挂载工具</w:t>
      </w:r>
    </w:p>
    <w:p>
      <w:r>
        <w:t>D. FTP 工具</w:t>
      </w:r>
    </w:p>
    <w:p>
      <w:r>
        <w:t>答案：C,D</w:t>
      </w:r>
    </w:p>
    <w:p>
      <w:r>
        <w:t>解析：OSS 提供图形化工具、命令行工具、文件挂载工具、FTP 工具等方便您管理 0SS 资源</w:t>
      </w:r>
    </w:p>
    <w:p>
      <w:r>
        <w:t>难度：1</w:t>
      </w:r>
    </w:p>
    <w:p/>
    <w:p>
      <w:r>
        <w:t>266. 成功创建或成功导入自定义镜像后,镜像的状态为可用。如果某用户需要华北 2 的镜 像在华为 3 可用。需要进行操作，如果需要给其他账号使用需要进行()操作。</w:t>
      </w:r>
    </w:p>
    <w:p>
      <w:r>
        <w:t>A. 复制镜像</w:t>
      </w:r>
    </w:p>
    <w:p>
      <w:r>
        <w:t>B. 共享镜像</w:t>
      </w:r>
    </w:p>
    <w:p>
      <w:r>
        <w:t>C. 重做镜像</w:t>
      </w:r>
    </w:p>
    <w:p>
      <w:r>
        <w:t>D. 自定义镜像</w:t>
      </w:r>
    </w:p>
    <w:p>
      <w:r>
        <w:t>答案：A,B</w:t>
      </w:r>
    </w:p>
    <w:p>
      <w:r>
        <w:t>解析：</w:t>
      </w:r>
    </w:p>
    <w:p>
      <w:r>
        <w:t>难度：1</w:t>
      </w:r>
    </w:p>
    <w:p/>
    <w:p>
      <w:r>
        <w:t>267. 客户在处理 OSS 中存储的图片时,可以对 OSS 中存储的图片执行不同的操作,例如格 式转换、 缩放、水印和样式封装等。</w:t>
      </w:r>
    </w:p>
    <w:p>
      <w:r>
        <w:t>A. 任何格式的阳片质转换</w:t>
      </w:r>
    </w:p>
    <w:p>
      <w:r>
        <w:t>B. 裁剪</w:t>
      </w:r>
    </w:p>
    <w:p>
      <w:r>
        <w:t>C. 旋转</w:t>
      </w:r>
    </w:p>
    <w:p>
      <w:r>
        <w:t>D. 更改图片颜色</w:t>
      </w:r>
    </w:p>
    <w:p>
      <w:r>
        <w:t>答案：B,C</w:t>
      </w:r>
    </w:p>
    <w:p>
      <w:r>
        <w:t>解析：OSS 可以对图片格式转换、缩放、剪裁、旋转、水印、样式封装等操作</w:t>
      </w:r>
    </w:p>
    <w:p>
      <w:r>
        <w:t>难度：1</w:t>
      </w:r>
    </w:p>
    <w:p/>
    <w:p>
      <w:r>
        <w:t>268. 某公司将其核心业务一一电商网站部署在阿里云上，使用多可用区类型的负载均衡 SLB 做流量 分发。由于负载均衡的主备可用区是可用区级别的容灾。只有当主可用区整 体不可用时，负载均衡才 会切换到备可用区。当网络攻击或配置错误等情况导致负载均衡 实例不可用时下由于未出现可用区级 故障，不会触发负载均衡实例的可用区切换。在此场 景下，若该公司要提高负载均衡服务的可用性， 建议釆取的措施是()</w:t>
      </w:r>
    </w:p>
    <w:p>
      <w:r>
        <w:t>A. 将多可用区负载均衡实例改为单可用区实例,发生故障时可切换到同一可用区中的备实 例</w:t>
      </w:r>
    </w:p>
    <w:p>
      <w:r>
        <w:t>B. 创建多个 SLB 实例，通过云解析 DNS 对访问进行调度</w:t>
      </w:r>
    </w:p>
    <w:p>
      <w:r>
        <w:t>C. 创建多个 SLB 实例,通过全球负载均衡解决方案实现跨地域容灾备份</w:t>
      </w:r>
    </w:p>
    <w:p>
      <w:r>
        <w:t>D. 使用云服务器 ECS_上部署 LVS 集群，当 SLB 实例出现故障时,切换到 LVS 集群</w:t>
      </w:r>
    </w:p>
    <w:p>
      <w:r>
        <w:t>答案：B,C</w:t>
      </w:r>
    </w:p>
    <w:p>
      <w:r>
        <w:t>解析：如果您对可用性的要求特别高，负载均衡实例自身的可用性保障机制可能无法满足 您的需求。 例如当网络攻击或配置错误等情况导致负载均衡实例不可用时，由于未出现可 用区级故障，不会触发 负载均衡实例的可用区切换。此时，您可以创建多个 SLB 实例，通过 云解析 DNS 对访问进行调度， 或通过全球负载均衡解决方案实现跨地域容灾备份。</w:t>
      </w:r>
    </w:p>
    <w:p>
      <w:r>
        <w:t>难度：1</w:t>
      </w:r>
    </w:p>
    <w:p/>
    <w:p>
      <w:r>
        <w:t>269. CDN 的 URL 预热功能是指将 URL 提前上传到 CDN 的 L2 节点上，再次访问时无需 从源站获 取资源，虽然预热没有直接提升 L1 的命中率，但是提升了 CDN 的真实命中率。 下列场景中 CDN 缓存命中率均较低，用户可以通过预热 URL 提升命中率的场景包括</w:t>
      </w:r>
    </w:p>
    <w:p>
      <w:r>
        <w:t>A. 因加速域名流量较低导致从 CDN 缓存节点提前清除</w:t>
      </w:r>
    </w:p>
    <w:p>
      <w:r>
        <w:t>B. 业务高峰期，源站访问压力大,静态资源访问效率低</w:t>
      </w:r>
    </w:p>
    <w:p>
      <w:r>
        <w:t>C. 静态资源未返回响应头 Etag,缓存失败</w:t>
      </w:r>
    </w:p>
    <w:p>
      <w:r>
        <w:t>D. URL 请求带有可变参数导致资源重新回源</w:t>
      </w:r>
    </w:p>
    <w:p>
      <w:r>
        <w:t>答案：A,B</w:t>
      </w:r>
    </w:p>
    <w:p>
      <w:r>
        <w:t>解析：您可以在业务高峰前预热热门资源，也可以预热流量较低的加速域名，再次访问该资 源时,直 接从 CDN 节点获取，从而提升 CDN 的缓存命中率。</w:t>
      </w:r>
    </w:p>
    <w:p>
      <w:r>
        <w:t>难度：1</w:t>
      </w:r>
    </w:p>
    <w:p/>
    <w:p>
      <w:r>
        <w:t>270. EIP 是可以独立购买和持有的公网 IP 地址资源，支持绑定到 SLB 实例上。关于绑定 EIP 的负载 均衡实例必须满足的条件包括说法正确的是</w:t>
      </w:r>
    </w:p>
    <w:p>
      <w:r>
        <w:t>A. 必须为专有网络</w:t>
      </w:r>
    </w:p>
    <w:p>
      <w:r>
        <w:t>B. 必须为经典网络</w:t>
      </w:r>
    </w:p>
    <w:p>
      <w:r>
        <w:t>C. 只能绑定一个 EIP</w:t>
      </w:r>
    </w:p>
    <w:p>
      <w:r>
        <w:t>D. 必须和 EIP 处于同一套可用区</w:t>
      </w:r>
    </w:p>
    <w:p>
      <w:r>
        <w:t>答案：A,C</w:t>
      </w:r>
    </w:p>
    <w:p>
      <w:r>
        <w:t>解析：选择要绑定的负载均衡 SLB 实例。要绑定的负载均衡 SLB 实例必须满足以下条 件:SLB 实例 的网络类型必须是专有网络。SLB 实例的地域必须和 EIP 的地域相同。一个 SLB 例仅支持绑定一个 EIP</w:t>
      </w:r>
    </w:p>
    <w:p>
      <w:r>
        <w:t>难度：1</w:t>
      </w:r>
    </w:p>
    <w:p/>
    <w:p>
      <w:r>
        <w:t>271. 某云上用户使用 ECS 服务器承载其业务应用,对象存储服务 OSS 作为业务应用的文 件存储。因 业务需要，用户需要将 OSS 服务的某个存储空间(Bucket)配置为云存储网关，作 为文件系统通过 NFS 协议挂载至 ECS 实例。配置完成后，存储空间 Bucket 可作为()或挂 载至 ECS 实例中使用。</w:t>
      </w:r>
    </w:p>
    <w:p>
      <w:r>
        <w:t>A. 数据库系统</w:t>
      </w:r>
    </w:p>
    <w:p>
      <w:r>
        <w:t>B. 文件系统</w:t>
      </w:r>
    </w:p>
    <w:p>
      <w:r>
        <w:t>C. 存储卷</w:t>
      </w:r>
    </w:p>
    <w:p>
      <w:r>
        <w:t>D. 归档存储</w:t>
      </w:r>
    </w:p>
    <w:p>
      <w:r>
        <w:t>答案：B,C</w:t>
      </w:r>
    </w:p>
    <w:p>
      <w:r>
        <w:t>解析：对象存储 OSS 支持为存储空间(Bucket)配置云存储网关，配置完成后，存储空间可作 为文件系 统或存储卷挂载至 ECS 实例中使用</w:t>
      </w:r>
    </w:p>
    <w:p>
      <w:r>
        <w:t>难度：1</w:t>
      </w:r>
    </w:p>
    <w:p/>
    <w:p>
      <w:r>
        <w:t>272. SLB 实例后端 ECS 实例权重设置为零对健康检査有 0 影响。</w:t>
      </w:r>
    </w:p>
    <w:p>
      <w:r>
        <w:t>A. 负载均衡不会再将流转发给该 ECS 实例，且四层监听的后端服务器健康检査会显示异 常</w:t>
      </w:r>
    </w:p>
    <w:p>
      <w:r>
        <w:t>B. 相当于将该 ECS 实例移出负载均衡</w:t>
      </w:r>
    </w:p>
    <w:p>
      <w:r>
        <w:t>C. 没有影响,只是分配的流量减少</w:t>
      </w:r>
    </w:p>
    <w:p>
      <w:r>
        <w:t>D. 有影响，后端 ECS 会直接释放掉</w:t>
      </w:r>
    </w:p>
    <w:p>
      <w:r>
        <w:t>答案：A,B</w:t>
      </w:r>
    </w:p>
    <w:p>
      <w:r>
        <w:t>解析：ECS 权重设置为零，相当于 ECS 手动下线,负载均衡不会转发请求到该 ECS,相当于 将实例移 除负载均衡，健康检查显示异常</w:t>
      </w:r>
    </w:p>
    <w:p>
      <w:r>
        <w:t>难度：1</w:t>
      </w:r>
    </w:p>
    <w:p/>
    <w:p>
      <w:r>
        <w:t>273. 开启 OSS 的存储空间(Bucket)版本控制特性后，针对数据的覆盖和删除操作将会以历 史版本的 形式保存下来，以吓关于该特性的描述中，正确的有()</w:t>
      </w:r>
    </w:p>
    <w:p>
      <w:r>
        <w:t>A. Bucket 开启版本控制后，被覆盖或删除的文件都会成为历史版本被保存下来</w:t>
      </w:r>
    </w:p>
    <w:p>
      <w:r>
        <w:t>B. 开启 Bucket 版本控制后,如存储费用提升过快，可返回到非版本化状态</w:t>
      </w:r>
    </w:p>
    <w:p>
      <w:r>
        <w:t>C. Bucket 开启版本控制，可与设置合规保留策略搭配使用</w:t>
      </w:r>
    </w:p>
    <w:p>
      <w:r>
        <w:t>D. 开启 Bucket 版本控制后，无法返回到非版本化状态</w:t>
      </w:r>
    </w:p>
    <w:p>
      <w:r>
        <w:t>答案：A,D</w:t>
      </w:r>
    </w:p>
    <w:p>
      <w:r>
        <w:t>解析：</w:t>
      </w:r>
    </w:p>
    <w:p>
      <w:r>
        <w:t>难度：1</w:t>
      </w:r>
    </w:p>
    <w:p/>
    <w:p>
      <w:r>
        <w:t>274. 每个 OSS 的用户都会用到上传服务。Web 端常见的上传方法是用户在浏览器或 APP 端上传文件 到应用服务器,应用服务器再把文件上传到 OSS。但是这种方法，网络传输时 间比直传到 OSS 多一倍， 上传慢,需要多台应用服务器费用高，扩展性也很差。我们可以使 用()解决方案直接通过 Web 前端技 术上传文件到 OSS。</w:t>
      </w:r>
    </w:p>
    <w:p>
      <w:r>
        <w:t>A. 使用表单上传方式，将文件上传到 OSS</w:t>
      </w:r>
    </w:p>
    <w:p>
      <w:r>
        <w:t>B. 使用 FTP 协议上传文件到 OSS</w:t>
      </w:r>
    </w:p>
    <w:p>
      <w:r>
        <w:t>C. 借助 form 的甫 ax 文件上传到 OSS</w:t>
      </w:r>
    </w:p>
    <w:p>
      <w:r>
        <w:t>D. 利用 OSSBrowser.js SDK 将文件上传到 OSS</w:t>
      </w:r>
    </w:p>
    <w:p>
      <w:r>
        <w:t>E. 通过支付宝小程序上传文件到 OSS</w:t>
      </w:r>
    </w:p>
    <w:p>
      <w:r>
        <w:t>答案：A,D,E</w:t>
      </w:r>
    </w:p>
    <w:p>
      <w:r>
        <w:t>解析：利用 OSS Browser, js SDK 将 文件_上传到 OSS 该方案通过 OSS Browser, js SDK 直 传数据到 OSS,详细的 SDK Demo 请参见上传文件。在网络条件不好的状况下可以通过断 点续传的方式上传大 文件。该方案在个别浏览器—上有兼容性问题，目前兼容 010 及以上版 本浏览器，主流版本的 Edge、 Chrome&gt; Firefox、Safari 浏览器，以及大部分的 Android、 iOS、WnaowsPhone 手机—上的浏览器。更 多信息请参见安裝 Browser, js SDKo 使用表单 上传方式,将文件.上传到 0SS 利用 OSS 提供的 PostObject 接口,使用表单上传方式将文件. 上传 OSS 该方案兼容大部分浏览器，但在网络状况不好的 时候，如果单个文件.上传失败，只 能重试上传。操作方法请参见 PostObject 上传方案。通过小程序 上 传文件到 OSS 通过小 程序，如微信小程序和支付宝小程序，利用 OSS 提供的 PostObject 接口来实现 表单上传。操 作方式请参见微信小程序直传实践和支付宝小程序直传实践</w:t>
      </w:r>
    </w:p>
    <w:p>
      <w:r>
        <w:t>难度：1</w:t>
      </w:r>
    </w:p>
    <w:p/>
    <w:p>
      <w:r>
        <w:t>275. 对象存储服务(Object Storage Service,OSS)是一种海量、安全、低成本、高可靠的云 存储服务, 支持不同的存储类型，以下场景适合使用标准存储类型。</w:t>
      </w:r>
    </w:p>
    <w:p>
      <w:r>
        <w:t>A. 社交类图片</w:t>
      </w:r>
    </w:p>
    <w:p>
      <w:r>
        <w:t>B. 分享类图片</w:t>
      </w:r>
    </w:p>
    <w:p>
      <w:r>
        <w:t>C. 大数据分析</w:t>
      </w:r>
    </w:p>
    <w:p>
      <w:r>
        <w:t>D. 企业数据的长期备份</w:t>
      </w:r>
    </w:p>
    <w:p>
      <w:r>
        <w:t>E. 档案数据</w:t>
      </w:r>
    </w:p>
    <w:p>
      <w:r>
        <w:t>答案：A,B,C</w:t>
      </w:r>
    </w:p>
    <w:p>
      <w:r>
        <w:t>解析：</w:t>
      </w:r>
    </w:p>
    <w:p>
      <w:r>
        <w:t>难度：1</w:t>
      </w:r>
    </w:p>
    <w:p/>
    <w:p>
      <w:r>
        <w:t>276. Bucket 是用户用于存储对象(Object)的容器、所有的对象都必须隶属于某个存储空间。 存储空 间具有各种配置属性，包括地域、访问权限、存储类型等。用户可以根据实际需求, 创建不同类型的 存储空间来存储不同的数据。下面关于 Bucket 说法正确的是()。</w:t>
      </w:r>
    </w:p>
    <w:p>
      <w:r>
        <w:t>A. Bucket 名在整个 OSS 中具有全局唯一性，且不能修改</w:t>
      </w:r>
    </w:p>
    <w:p>
      <w:r>
        <w:t>B. 一个应用，例如图片分享网站，可以对应一个或多个 Bucket</w:t>
      </w:r>
    </w:p>
    <w:p>
      <w:r>
        <w:t>C. Bucket 在整个 OSS 中通名称可以有多个，且不能修改</w:t>
      </w:r>
    </w:p>
    <w:p>
      <w:r>
        <w:t>D. 一个应用，例如图片分享网站，只能对应一个 Bucket</w:t>
      </w:r>
    </w:p>
    <w:p>
      <w:r>
        <w:t>答案：A,B</w:t>
      </w:r>
    </w:p>
    <w:p>
      <w:r>
        <w:t>解析：</w:t>
      </w:r>
    </w:p>
    <w:p>
      <w:r>
        <w:t>难度：1</w:t>
      </w:r>
    </w:p>
    <w:p/>
    <w:p>
      <w:r>
        <w:t>277. 关于阿里云专有网络 VPC 中路由器和交换机的说法，正确的是</w:t>
      </w:r>
    </w:p>
    <w:p>
      <w:r>
        <w:t>A. 路由器用于划分不同网段</w:t>
      </w:r>
    </w:p>
    <w:p>
      <w:r>
        <w:t>B. 交换机需要和私网网段绑定</w:t>
      </w:r>
    </w:p>
    <w:p>
      <w:r>
        <w:t>C. VPC 中通过路由表典现不同路由器互通</w:t>
      </w:r>
    </w:p>
    <w:p>
      <w:r>
        <w:t>D. VPC 中通过路由表实现不同交换机互通</w:t>
      </w:r>
    </w:p>
    <w:p>
      <w:r>
        <w:t>答案：B,D</w:t>
      </w:r>
    </w:p>
    <w:p>
      <w:r>
        <w:t>解析：</w:t>
      </w:r>
    </w:p>
    <w:p>
      <w:r>
        <w:t>难度：1</w:t>
      </w:r>
    </w:p>
    <w:p/>
    <w:p>
      <w:r>
        <w:t>278. 系统为创建的负载均衡实例分配服务 IP 地址。根据创建的负载均衡实例的类型，服务 地址可 能是()。</w:t>
      </w:r>
    </w:p>
    <w:p>
      <w:r>
        <w:t>A. 公网</w:t>
      </w:r>
    </w:p>
    <w:p>
      <w:r>
        <w:t>B. 私网</w:t>
      </w:r>
    </w:p>
    <w:p>
      <w:r>
        <w:t>C. 网络</w:t>
      </w:r>
    </w:p>
    <w:p>
      <w:r>
        <w:t>D. 主机</w:t>
      </w:r>
    </w:p>
    <w:p>
      <w:r>
        <w:t>答案：A,B</w:t>
      </w:r>
    </w:p>
    <w:p>
      <w:r>
        <w:t>解析：</w:t>
      </w:r>
    </w:p>
    <w:p>
      <w:r>
        <w:t>难度：1</w:t>
      </w:r>
    </w:p>
    <w:p/>
    <w:p>
      <w:r>
        <w:t>279. 创建阿里云专有网络 VPC 后，点击了修改按钮，可修改的专有网络 VPC 属性有()</w:t>
      </w:r>
    </w:p>
    <w:p>
      <w:r>
        <w:t>A. VPC 名称</w:t>
      </w:r>
    </w:p>
    <w:p>
      <w:r>
        <w:t>B. VPC 描述</w:t>
      </w:r>
    </w:p>
    <w:p>
      <w:r>
        <w:t>C. VPC 的网段</w:t>
      </w:r>
    </w:p>
    <w:p>
      <w:r>
        <w:t>D. VPC 的地城</w:t>
      </w:r>
    </w:p>
    <w:p>
      <w:r>
        <w:t>答案：A,B</w:t>
      </w:r>
    </w:p>
    <w:p>
      <w:r>
        <w:t>解析：</w:t>
      </w:r>
    </w:p>
    <w:p>
      <w:r>
        <w:t>难度：1</w:t>
      </w:r>
    </w:p>
    <w:p/>
    <w:p>
      <w:r>
        <w:t>280. 负载均衡 SLB 是对多台云服务器进行流量分发的负载均衡服务，阿里云提供公网和私 网两种 类型的负载均衡服务，用户可以根据业务场景选择配置对外公开或对内私有的负载 均衡。以下关于私 网负载均衡实例的描述，正确的是,()。</w:t>
      </w:r>
    </w:p>
    <w:p>
      <w:r>
        <w:t>A. 如果在创建负载均衡实例时选择的类型是私网类型,后续也可以通过绑定 EIP,实现对公 网流量的 转发</w:t>
      </w:r>
    </w:p>
    <w:p>
      <w:r>
        <w:t>B. 私网负载均衡服务既可以被经典网络 ECS 实例访问，也可以被专有网络 ECS 实例访问</w:t>
      </w:r>
    </w:p>
    <w:p>
      <w:r>
        <w:t>C. 经典网络类型的私网负载均衡实例，其服务地址由阿里云统一分配和管理</w:t>
      </w:r>
    </w:p>
    <w:p>
      <w:r>
        <w:t>D. 专有网络类型私网负载均衡实例，其服务地址从指定的专有网络的交换机网段内分配</w:t>
      </w:r>
    </w:p>
    <w:p>
      <w:r>
        <w:t>答案：A,C,D</w:t>
      </w:r>
    </w:p>
    <w:p>
      <w:r>
        <w:t>解析：</w:t>
      </w:r>
    </w:p>
    <w:p>
      <w:r>
        <w:t>难度：1</w:t>
      </w:r>
    </w:p>
    <w:p/>
    <w:p>
      <w:r>
        <w:t>281. OSSutil 是一种管理 OSS 数据的工具，提供方便简洁、丰富的 Bucket 和 Object 管理命 令。下列关 于 OSS 祖命令通用选项描述正确的是 o</w:t>
      </w:r>
    </w:p>
    <w:p>
      <w:r>
        <w:t>A. -C：配置文件路径</w:t>
      </w:r>
    </w:p>
    <w:p>
      <w:r>
        <w:t>B. -e：访问 OSS 使用的 AccessKeylD</w:t>
      </w:r>
    </w:p>
    <w:p>
      <w:r>
        <w:t>C. -K：用于指定 Bucket 的 Endpoint</w:t>
      </w:r>
    </w:p>
    <w:p>
      <w:r>
        <w:t>D. -ACL：配置 ACL 信息</w:t>
      </w:r>
    </w:p>
    <w:p>
      <w:r>
        <w:t>答案：A,D</w:t>
      </w:r>
    </w:p>
    <w:p>
      <w:r>
        <w:t>解析：</w:t>
      </w:r>
    </w:p>
    <w:p>
      <w:r>
        <w:t>难度：1</w:t>
      </w:r>
    </w:p>
    <w:p/>
    <w:p>
      <w:r>
        <w:t>282. 云服务器 ECS 是一种简单高效、处理能力可弹性伸缩的计算服务。某用户使用一台 ECS 部署 企业官网，以下操作,()可能造成网站无法访问。</w:t>
      </w:r>
    </w:p>
    <w:p>
      <w:r>
        <w:t>A. ECS 更换系统盘</w:t>
      </w:r>
    </w:p>
    <w:p>
      <w:r>
        <w:t>B. ECS 修改安全组规则</w:t>
      </w:r>
    </w:p>
    <w:p>
      <w:r>
        <w:t>C. 手动创建快照</w:t>
      </w:r>
    </w:p>
    <w:p>
      <w:r>
        <w:t>D. 给 ECS 安装云监控插件</w:t>
      </w:r>
    </w:p>
    <w:p>
      <w:r>
        <w:t>答案：A,B</w:t>
      </w:r>
    </w:p>
    <w:p>
      <w:r>
        <w:t>解析：更换系统盘要重启的系统宕机了修改错安全组规则直接被拦截了</w:t>
      </w:r>
    </w:p>
    <w:p>
      <w:r>
        <w:t>难度：1</w:t>
      </w:r>
    </w:p>
    <w:p/>
    <w:p>
      <w:r>
        <w:t>283. 阿里云 ECS 有两种网络类型经典网络与专用网络，这两种类型的区别分别是()。</w:t>
      </w:r>
    </w:p>
    <w:p>
      <w:r>
        <w:t>A. 经典网络由阿里云统一规划和管理，更适合对网络易用性要求比较高的用户</w:t>
      </w:r>
    </w:p>
    <w:p>
      <w:r>
        <w:t>B. 专有网络是指用户在阿里云的基础网络内建立一个可以自定义的专有网络隔离网络</w:t>
      </w:r>
    </w:p>
    <w:p>
      <w:r>
        <w:t>C. 经典网络可以进行自定义网络,专有网络无法自定义</w:t>
      </w:r>
    </w:p>
    <w:p>
      <w:r>
        <w:t>D. 经典网络需要用户进行管理，专有网络更加的简单无需专业的网络管理</w:t>
      </w:r>
    </w:p>
    <w:p>
      <w:r>
        <w:t>答案：B,C</w:t>
      </w:r>
    </w:p>
    <w:p>
      <w:r>
        <w:t>解析：经典网络类型的云产品,统一部署在阿里云公共基础设施内，规划和管理由阿里云负 责，更适 合对网络易用性要求比较高的用户</w:t>
      </w:r>
    </w:p>
    <w:p>
      <w:r>
        <w:t>难度：1</w:t>
      </w:r>
    </w:p>
    <w:p/>
    <w:p>
      <w:r>
        <w:t>284. 伴随着层出不穷的网络安全事件，人们越来越重视云上系统的安全。某阿里云云上初 创团队由 于企业资金预算有限，在业务上云后无法购买更多的安全服务，但企业希望能够尽 可能的保证自身业 务应用的安全。团队员工对于安全防护措施的知识了解不多，如果你是 阿里云架构经理，你会建议该 用户釆用以下()举措。</w:t>
      </w:r>
    </w:p>
    <w:p>
      <w:r>
        <w:t>A. 合理规划并配置安全组规则</w:t>
      </w:r>
    </w:p>
    <w:p>
      <w:r>
        <w:t>B. 使用安骑士免费版进行主机安全防护</w:t>
      </w:r>
    </w:p>
    <w:p>
      <w:r>
        <w:t>C. 不去修改阿里云上的各种默认设置</w:t>
      </w:r>
    </w:p>
    <w:p>
      <w:r>
        <w:t>D. 不要通过控制台进行管理，尽量使用 AK/SK 通过 API 进行操作</w:t>
      </w:r>
    </w:p>
    <w:p>
      <w:r>
        <w:t>答案：A,B</w:t>
      </w:r>
    </w:p>
    <w:p>
      <w:r>
        <w:t>解析：</w:t>
      </w:r>
    </w:p>
    <w:p>
      <w:r>
        <w:t>难度：1</w:t>
      </w:r>
    </w:p>
    <w:p/>
    <w:p>
      <w:r>
        <w:t>285. 某小企业的业务系统部署在阿里云 ECS 上，偶尔会遇到操作系统无响应、异常重启或 者无法 连接实例等问题，其运维人员需要对其进行排査，但是由于云服务器 ECS 是虚拟化 的云,上服务，用 户无法接入显示设备，也无法手动截屏，那么，推荐他釆取的措施是 0。</w:t>
      </w:r>
    </w:p>
    <w:p>
      <w:r>
        <w:t>A. 使用云监控服务，査看此故障的详细信息</w:t>
      </w:r>
    </w:p>
    <w:p>
      <w:r>
        <w:t>B. 使用阿里云日志服务 SLS.对此类日志进行收集和分析</w:t>
      </w:r>
    </w:p>
    <w:p>
      <w:r>
        <w:t>C. 通过控制台实例详情页査看实例系统日志</w:t>
      </w:r>
    </w:p>
    <w:p>
      <w:r>
        <w:t>D. 通过控制台实例详情页查看实例屏幕截图</w:t>
      </w:r>
    </w:p>
    <w:p>
      <w:r>
        <w:t>答案：C,D</w:t>
      </w:r>
    </w:p>
    <w:p>
      <w:r>
        <w:t>解析：</w:t>
      </w:r>
    </w:p>
    <w:p>
      <w:r>
        <w:t>难度：1</w:t>
      </w:r>
    </w:p>
    <w:p/>
    <w:p>
      <w:r>
        <w:t>286. 所有接入 CDN 的域名都要经过审核，发现以下任意一种情况,CDN 目前不支持接入的 加速域 名类型包括?()</w:t>
      </w:r>
    </w:p>
    <w:p>
      <w:r>
        <w:t>A. 无法正常访问或内容不含有任何实质信息</w:t>
      </w:r>
    </w:p>
    <w:p>
      <w:r>
        <w:t>B. 游戏私服类、传奇类游戏、纸牌类游戏</w:t>
      </w:r>
    </w:p>
    <w:p>
      <w:r>
        <w:t>C. P2P 类网站、彩票类网站</w:t>
      </w:r>
    </w:p>
    <w:p>
      <w:r>
        <w:t>D. 违规医院和药品类网站、涉黄、涉毒、涉赌等</w:t>
      </w:r>
    </w:p>
    <w:p>
      <w:r>
        <w:t>答案：A,B,C,D</w:t>
      </w:r>
    </w:p>
    <w:p>
      <w:r>
        <w:t>解析：所有接入 CDN 的域名都要经过域名内容审核。CDN 目前不支持接入的域名包括但 不限于:无 法正常访问或内容不含有任何实质信息，游戏私服类，传奇类游戏、纸牌类游戏， 盗版软件等无版， 下载网站,P2P 类金融网站，彩票类网站，违规医院和药品类网站,涉黄、涉 毒、涉赌等。</w:t>
      </w:r>
    </w:p>
    <w:p>
      <w:r>
        <w:t>难度：1</w:t>
      </w:r>
    </w:p>
    <w:p/>
    <w:p>
      <w:r>
        <w:t>287. 某用户在手动释放经典网络 ECS 实例时，希望能够保留实例的公网 IP 继续作为对外 服务的 IP 地址。该用户在手动释放时选择将公网 IP 转换为弹性公网 IP,操作成功后()。</w:t>
      </w:r>
    </w:p>
    <w:p>
      <w:r>
        <w:t>A. 一般情况下，公网带宽值和原 ECS 实例保持一致</w:t>
      </w:r>
    </w:p>
    <w:p>
      <w:r>
        <w:t>B. 公网网卡和相应的 Mac 地址仍被保留</w:t>
      </w:r>
    </w:p>
    <w:p>
      <w:r>
        <w:t>C. EIP 釆用按使用流量计费方式</w:t>
      </w:r>
    </w:p>
    <w:p>
      <w:r>
        <w:t>D. EIP 仍可以选择挂载到经典网络类型 ECS 实例</w:t>
      </w:r>
    </w:p>
    <w:p>
      <w:r>
        <w:t>答案：A,C</w:t>
      </w:r>
    </w:p>
    <w:p>
      <w:r>
        <w:t>解析：经典网络公网 IP 转换为 EIP 后:釆用按使用流量计费方式。公网带宽值和原 ECS 实例保持一致， 您可以按需在专有网络管理控制台上升配 EIP 的公网带宽。但是，如果转换 前经典网络类型 ECS 实 例带宽为 OMbit/s,转换后的 EIP 带宽自动升级为 IMbit/So 不能挂 载到经典网络类型 ECS 实例上。不 同于专有网络 VPC 类型 ECS 实例,经典网络类型 ECS 实例具有公网网卡。如果您将经典网络公网 IP 转换为 EIP,则无法保留该公网网卡和相应 的 Mac 地址。</w:t>
      </w:r>
    </w:p>
    <w:p>
      <w:r>
        <w:t>难度：1</w:t>
      </w:r>
    </w:p>
    <w:p/>
    <w:p>
      <w:r>
        <w:t>288. 对象存储服务(Object Storage Service,OSS)是一种海量、安全、低成本、高可靠的云 存储服务， 其中，存储空间(Bucket)是用于存储对象(Object)的容器，所有的对象都必须隶属 于某个存储空间，以 下()属性是存储空间的配置属性。</w:t>
      </w:r>
    </w:p>
    <w:p>
      <w:r>
        <w:t>A. 可用区</w:t>
      </w:r>
    </w:p>
    <w:p>
      <w:r>
        <w:t>B. 访问权限</w:t>
      </w:r>
    </w:p>
    <w:p>
      <w:r>
        <w:t>C. 元信息</w:t>
      </w:r>
    </w:p>
    <w:p>
      <w:r>
        <w:t>D. 存储类型</w:t>
      </w:r>
    </w:p>
    <w:p>
      <w:r>
        <w:t>答案：B,D</w:t>
      </w:r>
    </w:p>
    <w:p>
      <w:r>
        <w:t>解析：存储空间是用户用于存储对象(Object)的容器，所有的对象都必须隶属于某个存储 空间。存储 空间具有各种配置属性，包括地域、访问权限、存储类型等。用户可以根据实 际需求，创建不同类型 的存储空间来存储不同的数据</w:t>
      </w:r>
    </w:p>
    <w:p>
      <w:r>
        <w:t>难度：1</w:t>
      </w:r>
    </w:p>
    <w:p/>
    <w:p>
      <w:r>
        <w:t>289. 某个伸缩组 asg-1 的默认冷却时间为 10 分钟。伸缩组内存在一条伸缩规则 removel., 冷却时间为 15 分钟。在 7:55 时伸缩规则 remove 1 成功执行了一次伸缩活动。下列选项 中的伸缩活动请求会被伸 缩组接受并执行的是()。</w:t>
      </w:r>
    </w:p>
    <w:p>
      <w:r>
        <w:t>A. 定时任务触发请求,时间为 8:00</w:t>
      </w:r>
    </w:p>
    <w:p>
      <w:r>
        <w:t>B. 报警任务触发请求,时间为 8:00</w:t>
      </w:r>
    </w:p>
    <w:p>
      <w:r>
        <w:t>C. 报警任务触发请求,时间为 8:06</w:t>
      </w:r>
    </w:p>
    <w:p>
      <w:r>
        <w:t>D. 伸缩组 7:58 被停用并再次启用后，报警任务触发请求，时间为 8:00</w:t>
      </w:r>
    </w:p>
    <w:p>
      <w:r>
        <w:t>答案：A,D</w:t>
      </w:r>
    </w:p>
    <w:p>
      <w:r>
        <w:t>解析：定时任务不用冷却，手动重启冷却时间清零</w:t>
      </w:r>
    </w:p>
    <w:p>
      <w:r>
        <w:t>难度：1</w:t>
      </w:r>
    </w:p>
    <w:p/>
    <w:p>
      <w:r>
        <w:t>290. 某互联网公司原来的业务系统托管在 IDC,随着用户规模的增大源来的方案在弹性、可用性方便 不能完全满足业务需求，经过再三对比与选型，该公司最终将业务系统迁移到阿 里云上。经过成本核 算，在上云初期，比 IDC 托管成本相比增加了 20%,业务稳定后，与 IDC 托管成本基本持平。对于此 现象的理解正确的是()</w:t>
      </w:r>
    </w:p>
    <w:p>
      <w:r>
        <w:t>A. 该用户釆用的阿里云方案不是最优的，优化之后云上成本会明显低于原 IDC 托管成本</w:t>
      </w:r>
    </w:p>
    <w:p>
      <w:r>
        <w:t>B. 该用户的业务场景是较为特殊的,对于一般业务，云上成本会明显低于原 IDC 托管成本</w:t>
      </w:r>
    </w:p>
    <w:p>
      <w:r>
        <w:t>C. 阿里云提供更加稳定、安全的方案，能够显著降低业务风险，从而降低机会成本</w:t>
      </w:r>
    </w:p>
    <w:p>
      <w:r>
        <w:t>D. 阿里云方案具有弹性伸缩的特点，能够最大程度利用资源,不需要针对峰值配置，这点随着 继续 深入地使用、降任成本的效果会更明盟</w:t>
      </w:r>
    </w:p>
    <w:p>
      <w:r>
        <w:t>答案：B,D</w:t>
      </w:r>
    </w:p>
    <w:p>
      <w:r>
        <w:t>解析：题目中说了，他的成本增加了，后期仅仅与 IDC 成本持平,所以这个场景并不一定会降 低成本， 所以 C 错</w:t>
      </w:r>
    </w:p>
    <w:p>
      <w:r>
        <w:t>难度：1</w:t>
      </w:r>
    </w:p>
    <w:p/>
    <w:p>
      <w:r>
        <w:t>291. 弹性伸缩不仅提供了在业务需求高峰或低谷时自动调节 ECS 实例数量的能力,而且提 供了在 ECS 实例上自动部署应用的能力。弹性伸缩的伸缩配置支持多种特性，例如(),帮助 您高效、灵活地 自定义 ECS 实例配置，满足业务需求。</w:t>
      </w:r>
    </w:p>
    <w:p>
      <w:r>
        <w:t>A. 标签</w:t>
      </w:r>
    </w:p>
    <w:p>
      <w:r>
        <w:t>B. SSH 密钥对</w:t>
      </w:r>
    </w:p>
    <w:p>
      <w:r>
        <w:t>C. 事件通知</w:t>
      </w:r>
    </w:p>
    <w:p>
      <w:r>
        <w:t>D. 实例 RAM 角色</w:t>
      </w:r>
    </w:p>
    <w:p>
      <w:r>
        <w:t>E. 实例自定义数据</w:t>
      </w:r>
    </w:p>
    <w:p>
      <w:r>
        <w:t>答案：A,B,D,E</w:t>
      </w:r>
    </w:p>
    <w:p>
      <w:r>
        <w:t>解析：弹性伸缩(AutoScaling)在业务需求增长时无缝地增加 ECS 实例数量,并在业务需求 下降时自动 减少 ECS 实例数量节约成本。为了提供更加弹性、灵活的伸缩服务，伸缩配置 支持标签、密钥对、 实例 RAM 角色和实例自定义数据</w:t>
      </w:r>
    </w:p>
    <w:p>
      <w:r>
        <w:t>难度：1</w:t>
      </w:r>
    </w:p>
    <w:p/>
    <w:p>
      <w:r>
        <w:t>292. LVS 采用 IP 负载均衡技术和基于内容请求分发技术,实现了 Linux 平台下的简单负载 均衡。一 般来说,LVS 集群釆用三层结构，主要组成部分为 0。</w:t>
      </w:r>
    </w:p>
    <w:p>
      <w:r>
        <w:t>A. 共享网络</w:t>
      </w:r>
    </w:p>
    <w:p>
      <w:r>
        <w:t>B. 负载均衡器</w:t>
      </w:r>
    </w:p>
    <w:p>
      <w:r>
        <w:t>C. 服务器池</w:t>
      </w:r>
    </w:p>
    <w:p>
      <w:r>
        <w:t>D. 共享存储</w:t>
      </w:r>
    </w:p>
    <w:p>
      <w:r>
        <w:t>E. DNS 解析</w:t>
      </w:r>
    </w:p>
    <w:p>
      <w:r>
        <w:t>答案：B,C,D</w:t>
      </w:r>
    </w:p>
    <w:p>
      <w:r>
        <w:t>解析：LVS 主要组成部分负载调度器(load balancer/Director),它是整个集群对外面的前端 机，负责将客 户的请求发送到一组服务器上执行,而客户认为服务是来自一个 IP 地址(我们 可称之为虚拟 IP 地址) 上的。服务器池(server pool/ Realserver),是一组真正执行客户请求 的服务器，执行的服务一般有 WEB、 MAIL、FTP 和 DNS 等。共享存储(shared storage),它 为服务器池提供一个共享的存储区，这样很容易 使得服务器池拥有相同的内容提供相同的 服务。</w:t>
      </w:r>
    </w:p>
    <w:p>
      <w:r>
        <w:t>难度：1</w:t>
      </w:r>
    </w:p>
    <w:p/>
    <w:p>
      <w:r>
        <w:t>293. 某 OSS 服务用户希望将其 OSS 存储空间上的数据集文件共享给其多个合作伙伴，但 不希望由 自己支付过多费用，该用户开通了 OSS 服务的请求者付费模式，此时，合作伙伴需 要支付访问数据 的()费用。</w:t>
      </w:r>
    </w:p>
    <w:p>
      <w:r>
        <w:t>A. 存储费用</w:t>
      </w:r>
    </w:p>
    <w:p>
      <w:r>
        <w:t>B. 流量费用</w:t>
      </w:r>
    </w:p>
    <w:p>
      <w:r>
        <w:t>C. 请求费用</w:t>
      </w:r>
    </w:p>
    <w:p>
      <w:r>
        <w:t>D. 传输加速费用</w:t>
      </w:r>
    </w:p>
    <w:p>
      <w:r>
        <w:t>答案：B,C</w:t>
      </w:r>
    </w:p>
    <w:p>
      <w:r>
        <w:t>解析：阿里云 OSS 的请求者付费模式是指由请求者支付访问存储空间(Bucket)内数据时产 生的费用， 而 Bucket 拥有者仅支付存储费用。当您希望共享数据，但又不希望支付因共享数 据产生的额外费用 时，您可以开启此功能</w:t>
      </w:r>
    </w:p>
    <w:p>
      <w:r>
        <w:t>难度：1</w:t>
      </w:r>
    </w:p>
    <w:p/>
    <w:p>
      <w:r>
        <w:t>294. 某用户在使用 ECS 实例过程中忘记登录密码，需要重置 ECS 登录密码。需要该用户 注意的是, 在重置 ECS 登录密码时,ECS 实例状态可为()。</w:t>
      </w:r>
    </w:p>
    <w:p>
      <w:r>
        <w:t>A. 已停止</w:t>
      </w:r>
    </w:p>
    <w:p>
      <w:r>
        <w:t>B. 运行中</w:t>
      </w:r>
    </w:p>
    <w:p>
      <w:r>
        <w:t>C. 启动中</w:t>
      </w:r>
    </w:p>
    <w:p>
      <w:r>
        <w:t>D. 已过期</w:t>
      </w:r>
    </w:p>
    <w:p>
      <w:r>
        <w:t>答案：A,B</w:t>
      </w:r>
    </w:p>
    <w:p>
      <w:r>
        <w:t>解析：实例必须处于稳定状态，例如已停止或运行中。</w:t>
      </w:r>
    </w:p>
    <w:p>
      <w:r>
        <w:t>难度：1</w:t>
      </w:r>
    </w:p>
    <w:p/>
    <w:p>
      <w:r>
        <w:t>295. 阿里云上的很多云产品都有区分地域与可用区，每个地域完全独立。每个可用区完全 隔离，但 同一个地域内的可用区之间使用低时延链路相连。在使用 ECS 的时候下列场景 是正确的()。</w:t>
      </w:r>
    </w:p>
    <w:p>
      <w:r>
        <w:t>A. 一个实例能挂载同一个 Region 中不同 Zone 的磁盘</w:t>
      </w:r>
    </w:p>
    <w:p>
      <w:r>
        <w:t>B. 安全组可以跨可用区</w:t>
      </w:r>
    </w:p>
    <w:p>
      <w:r>
        <w:t>C. 快照和镜像在一个 Region 中可见，可以跨可用区使用</w:t>
      </w:r>
    </w:p>
    <w:p>
      <w:r>
        <w:t>D. 实例可以跨地域进行迁移</w:t>
      </w:r>
    </w:p>
    <w:p>
      <w:r>
        <w:t>答案：B,C</w:t>
      </w:r>
    </w:p>
    <w:p>
      <w:r>
        <w:t>解析：磁盘不能跨可用区,基本上没有什么能跨地域的</w:t>
      </w:r>
    </w:p>
    <w:p>
      <w:r>
        <w:t>难度：1</w:t>
      </w:r>
    </w:p>
    <w:p/>
    <w:p>
      <w:r>
        <w:t>296. 一个完整的云计算环境由()几部分(以下用 XYZ 代指)组成,X 是指计算设备，负责完成 软件的 计算,Y 是指我们用来完成输入输入的设备,Z 负责将云端和终端连接起来，完成信 息传输。</w:t>
      </w:r>
    </w:p>
    <w:p>
      <w:r>
        <w:t>A. 云端</w:t>
      </w:r>
    </w:p>
    <w:p>
      <w:r>
        <w:t>B. 服务器</w:t>
      </w:r>
    </w:p>
    <w:p>
      <w:r>
        <w:t>C. 终端</w:t>
      </w:r>
    </w:p>
    <w:p>
      <w:r>
        <w:t>D. 网络</w:t>
      </w:r>
    </w:p>
    <w:p>
      <w:r>
        <w:t>E. 数据</w:t>
      </w:r>
    </w:p>
    <w:p>
      <w:r>
        <w:t>答案：A,C,D</w:t>
      </w:r>
    </w:p>
    <w:p>
      <w:r>
        <w:t>解析：</w:t>
      </w:r>
    </w:p>
    <w:p>
      <w:r>
        <w:t>难度：1</w:t>
      </w:r>
    </w:p>
    <w:p/>
    <w:p>
      <w:r>
        <w:t>297. 阿里云块存储服务提供数据块级别的存储服务，包括云盘和本地盘两种,在进行选择时需要了解二者的异同。本地盘与云盘对比来看()。</w:t>
      </w:r>
    </w:p>
    <w:p>
      <w:r>
        <w:t>A. 云盘和本地盘均支持 SSD</w:t>
      </w:r>
    </w:p>
    <w:p>
      <w:r>
        <w:t>B. 云盘和本地盘均支持快照</w:t>
      </w:r>
    </w:p>
    <w:p>
      <w:r>
        <w:t>C. 云盘和本地盘均釆用多副本的机制保证数据可靠性</w:t>
      </w:r>
    </w:p>
    <w:p>
      <w:r>
        <w:t>D. 云盘和本地盘的性能均与其容量大小有关</w:t>
      </w:r>
    </w:p>
    <w:p>
      <w:r>
        <w:t>答案：B,D</w:t>
      </w:r>
    </w:p>
    <w:p>
      <w:r>
        <w:t>解析：本地和云盘都支持 SSD,本地盘不支持快照，不支持副本，就是一块普通的硬盘坏了就 坏了， 请勿在本地盘上存储需要长期保存的业务数据</w:t>
      </w:r>
    </w:p>
    <w:p>
      <w:r>
        <w:t>难度：1</w:t>
      </w:r>
    </w:p>
    <w:p/>
    <w:p>
      <w:r>
        <w:t>298. 安全组用于设置单台或多台云服务器的网络访问控制，错误配置的安全组规则可能会 导致 ECS 实例在私网或公网与其他设备之间的访问失败,包括但不限于()。</w:t>
      </w:r>
    </w:p>
    <w:p>
      <w:r>
        <w:t>A. 无法从本地远程连接(SSH)Linux 实例</w:t>
      </w:r>
    </w:p>
    <w:p>
      <w:r>
        <w:t>B. 无法远程 pingECS 实例的内网 IP</w:t>
      </w:r>
    </w:p>
    <w:p>
      <w:r>
        <w:t>C. 无法通过 HTTP 或 HTTPS 协议访问 ECS 实例提供的 Web 服务</w:t>
      </w:r>
    </w:p>
    <w:p>
      <w:r>
        <w:t>D. 无法通过内网访问其他地域的 RDS 实例</w:t>
      </w:r>
    </w:p>
    <w:p>
      <w:r>
        <w:t>答案：A,C</w:t>
      </w:r>
    </w:p>
    <w:p>
      <w:r>
        <w:t>解析：ping 内网 IP 本来就不会通，内网跨地域本身也不会通，安全组配置错误会导致 ECS 实例在私 网或公网与其他设备之间的访问失败。比如:无法从本地远程连接(SSH) Linux 实 例或者远程桌面连接 Windows 实例。无法远程 ping ECS 实例的公网 IP。无法通过 HTTP 或 HTTPS 协议访问 ECS 实例提供 的 Web 服务。无法通过内网访问其他 ECS 实例。</w:t>
      </w:r>
    </w:p>
    <w:p>
      <w:r>
        <w:t>难度：1</w:t>
      </w:r>
    </w:p>
    <w:p/>
    <w:p>
      <w:r>
        <w:t>299. 伸缩组是弹性伸缩的核心单元。伸缩组具有()三种状态。</w:t>
      </w:r>
    </w:p>
    <w:p>
      <w:r>
        <w:t>A. Active</w:t>
      </w:r>
    </w:p>
    <w:p>
      <w:r>
        <w:t>B. Stopping</w:t>
      </w:r>
    </w:p>
    <w:p>
      <w:r>
        <w:t>C. Deleting</w:t>
      </w:r>
    </w:p>
    <w:p>
      <w:r>
        <w:t>D. Starting</w:t>
      </w:r>
    </w:p>
    <w:p>
      <w:r>
        <w:t>E. Inactive</w:t>
      </w:r>
    </w:p>
    <w:p>
      <w:r>
        <w:t>答案：A,C,E</w:t>
      </w:r>
    </w:p>
    <w:p>
      <w:r>
        <w:t>解析：伸缩组具有以下三种状态:Active、Inacitve 和 Deleting</w:t>
      </w:r>
    </w:p>
    <w:p>
      <w:r>
        <w:t>难度：1</w:t>
      </w:r>
    </w:p>
    <w:p/>
    <w:p>
      <w:r>
        <w:t>300. 安全组是一种虚拟防火墙，具备状态检测和数据包过滤能力，用于在云端划分安全域。 通过 配置安全组规则，可以控制安全组内一台或多台 ECS 实例的入流量和出流量。以下 做法中，符合安 全组最佳实践的是 o</w:t>
      </w:r>
    </w:p>
    <w:p>
      <w:r>
        <w:t>A. 尽量开放和暴露最少的端口</w:t>
      </w:r>
    </w:p>
    <w:p>
      <w:r>
        <w:t>B. 尽量使用系统提供的默认安全组</w:t>
      </w:r>
    </w:p>
    <w:p>
      <w:r>
        <w:t>C. 使用跳板机,跳板机与生产 ECS 放在同一安全组内</w:t>
      </w:r>
    </w:p>
    <w:p>
      <w:r>
        <w:t>D. 生产环境和测试环境使用不同的安全组</w:t>
      </w:r>
    </w:p>
    <w:p>
      <w:r>
        <w:t>答案：A,D</w:t>
      </w:r>
    </w:p>
    <w:p>
      <w:r>
        <w:t>解析：</w:t>
      </w:r>
    </w:p>
    <w:p>
      <w:r>
        <w:t>难度：1</w:t>
      </w:r>
    </w:p>
    <w:p/>
    <w:p>
      <w:r>
        <w:t>301. 某用户通过设置期望实例数功能设定了伸缩组内的 ECS 实例数量。在期望实例数检 査任务触 发扩缩容活动时，下列选项中可以并行执行的伸缩活动有</w:t>
      </w:r>
    </w:p>
    <w:p>
      <w:r>
        <w:t>A. 手动添加实例</w:t>
      </w:r>
    </w:p>
    <w:p>
      <w:r>
        <w:t>B. 报警任务触发执行的伸缩活动</w:t>
      </w:r>
    </w:p>
    <w:p>
      <w:r>
        <w:t>C. 手动移出实例</w:t>
      </w:r>
    </w:p>
    <w:p>
      <w:r>
        <w:t>D. 手动执行再均衡分布</w:t>
      </w:r>
    </w:p>
    <w:p>
      <w:r>
        <w:t>答案：A,C</w:t>
      </w:r>
    </w:p>
    <w:p>
      <w:r>
        <w:t>解析：https://help.aliyun.com/document_detail/146231 .html</w:t>
      </w:r>
    </w:p>
    <w:p>
      <w:r>
        <w:t>难度：1</w:t>
      </w:r>
    </w:p>
    <w:p/>
    <w:p>
      <w:r>
        <w:t>302. 有多台传统网络的 ECS 需要迁移到专有网络 VPC,为了确认对系统的影响，在迁移前 需要做好 评估，以下哪几项是正确的：</w:t>
      </w:r>
    </w:p>
    <w:p>
      <w:r>
        <w:t>A. 私网 IP 变化</w:t>
      </w:r>
    </w:p>
    <w:p>
      <w:r>
        <w:t>B. 公网 IP 变化</w:t>
      </w:r>
    </w:p>
    <w:p>
      <w:r>
        <w:t>C. 实例 ID 变化</w:t>
      </w:r>
    </w:p>
    <w:p>
      <w:r>
        <w:t>D. 用户名和密码不变</w:t>
      </w:r>
    </w:p>
    <w:p>
      <w:r>
        <w:t>答案：A,D</w:t>
      </w:r>
    </w:p>
    <w:p>
      <w:r>
        <w:t>解析：https://help.aliyun.com/document_detail/108467.html</w:t>
      </w:r>
    </w:p>
    <w:p>
      <w:r>
        <w:t>难度：1</w:t>
      </w:r>
    </w:p>
    <w:p/>
    <w:p>
      <w:r>
        <w:t>303. 阿里云用户可以使用 SSH 密钥对登录云服务器 ECS (Linux) , SSH 秘钥在应用过程中 它的优势 有 o</w:t>
      </w:r>
    </w:p>
    <w:p>
      <w:r>
        <w:t>A. 密钥对安全强度远高于常规用户口令，可以杜绝暴力破解威胁</w:t>
      </w:r>
    </w:p>
    <w:p>
      <w:r>
        <w:t>B. 可以同时使用用户名/密码、SSH 密钥对两种方式登录 ECS</w:t>
      </w:r>
    </w:p>
    <w:p>
      <w:r>
        <w:t>C. —台 ECS 实例可以绑定多个 SSH 密钥对，用于对多个子用户进行鉴权</w:t>
      </w:r>
    </w:p>
    <w:p>
      <w:r>
        <w:t>D. 使用 SSH 密钥对便于远程登录大量 Linux 实例，方便管理</w:t>
      </w:r>
    </w:p>
    <w:p>
      <w:r>
        <w:t>答案：A,D</w:t>
      </w:r>
    </w:p>
    <w:p>
      <w:r>
        <w:t>解析：</w:t>
      </w:r>
    </w:p>
    <w:p>
      <w:r>
        <w:t>难度：1</w:t>
      </w:r>
    </w:p>
    <w:p/>
    <w:p>
      <w:r>
        <w:t>304. 用户在创建了伸缩组之后，可以将已有的 ECS 实例手动添加至伸缩组,充分利用已有 的计算资 源。下列选项中的 ECS 实例, 实例不能够被手动加入到伸缩组。</w:t>
      </w:r>
    </w:p>
    <w:p>
      <w:r>
        <w:t>A. 与伸缩组处于同一地域</w:t>
      </w:r>
    </w:p>
    <w:p>
      <w:r>
        <w:t>B. 状态为运行中</w:t>
      </w:r>
    </w:p>
    <w:p>
      <w:r>
        <w:t>C. 已加入到其它伸缩组中</w:t>
      </w:r>
    </w:p>
    <w:p>
      <w:r>
        <w:t>D. 伸缩组的网络类型为专有网络时,ECS 实例为经典网络</w:t>
      </w:r>
    </w:p>
    <w:p>
      <w:r>
        <w:t>答案：C,D</w:t>
      </w:r>
    </w:p>
    <w:p>
      <w:r>
        <w:t>解析：</w:t>
      </w:r>
    </w:p>
    <w:p>
      <w:r>
        <w:t>难度：1</w:t>
      </w:r>
    </w:p>
    <w:p/>
    <w:p>
      <w:r>
        <w:t>305. 负载均衡 SLB 是对多台云服务器进行流量分发的负载均衡服务，提供丰富的功能，满 足各种 业务场景的需要。某用户想要使用一个负载均衡 SLB 实例配置两个 https 网站(域 名不同、证书不同)， 其需要进行的操作包括 0</w:t>
      </w:r>
    </w:p>
    <w:p>
      <w:r>
        <w:t>A. 使用主备服务器组</w:t>
      </w:r>
    </w:p>
    <w:p>
      <w:r>
        <w:t>B. 在 SLB 实例上托管两个证书</w:t>
      </w:r>
    </w:p>
    <w:p>
      <w:r>
        <w:t>C. 添加两个 https 监听</w:t>
      </w:r>
    </w:p>
    <w:p>
      <w:r>
        <w:t>D. 启用 SLB 七层转发的域名 URL 转发功能</w:t>
      </w:r>
    </w:p>
    <w:p>
      <w:r>
        <w:t>E. 在七层 https 监听中添加扩展域名</w:t>
      </w:r>
    </w:p>
    <w:p>
      <w:r>
        <w:t>答案：B,D,E</w:t>
      </w:r>
    </w:p>
    <w:p>
      <w:r>
        <w:t>解析：</w:t>
      </w:r>
    </w:p>
    <w:p>
      <w:r>
        <w:t>难度：1</w:t>
      </w:r>
    </w:p>
    <w:p/>
    <w:p>
      <w:r>
        <w:t>306. 对象存储服务(Object Storage Service, OSS)是一种海量、安全、低成本、高可靠云存 储服务， 支持不同的存储类型，其中，关于归档存储类型的特性，描述正确的有</w:t>
      </w:r>
    </w:p>
    <w:p>
      <w:r>
        <w:t>A. 数据可靠性与标准存储类型相同</w:t>
      </w:r>
    </w:p>
    <w:p>
      <w:r>
        <w:t>B. 服务可用性与标准存储类型相同</w:t>
      </w:r>
    </w:p>
    <w:p>
      <w:r>
        <w:t>C. 不支持实时访问</w:t>
      </w:r>
    </w:p>
    <w:p>
      <w:r>
        <w:t>D. 不支持图片处理</w:t>
      </w:r>
    </w:p>
    <w:p>
      <w:r>
        <w:t>答案：A,C</w:t>
      </w:r>
    </w:p>
    <w:p>
      <w:r>
        <w:t>解析：</w:t>
      </w:r>
    </w:p>
    <w:p>
      <w:r>
        <w:t>难度：1</w:t>
      </w:r>
    </w:p>
    <w:p/>
    <w:p>
      <w:r>
        <w:t>307. 实现阿里云中不同 VPC 的互通，可以使用的是？</w:t>
      </w:r>
    </w:p>
    <w:p>
      <w:r>
        <w:t>A. 云企业网</w:t>
      </w:r>
    </w:p>
    <w:p>
      <w:r>
        <w:t>B. VPN 网关</w:t>
      </w:r>
    </w:p>
    <w:p>
      <w:r>
        <w:t>C. 内容分发网络 CDN</w:t>
      </w:r>
    </w:p>
    <w:p>
      <w:r>
        <w:t>D. 负载均衡 SLB</w:t>
      </w:r>
    </w:p>
    <w:p>
      <w:r>
        <w:t>答案：A,B</w:t>
      </w:r>
    </w:p>
    <w:p>
      <w:r>
        <w:t>解析：</w:t>
      </w:r>
    </w:p>
    <w:p>
      <w:r>
        <w:t>难度：1</w:t>
      </w:r>
    </w:p>
    <w:p/>
    <w:p>
      <w:r>
        <w:t>308. 创建一台阿里云云服务器 ECS 后，需要连接互联网下载一些资料，下列可以公网接入 的是？</w:t>
      </w:r>
    </w:p>
    <w:p>
      <w:r>
        <w:t>A. 弹性公网 IP (EIP)</w:t>
      </w:r>
    </w:p>
    <w:p>
      <w:r>
        <w:t>B. VPN 网关</w:t>
      </w:r>
    </w:p>
    <w:p>
      <w:r>
        <w:t>C. NAT 网关</w:t>
      </w:r>
    </w:p>
    <w:p>
      <w:r>
        <w:t>D. 负载均衡</w:t>
      </w:r>
    </w:p>
    <w:p>
      <w:r>
        <w:t>E. 固定公网 IP</w:t>
      </w:r>
    </w:p>
    <w:p>
      <w:r>
        <w:t>答案：A,C,E</w:t>
      </w:r>
    </w:p>
    <w:p>
      <w:r>
        <w:t>解析：</w:t>
      </w:r>
    </w:p>
    <w:p>
      <w:r>
        <w:t>难度：1</w:t>
      </w:r>
    </w:p>
    <w:p/>
    <w:p>
      <w:r>
        <w:t>309. DDOS 高防(Anti—DDos)是阿里云提供的 DDos 攻击代理防护服务。当用户的互联网 服务器遭 受大流量的 DDos 攻击时,DDoS 高防可以保护其应用服务持续可用。以下关于 DDos 高防的描述，正 确的有</w:t>
      </w:r>
    </w:p>
    <w:p>
      <w:r>
        <w:t>A. DDos 高防支持通过 DNS 解析的引流方式，实现网站域名和业务端口的接入防护,暂不支 持 IP 直接指向的引流方式</w:t>
      </w:r>
    </w:p>
    <w:p>
      <w:r>
        <w:t>B. 当 DDos 高防实例遭遇特大流量攻击，且发现攻击流量有超过实例最大防护能力的趋势 时,建议 考虑使用近源流量压制，开启近源流量压制会将特定流量在机房侧丢弃，降低 DDos 高防电信/联通 线路被攻击进入黑洞状态的可能性</w:t>
      </w:r>
    </w:p>
    <w:p>
      <w:r>
        <w:t>C. 若源站 IP 已暴露，建议更换 ECS 的公网 IP 防止黑客绕过 DDoS 高防直接攻击源站，可 以发工 单申请更换后端 ECS 的 IP</w:t>
      </w:r>
    </w:p>
    <w:p>
      <w:r>
        <w:t>D. 启用 DDos 高防代理后，由于高防回源的 IP 段固定且有限，对于源站来说所有的请求都 是来自 高防回源 IP 段,因此分摊到每个回源 IP 上的请求量会增大很多(可能被误认为回源 IP 在对源站进行 攻击)。此时,如果源站有其它防御 DDos 的安全策略,很可能对回源 IP 进 行拦截或者限速</w:t>
      </w:r>
    </w:p>
    <w:p>
      <w:r>
        <w:t>答案：B,D</w:t>
      </w:r>
    </w:p>
    <w:p>
      <w:r>
        <w:t>解析：选项 A 是错的，对于非 WEB 业务把业务 IP 替换成高防 IP,选项 B 也是正确的，选项 C 是错的，在控制台即可更换 ECS IP,不需要发工单，选项 D 是正确的</w:t>
      </w:r>
    </w:p>
    <w:p>
      <w:r>
        <w:t>难度：1</w:t>
      </w:r>
    </w:p>
    <w:p/>
    <w:p>
      <w:r>
        <w:t>310. 客户需要使用 CDN 加速指定网站上的业务，则需要将该网站作为源站，为其创建加速 域名。CDN 通过加速 域名将源站上的资源缓存到 CDN 的加速节点,实现资源访问加速。 在添加域名页面，源站信息我们可以选择 。</w:t>
      </w:r>
    </w:p>
    <w:p>
      <w:r>
        <w:t>A. 源站域名</w:t>
      </w:r>
    </w:p>
    <w:p>
      <w:r>
        <w:t>B. DNS 域名</w:t>
      </w:r>
    </w:p>
    <w:p>
      <w:r>
        <w:t>C. ECS 域名</w:t>
      </w:r>
    </w:p>
    <w:p>
      <w:r>
        <w:t>D. 函数计算域名</w:t>
      </w:r>
    </w:p>
    <w:p>
      <w:r>
        <w:t>E. OSS 域名</w:t>
      </w:r>
    </w:p>
    <w:p>
      <w:r>
        <w:t>答案：A,D,E</w:t>
      </w:r>
    </w:p>
    <w:p>
      <w:r>
        <w:t>解析：</w:t>
      </w:r>
    </w:p>
    <w:p>
      <w:r>
        <w:t>难度：1</w:t>
      </w:r>
    </w:p>
    <w:p/>
    <w:p>
      <w:r>
        <w:t>311. 云服务器 ECS 提供了丰富的管理功能,使用户在不同场景下都能安全便捷地使用。登 录 Linux 类型的云服务 器 ECS 实例可以使用 鉴权方式。</w:t>
      </w:r>
    </w:p>
    <w:p>
      <w:r>
        <w:t>A. 用户名和密码</w:t>
      </w:r>
    </w:p>
    <w:p>
      <w:r>
        <w:t>B. SSH 密钥对</w:t>
      </w:r>
    </w:p>
    <w:p>
      <w:r>
        <w:t>C. accessKeyld 和 accessKeySecret</w:t>
      </w:r>
    </w:p>
    <w:p>
      <w:r>
        <w:t>D. 控制台 VNC 登录密码</w:t>
      </w:r>
    </w:p>
    <w:p>
      <w:r>
        <w:t>答案：A,B</w:t>
      </w:r>
    </w:p>
    <w:p>
      <w:r>
        <w:t>解析：https://help.aliyun.com/document_detail/71529.html</w:t>
      </w:r>
    </w:p>
    <w:p>
      <w:r>
        <w:t>难度：1</w:t>
      </w:r>
    </w:p>
    <w:p/>
    <w:p>
      <w:r>
        <w:t>312. 阿里云内容分发网络(Content Delivery Network,简称 CDN)是建立并覆盖在承载网之 上，由分布在不同区域的 边缘节点服务器群组成的分布式网络。以下关于 CDN 接入配置 的说法，正确的有</w:t>
      </w:r>
    </w:p>
    <w:p>
      <w:r>
        <w:t>A. 需要在 DNS 解析服务商添加一条 CNAME 记录，将自己的加速域名指向 CDN 加速域名</w:t>
      </w:r>
    </w:p>
    <w:p>
      <w:r>
        <w:t>B. 一个网站如果釆用多台服务器部署，则需要把所有服务器的 IP 都加入 CDN 服务</w:t>
      </w:r>
    </w:p>
    <w:p>
      <w:r>
        <w:t>C. 通过 https 访问 CDN 时需要将证书配置到 CDN</w:t>
      </w:r>
    </w:p>
    <w:p>
      <w:r>
        <w:t>D. 通过 https 访问 CDN 时,源站必须配置 SSL 证书</w:t>
      </w:r>
    </w:p>
    <w:p>
      <w:r>
        <w:t>答案：A,C</w:t>
      </w:r>
    </w:p>
    <w:p>
      <w:r>
        <w:t>解析：</w:t>
      </w:r>
    </w:p>
    <w:p>
      <w:r>
        <w:t>难度：1</w:t>
      </w:r>
    </w:p>
    <w:p/>
    <w:p>
      <w:r>
        <w:t>313. 负载均衡 SLB是对多台云服务器进行流量分发的负载均衡服务，支持 4层和 7 层流量 的转发，若 4 层(TCP/UDP) 健康检查出现异常，可能是原因导致的。</w:t>
      </w:r>
    </w:p>
    <w:p>
      <w:r>
        <w:t>A. SLB 与后端 ECS 的网络类型不一致,SLB 为经典网络,ECS 为专有网络</w:t>
      </w:r>
    </w:p>
    <w:p>
      <w:r>
        <w:t>B. 后端服务器负载过高</w:t>
      </w:r>
    </w:p>
    <w:p>
      <w:r>
        <w:t>C. ECS 的安全组规则入方向配置错误</w:t>
      </w:r>
    </w:p>
    <w:p>
      <w:r>
        <w:t>D. SLB 的安全组规则出方向配置错误</w:t>
      </w:r>
    </w:p>
    <w:p>
      <w:r>
        <w:t>答案：B,C</w:t>
      </w:r>
    </w:p>
    <w:p>
      <w:r>
        <w:t>解析：</w:t>
      </w:r>
    </w:p>
    <w:p>
      <w:r>
        <w:t>难度：1</w:t>
      </w:r>
    </w:p>
    <w:p/>
    <w:p>
      <w:r>
        <w:t>314. 阿里云对象存储 OSS 是阿里云提供的海量、安全、低成本、高可靠的云存储服务，拥 有丰富、强大的增值服 务，比如图片的处理，但是不支持对 图片的处理？</w:t>
      </w:r>
    </w:p>
    <w:p>
      <w:r>
        <w:t>A. 原图片格式为 PNG</w:t>
      </w:r>
    </w:p>
    <w:p>
      <w:r>
        <w:t>B. 原图大小 40M</w:t>
      </w:r>
    </w:p>
    <w:p>
      <w:r>
        <w:t>C. 需要使用图片旋转的原图宽 4096px,高 5000px</w:t>
      </w:r>
    </w:p>
    <w:p>
      <w:r>
        <w:t>D. 原图单边大小为 28999px</w:t>
      </w:r>
    </w:p>
    <w:p>
      <w:r>
        <w:t>答案：B,C</w:t>
      </w:r>
    </w:p>
    <w:p>
      <w:r>
        <w:t>解析：https://help.aliyun.com/document_detail/54464.html ·圏片限制 。原图 o 图片格式只支 J 寺 JPG、PNG、BMP, GIF、WebP. TIFF. o 原图大小不官罷过 20 加 1 民 o 除图片旋转对应的原圄高或者宽不官通过 4,096 px 外，其他圏片操作对应的原图高或者 5 30,000 pxP 且总像素不能 超过 2 一 5 亿 pxD 动态图片（例如 GIF 图片）的像素计算方式为 宽高图片帧数；非动态图片（例如 F 素计算局为宽高„ 。缩放后的图片 宽或高不能超过 16,384 px,且总像素不能超过 16,777,216 pxa</w:t>
      </w:r>
    </w:p>
    <w:p>
      <w:r>
        <w:t>难度：1</w:t>
      </w:r>
    </w:p>
    <w:p/>
    <w:p>
      <w:r>
        <w:t>315. 某互联网金融应用需要对大量的金融数据交换文件进行超大文本文件的结构化分析， 期望达到的处理效率是分钟级，建议其釆用 的阿里云方案。</w:t>
      </w:r>
    </w:p>
    <w:p>
      <w:r>
        <w:t>A. 将大量的金融数据交换文件存放在 OSS 上</w:t>
      </w:r>
    </w:p>
    <w:p>
      <w:r>
        <w:t>B. 通过 MaxCompute 的 OSS 外部表查询功能，将 OSS 上的文件加载到 MaxCompute 进行架 构化分析</w:t>
      </w:r>
    </w:p>
    <w:p>
      <w:r>
        <w:t>C. 将 OSS 上的数据文件加载至 DataLakeAnalytics 进行结构化分析</w:t>
      </w:r>
    </w:p>
    <w:p>
      <w:r>
        <w:t>D. 使用 DataLakeAnalytics,无需加载,即可对 OSS 中的文件进行结构化分析</w:t>
      </w:r>
    </w:p>
    <w:p>
      <w:r>
        <w:t>答案：A,B</w:t>
      </w:r>
    </w:p>
    <w:p>
      <w:r>
        <w:t>解析：出题知识点，在于这个地方：基于 OSS 并使用 MaxCompute 构建 PB 级数据仓库。 通过 MaxCompute 对 OSS 上的海量数据进行分析，将您的大数据分析工作效率提升至分钟 级，帮助您更高效、更低成本的挖掘海量数据价值。 https://help.aliyun.com/document_detail/87392.html</w:t>
      </w:r>
    </w:p>
    <w:p>
      <w:r>
        <w:t>难度：1</w:t>
      </w:r>
    </w:p>
    <w:p/>
    <w:p>
      <w:r>
        <w:t>316. OSS 通过服务器端加密机制,提供静态数据保护。适合于对于文件存储有高安全性或 者合规性要求的应用场景。 例如,深度学习样本文件的存储、在线协作类文档数据的存储。 针对不同的应用场景,oss 有 两种服务器端加密方 式。</w:t>
      </w:r>
    </w:p>
    <w:p>
      <w:r>
        <w:t>A. 使用 KMS 托管密钥进行加解密</w:t>
      </w:r>
    </w:p>
    <w:p>
      <w:r>
        <w:t>B. 使用 OSS 完全托管加密</w:t>
      </w:r>
    </w:p>
    <w:p>
      <w:r>
        <w:t>C. ECSxxxxx</w:t>
      </w:r>
    </w:p>
    <w:p>
      <w:r>
        <w:t>D. 源站位于 ECS.使用 ECS 加密云盘即可实现</w:t>
      </w:r>
    </w:p>
    <w:p>
      <w:r>
        <w:t>答案：A,B</w:t>
      </w:r>
    </w:p>
    <w:p>
      <w:r>
        <w:t>解析：</w:t>
      </w:r>
    </w:p>
    <w:p>
      <w:r>
        <w:t>难度：1</w:t>
      </w:r>
    </w:p>
    <w:p/>
    <w:p>
      <w:r>
        <w:t>317. 云防火墙是阿里云云盾团队结合云的部署便捷、弹性扩展 等技术优势，为云上客户量 身定制为云上客户量身定制的融合访问控制、业务隔离、流量识别等功能的网络安全产 品,关于云防火墙的构成，以下说法正确的是 o</w:t>
      </w:r>
    </w:p>
    <w:p>
      <w:r>
        <w:t>A. 南北向流量控制模块:主要用于实现互联网到主机间的访问控制，支持 4-7 层访问控制</w:t>
      </w:r>
    </w:p>
    <w:p>
      <w:r>
        <w:t>B. 南北向流量控制模块:主要用于实现互联网到主机间的访问控制，实现 4 层访问控制</w:t>
      </w:r>
    </w:p>
    <w:p>
      <w:r>
        <w:t>C. 东西向流量控制模块:主要是利用安全组对主机之间的交互流量进行控制，支持 4-7 层访 问控制</w:t>
      </w:r>
    </w:p>
    <w:p>
      <w:r>
        <w:t>D. 东西向流量控制模块:主要是利用安全组对主机之间的交互流量进行控制，实现 4 层访问 控制</w:t>
      </w:r>
    </w:p>
    <w:p>
      <w:r>
        <w:t>答案：A,D</w:t>
      </w:r>
    </w:p>
    <w:p>
      <w:r>
        <w:t>解析：</w:t>
      </w:r>
    </w:p>
    <w:p>
      <w:r>
        <w:t>难度：1</w:t>
      </w:r>
    </w:p>
    <w:p/>
    <w:p>
      <w:r>
        <w:t>318. 某电商平台为吸引用户，除定期推出优惠活动外，还会在节假日、会员日、购物节开展 大促。为保证顺利承 载活动带来的流量，运维人员可以分析活动历史数据，提前预估新活动 所需的计算资源。但如果高峰期流量超出预 估，仍需要临时手动创建 ECS 实例，不仅操作 仓促,而且可能因操作不及时影响应用可用性。可釆用 方案来应 对这种情况。</w:t>
      </w:r>
    </w:p>
    <w:p>
      <w:r>
        <w:t>A. 针对日常业务流量，购买包年包月 ECS 实例</w:t>
      </w:r>
    </w:p>
    <w:p>
      <w:r>
        <w:t>B. 针对计划外突增流量，通过弹性伸缩监控负载变化并实现自动创建 ECS 实例</w:t>
      </w:r>
    </w:p>
    <w:p>
      <w:r>
        <w:t>C. 使用 OSS 来解决该问题</w:t>
      </w:r>
    </w:p>
    <w:p>
      <w:r>
        <w:t>D. 使用大量的服务器来应对该问题</w:t>
      </w:r>
    </w:p>
    <w:p>
      <w:r>
        <w:t>答案：A,B</w:t>
      </w:r>
    </w:p>
    <w:p>
      <w:r>
        <w:t>解析：</w:t>
      </w:r>
    </w:p>
    <w:p>
      <w:r>
        <w:t>难度：1</w:t>
      </w:r>
    </w:p>
    <w:p/>
    <w:p>
      <w:r>
        <w:t>319. 对象存储服务(ObjectStorageService,OSS)是一种海量、安全、低成本、高可靠的云存 储服务，文件元信息 (ObjectMeta)是对上传到 OSS 的文件的属性描述,若用户需要修改已上 传 object 的元数据,可釆用 o</w:t>
      </w:r>
    </w:p>
    <w:p>
      <w:r>
        <w:t>A. 在 OSS 控制台修改 Object 的属性值</w:t>
      </w:r>
    </w:p>
    <w:p>
      <w:r>
        <w:t>B. 使用 OSSAPI 中的 Modi 切 ObjectMeta 方法进行修改</w:t>
      </w:r>
    </w:p>
    <w:p>
      <w:r>
        <w:t>C. 将 Object 下载到本地，删窿原来的 Object,重新上传更改元数据后的 Object</w:t>
      </w:r>
    </w:p>
    <w:p>
      <w:r>
        <w:t>D. 通过 CopyObject 或者 UploadPartCopy 接口对 Object 进行拷贝，修改目标文件的元数据， 再将源文件删除。</w:t>
      </w:r>
    </w:p>
    <w:p>
      <w:r>
        <w:t>答案：C,D</w:t>
      </w:r>
    </w:p>
    <w:p>
      <w:r>
        <w:t>解析：</w:t>
      </w:r>
    </w:p>
    <w:p>
      <w:r>
        <w:t>难度：1</w:t>
      </w:r>
    </w:p>
    <w:p/>
    <w:p>
      <w:r>
        <w:t>320. 云盾堡垒机集中了运维身份鉴别、账号管控、系统操作审计等多种功能。以下关于 堡垒机服务功能特性说法 正确的是。</w:t>
      </w:r>
    </w:p>
    <w:p>
      <w:r>
        <w:t>A. 满足《萨班斯法案》、金融监管、《等级保护》的审计合规要求</w:t>
      </w:r>
    </w:p>
    <w:p>
      <w:r>
        <w:t>B. 自动识别日常加速和海量攻击，并支持自动切换场景的自动调度能力</w:t>
      </w:r>
    </w:p>
    <w:p>
      <w:r>
        <w:t>C. 支持 SSH, Windows 远程桌面、SFTP 等常见运维协议</w:t>
      </w:r>
    </w:p>
    <w:p>
      <w:r>
        <w:t>D. 支持高级防盗链功能，设置鉴权 Key 对 URL 进行加密，保护用户源站资源</w:t>
      </w:r>
    </w:p>
    <w:p>
      <w:r>
        <w:t>答案：A,C</w:t>
      </w:r>
    </w:p>
    <w:p>
      <w:r>
        <w:t>解析：</w:t>
      </w:r>
    </w:p>
    <w:p>
      <w:r>
        <w:t>难度：1</w:t>
      </w:r>
    </w:p>
    <w:p/>
    <w:p>
      <w:r>
        <w:t>321. 数据库审计服务是一款专业、主动、实时监控数据库安全的审计产品,可用于审计阿 里云平台中的()等产品。</w:t>
      </w:r>
    </w:p>
    <w:p>
      <w:r>
        <w:t>A. RDS</w:t>
      </w:r>
    </w:p>
    <w:p>
      <w:r>
        <w:t>B. ECS 自建数据库</w:t>
      </w:r>
    </w:p>
    <w:p>
      <w:r>
        <w:t>C. NoSQL</w:t>
      </w:r>
    </w:p>
    <w:p>
      <w:r>
        <w:t>D. MaxCompute</w:t>
      </w:r>
    </w:p>
    <w:p>
      <w:r>
        <w:t>E. ADS</w:t>
      </w:r>
    </w:p>
    <w:p>
      <w:r>
        <w:t>答案：A,B,E</w:t>
      </w:r>
    </w:p>
    <w:p>
      <w:r>
        <w:t>解析：https://help.aliyun.com/document_detail/61278.html</w:t>
      </w:r>
    </w:p>
    <w:p>
      <w:r>
        <w:t>难度：1</w:t>
      </w:r>
    </w:p>
    <w:p/>
    <w:p>
      <w:r>
        <w:t>322. 阿里云弹性伸缩(Auto Scaling),是根据用户的业务需要和策略，自动调整其弹性计算资 源的管理服务。它主要 可以提供 功能。</w:t>
      </w:r>
    </w:p>
    <w:p>
      <w:r>
        <w:t>A. 根据客户业务需要横向扩展云服务器 ECS 实例的数量,即自动增加或减少云服务器 ECS 实例</w:t>
      </w:r>
    </w:p>
    <w:p>
      <w:r>
        <w:t>B. 支持负载均衡 SLB 配置，在增加或减少云服务器 ECS 实例时，自动向负载均衡 SLB 实 例中添加或移除相应的 云服务器 ECS 实例</w:t>
      </w:r>
    </w:p>
    <w:p>
      <w:r>
        <w:t>C. 支持云数据库 RDS 访问白名单:在增加或减少云服务器 ECS 实例时，自动向云数据库 RDS 访问白名单中添加 或移出该云服务器 ECS 实例的 IP</w:t>
      </w:r>
    </w:p>
    <w:p>
      <w:r>
        <w:t>D. 根据客户业务需求提升或者缩减单个云服务器 ECS 实例的配置（包括内存大小、CPU 个数等）</w:t>
      </w:r>
    </w:p>
    <w:p>
      <w:r>
        <w:t>答案：A,B,C</w:t>
      </w:r>
    </w:p>
    <w:p>
      <w:r>
        <w:t>解析：这个题官方答案个数应该是 3 个，所以考试暂时不选 D（后面新增的功能） https://help.aliyun.com/document_detail/209905.htm</w:t>
      </w:r>
    </w:p>
    <w:p>
      <w:r>
        <w:t>难度：1</w:t>
      </w:r>
    </w:p>
    <w:p/>
    <w:p>
      <w:r>
        <w:t>323. 负载均衡支持创建 https 监听，并且提供了统一的证书管理服务，用户可以将证书上传 到负载均衡，支持上 传 PEM 格式的服务器证书和 CA 证书，需要上传 。</w:t>
      </w:r>
    </w:p>
    <w:p>
      <w:r>
        <w:t>A. 服务器证书需要上传证书内容和私钥</w:t>
      </w:r>
    </w:p>
    <w:p>
      <w:r>
        <w:t>B. CA 证书只需要上传证书内容</w:t>
      </w:r>
    </w:p>
    <w:p>
      <w:r>
        <w:t>C. CA 证书需要上传证书内容和私钥</w:t>
      </w:r>
    </w:p>
    <w:p>
      <w:r>
        <w:t>D. 服务器证书只需要上传证书内容</w:t>
      </w:r>
    </w:p>
    <w:p>
      <w:r>
        <w:t>答案：A,B</w:t>
      </w:r>
    </w:p>
    <w:p>
      <w:r>
        <w:t>解析：https://help.aliyun.com/document_detail/85954.html</w:t>
      </w:r>
    </w:p>
    <w:p>
      <w:r>
        <w:t>难度：1</w:t>
      </w:r>
    </w:p>
    <w:p/>
    <w:p>
      <w:r>
        <w:t>324. 负载均衡通过健康检査来判断后端服务器（ECS 实例）的业务可用性。为了避免频繁的 健康检査失败引起的切 换对系统可用性的冲击，健康检査只有在健康检査时间窗内连续 多次检査成功或失败后，才会进行状态切换。 TCP/HTTP/HTTPS 监听建议使用 健 康检查配置。（正 确答案的数量：2 个）</w:t>
      </w:r>
    </w:p>
    <w:p>
      <w:r>
        <w:t>A. 响应超时时间 5 秒</w:t>
      </w:r>
    </w:p>
    <w:p>
      <w:r>
        <w:t>B. 健康检查间隔 2 秒</w:t>
      </w:r>
    </w:p>
    <w:p>
      <w:r>
        <w:t>C. 响应超时时间 10 秒</w:t>
      </w:r>
    </w:p>
    <w:p>
      <w:r>
        <w:t>D. 健康检査间隔 5 秒</w:t>
      </w:r>
    </w:p>
    <w:p>
      <w:r>
        <w:t>答案：A,B</w:t>
      </w:r>
    </w:p>
    <w:p>
      <w:r>
        <w:t>解析：</w:t>
      </w:r>
    </w:p>
    <w:p>
      <w:r>
        <w:t>难度：1</w:t>
      </w:r>
    </w:p>
    <w:p/>
    <w:p>
      <w:r>
        <w:t>325. IMG 是阿里云 OSS 对外提供的海量、安全、低成本、高可靠的图片处理服务，可以 将原始图片上传保存在 OSS 上，通过简单的 RESTfiil 接口，在任何时间、任何地点、任 何互联网设备上对图片进行处理，用户可以通过 这几种方式处理图片。（正确 答案的数量：3 个）</w:t>
      </w:r>
    </w:p>
    <w:p>
      <w:r>
        <w:t>A. 为图片 URL 添加参数进行单次处理</w:t>
      </w:r>
    </w:p>
    <w:p>
      <w:r>
        <w:t>B. OSS 控制台开启图片处理功能</w:t>
      </w:r>
    </w:p>
    <w:p>
      <w:r>
        <w:t>C. 使用图片样式对不同图片进行相同处理</w:t>
      </w:r>
    </w:p>
    <w:p>
      <w:r>
        <w:t>D. 使用 OSS SDK 对图片进行处理</w:t>
      </w:r>
    </w:p>
    <w:p>
      <w:r>
        <w:t>E. 上传图片时 OSS 自动处理，无需设置</w:t>
      </w:r>
    </w:p>
    <w:p>
      <w:r>
        <w:t>答案：A,C,D</w:t>
      </w:r>
    </w:p>
    <w:p>
      <w:r>
        <w:t>解析：</w:t>
      </w:r>
    </w:p>
    <w:p>
      <w:r>
        <w:t>难度：1</w:t>
      </w:r>
    </w:p>
    <w:p/>
    <w:p>
      <w:r>
        <w:t>326. 创建阿里云专有网络 VPC 的网段为 172.16.0.0/12,在该 VPC 下创建交换机的时候可 以使用的私有网段是 0</w:t>
      </w:r>
    </w:p>
    <w:p>
      <w:r>
        <w:t>A. 172.16.0.0/16</w:t>
      </w:r>
    </w:p>
    <w:p>
      <w:r>
        <w:t>B. 172.15.0.0/16</w:t>
      </w:r>
    </w:p>
    <w:p>
      <w:r>
        <w:t>C. 172.30.0.0/24</w:t>
      </w:r>
    </w:p>
    <w:p>
      <w:r>
        <w:t>D. 172.32.0.0/16</w:t>
      </w:r>
    </w:p>
    <w:p>
      <w:r>
        <w:t>答案：A,C</w:t>
      </w:r>
    </w:p>
    <w:p>
      <w:r>
        <w:t>解析：</w:t>
      </w:r>
    </w:p>
    <w:p>
      <w:r>
        <w:t>难度：1</w:t>
      </w:r>
    </w:p>
    <w:p/>
    <w:p>
      <w:r>
        <w:t>327. 专有网络是基于阿里云构建的一个隔离的网络环境，专有网络之间逻辑上彻底隔离。 可以自定义这个专有网络 的拓扑和 IP 地址，适用于对网络安全性要求较高和有一定网络 管理能力的用户。IP 地址是访问 ECS 实例或者用户 访问部署在 ECS 实例上的服务的主 要方式，专有云网络 VPC 类型的 ECS 实例有两种 IP 地址，分为 和 -</w:t>
      </w:r>
    </w:p>
    <w:p>
      <w:r>
        <w:t>A. 私有 IP</w:t>
      </w:r>
    </w:p>
    <w:p>
      <w:r>
        <w:t>B. 私网 IP</w:t>
      </w:r>
    </w:p>
    <w:p>
      <w:r>
        <w:t>C. 公网 IP</w:t>
      </w:r>
    </w:p>
    <w:p>
      <w:r>
        <w:t>D. 内网 IP</w:t>
      </w:r>
    </w:p>
    <w:p>
      <w:r>
        <w:t>答案：A,C</w:t>
      </w:r>
    </w:p>
    <w:p>
      <w:r>
        <w:t>解析：IP 地址是您访问 ECS 实例或者您的用户访问部署在 ECS 实例上的服务的主要方式。 专有网络 VPC 类型的 ECS 实例有两种 IP 地址，分为私有 IP 地址和公网 IP 地址</w:t>
      </w:r>
    </w:p>
    <w:p>
      <w:r>
        <w:t>难度：1</w:t>
      </w:r>
    </w:p>
    <w:p/>
    <w:p>
      <w:r>
        <w:t>328. OSS 为权限控制提供访问控制列表(ACL) , ACL 是授予存储空间和对象访问权限 的访问策略，OSS 支持的 ACL 权限有 这三种。</w:t>
      </w:r>
    </w:p>
    <w:p>
      <w:r>
        <w:t>A. private</w:t>
      </w:r>
    </w:p>
    <w:p>
      <w:r>
        <w:t>B. public-read</w:t>
      </w:r>
    </w:p>
    <w:p>
      <w:r>
        <w:t>C. protected</w:t>
      </w:r>
    </w:p>
    <w:p>
      <w:r>
        <w:t>D. public-read-write</w:t>
      </w:r>
    </w:p>
    <w:p>
      <w:r>
        <w:t>答案：A,B,D</w:t>
      </w:r>
    </w:p>
    <w:p>
      <w:r>
        <w:t>解析：https://help.aliyun.com/document_detail/100676.html</w:t>
      </w:r>
    </w:p>
    <w:p>
      <w:r>
        <w:t>难度：1</w:t>
      </w:r>
    </w:p>
    <w:p/>
    <w:p>
      <w:r>
        <w:t>329. 分布式拒绝服务(Distributed Denial of Service,简称 DDoS)指借助于客户机/服务 器模式，将多个计算机联合起 来作为攻击平台，对一个或多个目标发动 DDoS 攻击，从 而成倍地提供拒绝服务攻击的威力。常见的 DDoS 攻击类 型包括</w:t>
      </w:r>
    </w:p>
    <w:p>
      <w:r>
        <w:t>A. 传输层 DDoS 攻击 -</w:t>
      </w:r>
    </w:p>
    <w:p>
      <w:r>
        <w:t>B. Web 应用层 DDoS 攻击</w:t>
      </w:r>
    </w:p>
    <w:p>
      <w:r>
        <w:t>C. 畸形报文</w:t>
      </w:r>
    </w:p>
    <w:p>
      <w:r>
        <w:t>D. ARP 攻击</w:t>
      </w:r>
    </w:p>
    <w:p>
      <w:r>
        <w:t>E. 应用层 DDoS 攻击</w:t>
      </w:r>
    </w:p>
    <w:p>
      <w:r>
        <w:t>答案：A,B,C</w:t>
      </w:r>
    </w:p>
    <w:p>
      <w:r>
        <w:t>解析：https://help.aliyun.com/document_detail/28401.html</w:t>
      </w:r>
    </w:p>
    <w:p>
      <w:r>
        <w:t>难度：1</w:t>
      </w:r>
    </w:p>
    <w:p/>
    <w:p>
      <w:r>
        <w:t>330. 某公司希望利用弹性伸缩服务应对周期性业务高峰，同时希望尽可能降低使用成本， 推荐其使用的方案是 。</w:t>
      </w:r>
    </w:p>
    <w:p>
      <w:r>
        <w:t>A. 针对非高峰时段，购买包年包月 ECS 实例</w:t>
      </w:r>
    </w:p>
    <w:p>
      <w:r>
        <w:t>B. 针对高峰时段，指定多种弹性伸缩服务的伸缩配置（实例规格）</w:t>
      </w:r>
    </w:p>
    <w:p>
      <w:r>
        <w:t>C. 针对高峰时段，组合使用按量实例和抢占式实例</w:t>
      </w:r>
    </w:p>
    <w:p>
      <w:r>
        <w:t>D. 使用实例自定义数据，设置规则，在不同时段创建不同规格的实例</w:t>
      </w:r>
    </w:p>
    <w:p>
      <w:r>
        <w:t>E. 尽量使用监控报警任务而不是定时任务，仅为实际使用的资源付费</w:t>
      </w:r>
    </w:p>
    <w:p>
      <w:r>
        <w:t>答案：A,B,C</w:t>
      </w:r>
    </w:p>
    <w:p>
      <w:r>
        <w:t>解析：针对非高峰时段，购买包年包月 ECS 实例。针对高峰时段，指定多种实例规格， 并组合使用按量实例和抢 占式实例，以更低成本购买 ECS 实例。伸缩组会按照单位 vCPU 的价格从低到高排序，优先选择单位 vCPU 价格更 低的实例规格。</w:t>
      </w:r>
    </w:p>
    <w:p>
      <w:r>
        <w:t>难度：1</w:t>
      </w:r>
    </w:p>
    <w:p/>
    <w:p>
      <w:r>
        <w:t>331. 当包年包月实例的配置无法满足用户的业务需求时，用户可以使用包年包月实例升级 配置功能升级实例规格, 如升级公网带宽等。某用户将其账号下经典网络类型 ECS 实例 的公网带宽首次从 OMbiVS 升级到一个非零值，为 使新配置生效,用户可选择的操作有</w:t>
      </w:r>
    </w:p>
    <w:p>
      <w:r>
        <w:t>A. 在控制台重启实例</w:t>
      </w:r>
    </w:p>
    <w:p>
      <w:r>
        <w:t>B. 在操作系统内重启</w:t>
      </w:r>
    </w:p>
    <w:p>
      <w:r>
        <w:t>C. 使用 API Rebootinstance 重启实例</w:t>
      </w:r>
    </w:p>
    <w:p>
      <w:r>
        <w:t>D. 重新绑定 VIP</w:t>
      </w:r>
    </w:p>
    <w:p>
      <w:r>
        <w:t>答案：A,C</w:t>
      </w:r>
    </w:p>
    <w:p>
      <w:r>
        <w:t>解析：</w:t>
      </w:r>
    </w:p>
    <w:p>
      <w:r>
        <w:t>难度：1</w:t>
      </w:r>
    </w:p>
    <w:p/>
    <w:p>
      <w:r>
        <w:t>332. OSS 同城冗余存储提供 99.9999999999%（12 个 9）的数据设计可靠性以及 99.995%的 服务可用性。当断网、断 电或者发生灾难事件导致某个机房不可用时，仍然能够确保继 续提供强一致性的服务能力，整个故障切换过程用户 无感知，业务不中断、数据不丢失， 可以满足关键业务系统对于 的强需求。</w:t>
      </w:r>
    </w:p>
    <w:p>
      <w:r>
        <w:t>A. TCO=0</w:t>
      </w:r>
    </w:p>
    <w:p>
      <w:r>
        <w:t>B. RTO=0</w:t>
      </w:r>
    </w:p>
    <w:p>
      <w:r>
        <w:t>C. RPO=0</w:t>
      </w:r>
    </w:p>
    <w:p>
      <w:r>
        <w:t>D. AVO=0</w:t>
      </w:r>
    </w:p>
    <w:p>
      <w:r>
        <w:t>答案：B,C</w:t>
      </w:r>
    </w:p>
    <w:p>
      <w:r>
        <w:t>解析：可以满足关键业务系统对于“恢复时间目标（RT0） ”以及“恢复点目标（RP0） ”等 于 0 的强需求。 https://help.aliyun.com/document_detail/172497.html</w:t>
      </w:r>
    </w:p>
    <w:p>
      <w:r>
        <w:t>难度：1</w:t>
      </w:r>
    </w:p>
    <w:p/>
    <w:p>
      <w:r>
        <w:t>333. 负载均衡(Server Load Balancer)是将访问流量根据转发策略分发到后端多台云服务器 (ECS 实例)的流量分发控制服务，下列 场景应用负载均衡最适合？</w:t>
      </w:r>
    </w:p>
    <w:p>
      <w:r>
        <w:t>A. 访问量夜间 8-9 点访问量突增，其他时间段访问量一般</w:t>
      </w:r>
    </w:p>
    <w:p>
      <w:r>
        <w:t>B. 同城容灾(多可用区容灾)</w:t>
      </w:r>
    </w:p>
    <w:p>
      <w:r>
        <w:t>C. 高访问量业务</w:t>
      </w:r>
    </w:p>
    <w:p>
      <w:r>
        <w:t>D. 消除多点故障</w:t>
      </w:r>
    </w:p>
    <w:p>
      <w:r>
        <w:t>答案：B,C</w:t>
      </w:r>
    </w:p>
    <w:p>
      <w:r>
        <w:t>解析：选项 D 很容易选错，应该是消除单点故障。 https://help.aliyun.com/document_detail/27543.html</w:t>
      </w:r>
    </w:p>
    <w:p>
      <w:r>
        <w:t>难度：1</w:t>
      </w:r>
    </w:p>
    <w:p/>
    <w:p>
      <w:r>
        <w:t>334. 已知对象存储服务 OSS 中，低频访问类型的 object 的最短存储周期为 30 天。对象 文件 abc.txt 作为标难存储 类型已存储了 10 天，当通过__方式转换为低频访问类型时, 需要继续存储 天才能满足最短存储周期要求。</w:t>
      </w:r>
    </w:p>
    <w:p>
      <w:r>
        <w:t>A. 生命周期，20 天</w:t>
      </w:r>
    </w:p>
    <w:p>
      <w:r>
        <w:t>B. 生命周期，30 天</w:t>
      </w:r>
    </w:p>
    <w:p>
      <w:r>
        <w:t>C. 手动转换，20 天</w:t>
      </w:r>
    </w:p>
    <w:p>
      <w:r>
        <w:t>D. 手动转换，30 天</w:t>
      </w:r>
    </w:p>
    <w:p>
      <w:r>
        <w:t>答案：A,D</w:t>
      </w:r>
    </w:p>
    <w:p>
      <w:r>
        <w:t>解析：通过生命周期自动转换 Object 存储类型通过生命周期将 Object 转换为低频访问、 归档存储和冷归档存储类 型，Object 的存储时间保留。例如 a.txt 作为标准存储类型已经 在 OSS 中存储了 10 天，通过生命周期转换为低频访 问类型，继续存储 20 天即满足最少 存储 30 天的要求。手动转换 Object 存储类型手动转换 Object 存储类型时，Object 的存 储时间重新计算</w:t>
      </w:r>
    </w:p>
    <w:p>
      <w:r>
        <w:t>难度：1</w:t>
      </w:r>
    </w:p>
    <w:p/>
    <w:p>
      <w:r>
        <w:t>335. 对象是 OSS 存储数据的基本单元，也被称为 OSS 的文件。对象的生命周期是从上传 成功到被删除为止，对于 Object 的操作在 OSS 上具有 和 -</w:t>
      </w:r>
    </w:p>
    <w:p>
      <w:r>
        <w:t>A. 原子性</w:t>
      </w:r>
    </w:p>
    <w:p>
      <w:r>
        <w:t>B. 有序性</w:t>
      </w:r>
    </w:p>
    <w:p>
      <w:r>
        <w:t>C. 强一致性</w:t>
      </w:r>
    </w:p>
    <w:p>
      <w:r>
        <w:t>D. 最终一致性</w:t>
      </w:r>
    </w:p>
    <w:p>
      <w:r>
        <w:t>答案：A,C</w:t>
      </w:r>
    </w:p>
    <w:p>
      <w:r>
        <w:t>解析：Object 操作在 OSS 上具有原子性，操作要么成功要么失败，不会存在有中间状态的 Objecto OSS 保证用户一 旦上传完成之后读到的 Object 是完整的,OSS 不会返回给用户一 个部分上传成功的 Objecto Object 操作在 OSS 同样具有强一致性，用户一旦收到了一个上传(PUT)成功的响应,该上传 的 Object 就已经立即可 读，并且 Object 的冗余数据已经写成功。不存在一种上传的中间状 态，即 read-after-write 却无法读取到数据。对于 删除操作也是一样的，用户删除指定的 Object 成功之后，该 Object 立即变为不存在。 https://help.aliyun.eom/document_detail/31827.html</w:t>
      </w:r>
    </w:p>
    <w:p>
      <w:r>
        <w:t>难度：1</w:t>
      </w:r>
    </w:p>
    <w:p/>
    <w:p>
      <w:r>
        <w:t>336. RAM (Resource Access Management)和 STS (Security Token Service)是阿里云 提供的权限管理系统，以下关于这两种权限管理机制的描述， 正确的有 。</w:t>
      </w:r>
    </w:p>
    <w:p>
      <w:r>
        <w:t>A. RAM 提供一种长期有效的权限控制机制</w:t>
      </w:r>
    </w:p>
    <w:p>
      <w:r>
        <w:t>B. 通过 STS 可以返回临时的 AccessKey 和 Token,这些信息可以直接发给临时用户用来 访问 OSS</w:t>
      </w:r>
    </w:p>
    <w:p>
      <w:r>
        <w:t>C. 一般来说，从 RAM 获取的权限会受到更加严格的限制，并且拥有时间限制，因此这 些信息泄露之后对于系统 的影响也很小</w:t>
      </w:r>
    </w:p>
    <w:p>
      <w:r>
        <w:t>D. STS 通过分出不同权限的子账号，将不同的权限分给不同的用户，这样一旦子账号泄 露也不会造成全局的信息 泄露</w:t>
      </w:r>
    </w:p>
    <w:p>
      <w:r>
        <w:t>答案：A,B</w:t>
      </w:r>
    </w:p>
    <w:p>
      <w:r>
        <w:t>解析：RAM 提供了一种长期有效的权限控制机制，通过分出不同权限的子账号，将不同 的权限分给不同的用户， 即使子账号泄露也不会造成全局的信息泄露。子账号在一般情况 下是长期有效的。因此，子账号的 AccessKey 是不 能泄露的。相对于 RAM 提供的长效 控制机制，STS 提供的是一种临时访问授权，通过 STS 可以返回临时的 AccessKey 和 Token,这些信息可以直接发给临时用户用来访问表格存储。一般来说，从 STS 获取的权 限会受到更加严格的限 制，并且拥有时间限制，因此即使这些信息泄露，对于系统的影响 也很小。</w:t>
      </w:r>
    </w:p>
    <w:p>
      <w:r>
        <w:t>难度：1</w:t>
      </w:r>
    </w:p>
    <w:p/>
    <w:p>
      <w:r>
        <w:t>337. 某公司使用阿里云对象存储 OSS 存储文件，其管理员时不时会发现文件丢失的情况， 建议其釆取的措施是</w:t>
      </w:r>
    </w:p>
    <w:p>
      <w:r>
        <w:t>A. 检査是否是文件设置了 LifeCycle 生命周期规则</w:t>
      </w:r>
    </w:p>
    <w:p>
      <w:r>
        <w:t>B. 开启 OSS 的 Logging 日志，记录文件操作记录</w:t>
      </w:r>
    </w:p>
    <w:p>
      <w:r>
        <w:t>C. 开启跨区域复制功能，提高文件可靠性</w:t>
      </w:r>
    </w:p>
    <w:p>
      <w:r>
        <w:t>D. 在访问日志中过滤 DELETE 关做字来定位删除操作</w:t>
      </w:r>
    </w:p>
    <w:p>
      <w:r>
        <w:t>E. 开启服务器端加密功能，防止文件被误删</w:t>
      </w:r>
    </w:p>
    <w:p>
      <w:r>
        <w:t>答案：A,B,D</w:t>
      </w:r>
    </w:p>
    <w:p>
      <w:r>
        <w:t>解析：C 选项和 E 选项并不能防止 OSS 文件被主动删除。</w:t>
      </w:r>
    </w:p>
    <w:p>
      <w:r>
        <w:t>难度：1</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